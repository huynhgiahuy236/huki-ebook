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STT 4.17 - SEARCH / FILTER / SORT / PRODUCT DISCOVERY</w:t>
      </w:r>
    </w:p>
    <w:p>
      <w:pPr>
        <w:jc w:val="center"/>
      </w:pPr>
      <w:r>
        <w:rPr>
          <w:b/>
          <w:sz w:val="24"/>
        </w:rPr>
        <w:t>HUKI EBOOK - Phân tích nghiệp vụ chi tiết</w:t>
      </w:r>
    </w:p>
    <w:p>
      <w:r>
        <w:t>STT 4.17 phân tích nghiệp vụ tìm kiếm và khám phá sách trên sàn HUKI EBOOK. Phần này bám theo yêu cầu 'tìm kiếm sản phẩm' của tài liệu dự án và không thay thế Catalog ở STT 4.3. Catalog quản lý dữ liệu sách; Search/Product Discovery chịu trách nhiệm giúp người dùng tìm đúng sách, lọc kết quả và sắp xếp kết quả phù hợp.</w:t>
      </w:r>
    </w:p>
    <w:p>
      <w:pPr>
        <w:pStyle w:val="Heading1"/>
      </w:pPr>
      <w:r>
        <w:t>1. Mục tiêu nghiệp vụ</w:t>
      </w:r>
    </w:p>
    <w:p>
      <w:pPr>
        <w:pStyle w:val="ListBullet"/>
      </w:pPr>
      <w:r>
        <w:t>Cho Guest/User tìm sách nhanh theo từ khóa.</w:t>
      </w:r>
    </w:p>
    <w:p>
      <w:pPr>
        <w:pStyle w:val="ListBullet"/>
      </w:pPr>
      <w:r>
        <w:t>Hỗ trợ lọc theo các thuộc tính thực tế của sách và hình thức bán.</w:t>
      </w:r>
    </w:p>
    <w:p>
      <w:pPr>
        <w:pStyle w:val="ListBullet"/>
      </w:pPr>
      <w:r>
        <w:t>Hỗ trợ sắp xếp kết quả theo nhu cầu người dùng.</w:t>
      </w:r>
    </w:p>
    <w:p>
      <w:pPr>
        <w:pStyle w:val="ListBullet"/>
      </w:pPr>
      <w:r>
        <w:t>Chỉ hiển thị Book/Store/Offer đang hợp lệ và có quyền public.</w:t>
      </w:r>
    </w:p>
    <w:p>
      <w:pPr>
        <w:pStyle w:val="ListBullet"/>
      </w:pPr>
      <w:r>
        <w:t>Thiết kế đủ tốt cho MVP nhưng có đường nâng cấp sang search engine khi dữ liệu lớn.</w:t>
      </w:r>
    </w:p>
    <w:p>
      <w:pPr>
        <w:pStyle w:val="Heading1"/>
      </w:pPr>
      <w:r>
        <w:t>2. Actor</w:t>
      </w:r>
    </w:p>
    <w:p>
      <w:pPr>
        <w:pStyle w:val="ListBullet"/>
      </w:pPr>
      <w:r>
        <w:t>Guest: tìm kiếm và xem catalog public mà không cần đăng nhập.</w:t>
      </w:r>
    </w:p>
    <w:p>
      <w:pPr>
        <w:pStyle w:val="ListBullet"/>
      </w:pPr>
      <w:r>
        <w:t>User: tìm kiếm tương tự Guest; có thể kết hợp lịch sử/favorite để mở rộng recommendation sau này.</w:t>
      </w:r>
    </w:p>
    <w:p>
      <w:pPr>
        <w:pStyle w:val="ListBullet"/>
      </w:pPr>
      <w:r>
        <w:t>Business/Store: không trực tiếp điều khiển ranking; dữ liệu sản phẩm hợp lệ của Store được index/đưa vào kết quả.</w:t>
      </w:r>
    </w:p>
    <w:p>
      <w:pPr>
        <w:pStyle w:val="ListBullet"/>
      </w:pPr>
      <w:r>
        <w:t>Admin HUKI: quản lý trạng thái catalog và có thể xử lý nội dung vi phạm ảnh hưởng khả năng xuất hiện trong search.</w:t>
      </w:r>
    </w:p>
    <w:p>
      <w:pPr>
        <w:pStyle w:val="Heading1"/>
      </w:pPr>
      <w:r>
        <w:t>3. Phạm vi tìm kiếm</w:t>
      </w:r>
    </w:p>
    <w:p>
      <w:r>
        <w:t>MVP ưu tiên tìm Book/Product. Có thể hỗ trợ thêm Store nhưng nên phân biệt rõ loại kết quả.</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Loại</w:t>
            </w:r>
          </w:p>
        </w:tc>
        <w:tc>
          <w:tcPr>
            <w:tcW w:type="dxa" w:w="3312"/>
          </w:tcPr>
          <w:p>
            <w:r>
              <w:t>Có thể tìm theo</w:t>
            </w:r>
          </w:p>
        </w:tc>
        <w:tc>
          <w:tcPr>
            <w:tcW w:type="dxa" w:w="3312"/>
          </w:tcPr>
          <w:p>
            <w:r>
              <w:t>Kết quả</w:t>
            </w:r>
          </w:p>
        </w:tc>
      </w:tr>
      <w:tr>
        <w:tc>
          <w:tcPr>
            <w:tcW w:type="dxa" w:w="3312"/>
          </w:tcPr>
          <w:p>
            <w:r>
              <w:t>Book</w:t>
            </w:r>
          </w:p>
        </w:tc>
        <w:tc>
          <w:tcPr>
            <w:tcW w:type="dxa" w:w="3312"/>
          </w:tcPr>
          <w:p>
            <w:r>
              <w:t>title, author, ISBN, keyword phù hợp</w:t>
            </w:r>
          </w:p>
        </w:tc>
        <w:tc>
          <w:tcPr>
            <w:tcW w:type="dxa" w:w="3312"/>
          </w:tcPr>
          <w:p>
            <w:r>
              <w:t>Book card / Book detail</w:t>
            </w:r>
          </w:p>
        </w:tc>
      </w:tr>
      <w:tr>
        <w:tc>
          <w:tcPr>
            <w:tcW w:type="dxa" w:w="3312"/>
          </w:tcPr>
          <w:p>
            <w:r>
              <w:t>Category</w:t>
            </w:r>
          </w:p>
        </w:tc>
        <w:tc>
          <w:tcPr>
            <w:tcW w:type="dxa" w:w="3312"/>
          </w:tcPr>
          <w:p>
            <w:r>
              <w:t>tên thể loại</w:t>
            </w:r>
          </w:p>
        </w:tc>
        <w:tc>
          <w:tcPr>
            <w:tcW w:type="dxa" w:w="3312"/>
          </w:tcPr>
          <w:p>
            <w:r>
              <w:t>Danh sách sách theo category</w:t>
            </w:r>
          </w:p>
        </w:tc>
      </w:tr>
      <w:tr>
        <w:tc>
          <w:tcPr>
            <w:tcW w:type="dxa" w:w="3312"/>
          </w:tcPr>
          <w:p>
            <w:r>
              <w:t>Store</w:t>
            </w:r>
          </w:p>
        </w:tc>
        <w:tc>
          <w:tcPr>
            <w:tcW w:type="dxa" w:w="3312"/>
          </w:tcPr>
          <w:p>
            <w:r>
              <w:t>store name, slug</w:t>
            </w:r>
          </w:p>
        </w:tc>
        <w:tc>
          <w:tcPr>
            <w:tcW w:type="dxa" w:w="3312"/>
          </w:tcPr>
          <w:p>
            <w:r>
              <w:t>Storefront / chi tiết cửa hàng</w:t>
            </w:r>
          </w:p>
        </w:tc>
      </w:tr>
    </w:tbl>
    <w:p>
      <w:pPr>
        <w:pStyle w:val="Heading1"/>
      </w:pPr>
      <w:r>
        <w:t>4. Search theo từ khóa</w:t>
      </w:r>
    </w:p>
    <w:p>
      <w:pPr>
        <w:pStyle w:val="ListBullet"/>
      </w:pPr>
      <w:r>
        <w:t>Chuẩn hóa khoảng trắng và từ khóa đầu vào.</w:t>
      </w:r>
    </w:p>
    <w:p>
      <w:pPr>
        <w:pStyle w:val="ListBullet"/>
      </w:pPr>
      <w:r>
        <w:t>Search không phân biệt hoa/thường.</w:t>
      </w:r>
    </w:p>
    <w:p>
      <w:pPr>
        <w:pStyle w:val="ListBullet"/>
      </w:pPr>
      <w:r>
        <w:t>Ưu tiên match title chính xác/gần chính xác trước các field phụ.</w:t>
      </w:r>
    </w:p>
    <w:p>
      <w:pPr>
        <w:pStyle w:val="ListBullet"/>
      </w:pPr>
      <w:r>
        <w:t>ISBN nên hỗ trợ exact match.</w:t>
      </w:r>
    </w:p>
    <w:p>
      <w:pPr>
        <w:pStyle w:val="ListBullet"/>
      </w:pPr>
      <w:r>
        <w:t>Author có thể tham gia search thông qua dữ liệu Catalog.</w:t>
      </w:r>
    </w:p>
    <w:p>
      <w:pPr>
        <w:pStyle w:val="ListBullet"/>
      </w:pPr>
      <w:r>
        <w:t>Không search trực tiếp nội dung PDF sách để tránh phạm vi và chi phí không cần thiết.</w:t>
      </w:r>
    </w:p>
    <w:p>
      <w:pPr>
        <w:pStyle w:val="Heading1"/>
      </w:pPr>
      <w:r>
        <w:t>5. Filter đề xuất</w:t>
      </w:r>
    </w:p>
    <w:tbl>
      <w:tblPr>
        <w:tblStyle w:val="TableGrid"/>
        <w:tblW w:type="auto" w:w="0"/>
        <w:tblLook w:firstColumn="1" w:firstRow="1" w:lastColumn="0" w:lastRow="0" w:noHBand="0" w:noVBand="1" w:val="04A0"/>
      </w:tblPr>
      <w:tblGrid>
        <w:gridCol w:w="4968"/>
        <w:gridCol w:w="4968"/>
      </w:tblGrid>
      <w:tr>
        <w:tc>
          <w:tcPr>
            <w:tcW w:type="dxa" w:w="4968"/>
          </w:tcPr>
          <w:p>
            <w:r>
              <w:t>Filter</w:t>
            </w:r>
          </w:p>
        </w:tc>
        <w:tc>
          <w:tcPr>
            <w:tcW w:type="dxa" w:w="4968"/>
          </w:tcPr>
          <w:p>
            <w:r>
              <w:t>Ý nghĩa</w:t>
            </w:r>
          </w:p>
        </w:tc>
      </w:tr>
      <w:tr>
        <w:tc>
          <w:tcPr>
            <w:tcW w:type="dxa" w:w="4968"/>
          </w:tcPr>
          <w:p>
            <w:r>
              <w:t>category</w:t>
            </w:r>
          </w:p>
        </w:tc>
        <w:tc>
          <w:tcPr>
            <w:tcW w:type="dxa" w:w="4968"/>
          </w:tcPr>
          <w:p>
            <w:r>
              <w:t>Thể loại sách</w:t>
            </w:r>
          </w:p>
        </w:tc>
      </w:tr>
      <w:tr>
        <w:tc>
          <w:tcPr>
            <w:tcW w:type="dxa" w:w="4968"/>
          </w:tcPr>
          <w:p>
            <w:r>
              <w:t>author</w:t>
            </w:r>
          </w:p>
        </w:tc>
        <w:tc>
          <w:tcPr>
            <w:tcW w:type="dxa" w:w="4968"/>
          </w:tcPr>
          <w:p>
            <w:r>
              <w:t>Tác giả</w:t>
            </w:r>
          </w:p>
        </w:tc>
      </w:tr>
      <w:tr>
        <w:tc>
          <w:tcPr>
            <w:tcW w:type="dxa" w:w="4968"/>
          </w:tcPr>
          <w:p>
            <w:r>
              <w:t>publisher</w:t>
            </w:r>
          </w:p>
        </w:tc>
        <w:tc>
          <w:tcPr>
            <w:tcW w:type="dxa" w:w="4968"/>
          </w:tcPr>
          <w:p>
            <w:r>
              <w:t>Nhà xuất bản</w:t>
            </w:r>
          </w:p>
        </w:tc>
      </w:tr>
      <w:tr>
        <w:tc>
          <w:tcPr>
            <w:tcW w:type="dxa" w:w="4968"/>
          </w:tcPr>
          <w:p>
            <w:r>
              <w:t>product_type</w:t>
            </w:r>
          </w:p>
        </w:tc>
        <w:tc>
          <w:tcPr>
            <w:tcW w:type="dxa" w:w="4968"/>
          </w:tcPr>
          <w:p>
            <w:r>
              <w:t>PHYSICAL / DIGITAL hoặc cả hai</w:t>
            </w:r>
          </w:p>
        </w:tc>
      </w:tr>
      <w:tr>
        <w:tc>
          <w:tcPr>
            <w:tcW w:type="dxa" w:w="4968"/>
          </w:tcPr>
          <w:p>
            <w:r>
              <w:t>access_type</w:t>
            </w:r>
          </w:p>
        </w:tc>
        <w:tc>
          <w:tcPr>
            <w:tcW w:type="dxa" w:w="4968"/>
          </w:tcPr>
          <w:p>
            <w:r>
              <w:t>FREE / PREMIUM nếu mô hình đọc online dùng phân loại này</w:t>
            </w:r>
          </w:p>
        </w:tc>
      </w:tr>
      <w:tr>
        <w:tc>
          <w:tcPr>
            <w:tcW w:type="dxa" w:w="4968"/>
          </w:tcPr>
          <w:p>
            <w:r>
              <w:t>price_min / price_max</w:t>
            </w:r>
          </w:p>
        </w:tc>
        <w:tc>
          <w:tcPr>
            <w:tcW w:type="dxa" w:w="4968"/>
          </w:tcPr>
          <w:p>
            <w:r>
              <w:t>Khoảng giá</w:t>
            </w:r>
          </w:p>
        </w:tc>
      </w:tr>
      <w:tr>
        <w:tc>
          <w:tcPr>
            <w:tcW w:type="dxa" w:w="4968"/>
          </w:tcPr>
          <w:p>
            <w:r>
              <w:t>rating</w:t>
            </w:r>
          </w:p>
        </w:tc>
        <w:tc>
          <w:tcPr>
            <w:tcW w:type="dxa" w:w="4968"/>
          </w:tcPr>
          <w:p>
            <w:r>
              <w:t>Mức đánh giá tối thiểu</w:t>
            </w:r>
          </w:p>
        </w:tc>
      </w:tr>
      <w:tr>
        <w:tc>
          <w:tcPr>
            <w:tcW w:type="dxa" w:w="4968"/>
          </w:tcPr>
          <w:p>
            <w:r>
              <w:t>availability</w:t>
            </w:r>
          </w:p>
        </w:tc>
        <w:tc>
          <w:tcPr>
            <w:tcW w:type="dxa" w:w="4968"/>
          </w:tcPr>
          <w:p>
            <w:r>
              <w:t>Còn bán/còn hàng đối với Physical</w:t>
            </w:r>
          </w:p>
        </w:tc>
      </w:tr>
      <w:tr>
        <w:tc>
          <w:tcPr>
            <w:tcW w:type="dxa" w:w="4968"/>
          </w:tcPr>
          <w:p>
            <w:r>
              <w:t>store</w:t>
            </w:r>
          </w:p>
        </w:tc>
        <w:tc>
          <w:tcPr>
            <w:tcW w:type="dxa" w:w="4968"/>
          </w:tcPr>
          <w:p>
            <w:r>
              <w:t>Lọc theo cửa hàng/doanh nghiệp khi cần</w:t>
            </w:r>
          </w:p>
        </w:tc>
      </w:tr>
    </w:tbl>
    <w:p>
      <w:pPr>
        <w:pStyle w:val="Heading1"/>
      </w:pPr>
      <w:r>
        <w:t>6. Sort</w:t>
      </w:r>
    </w:p>
    <w:p>
      <w:pPr>
        <w:pStyle w:val="ListBullet"/>
      </w:pPr>
      <w:r>
        <w:t>RELEVANCE: mặc định khi có keyword.</w:t>
      </w:r>
    </w:p>
    <w:p>
      <w:pPr>
        <w:pStyle w:val="ListBullet"/>
      </w:pPr>
      <w:r>
        <w:t>NEWEST: sách mới cập nhật/phát hành theo field nghiệp vụ phù hợp.</w:t>
      </w:r>
    </w:p>
    <w:p>
      <w:pPr>
        <w:pStyle w:val="ListBullet"/>
      </w:pPr>
      <w:r>
        <w:t>PRICE_ASC / PRICE_DESC: cần xác định giá đại diện khi một Book có nhiều offer.</w:t>
      </w:r>
    </w:p>
    <w:p>
      <w:pPr>
        <w:pStyle w:val="ListBullet"/>
      </w:pPr>
      <w:r>
        <w:t>RATING_DESC: đánh giá cao trước, cần minimum review count hoặc tie-breaker để tránh sai lệch.</w:t>
      </w:r>
    </w:p>
    <w:p>
      <w:pPr>
        <w:pStyle w:val="ListBullet"/>
      </w:pPr>
      <w:r>
        <w:t>POPULARITY: có thể dựa trên sold_count/view_count hợp lệ nếu dự án có thống kê.</w:t>
      </w:r>
    </w:p>
    <w:p>
      <w:pPr>
        <w:pStyle w:val="Heading1"/>
      </w:pPr>
      <w:r>
        <w:t>7. Vấn đề quan trọng: Book và Offer</w:t>
      </w:r>
    </w:p>
    <w:p>
      <w:r>
        <w:t>Vì HUKI EBOOK là sàn cho doanh nghiệp bán sách, một Book có thể được nhiều Store bán. Search result nên tập trung vào Book để tránh một cuốn sách xuất hiện lặp quá nhiều; Book Detail sau đó hiển thị các Store/Offer.</w:t>
      </w:r>
    </w:p>
    <w:p>
      <w:r>
        <w:t>Nếu cần hiển thị giá trên Book Card, backend phải định nghĩa rõ: ví dụ 'giá từ X' lấy từ offer ACTIVE thấp nhất. Không nên coi giá là một field cố định của Book nếu giá thực tế thuộc Store Offer.</w:t>
      </w:r>
    </w:p>
    <w:p>
      <w:pPr>
        <w:pStyle w:val="Heading1"/>
      </w:pPr>
      <w:r>
        <w:t>8. Luồng Search</w:t>
      </w:r>
    </w:p>
    <w:p>
      <w:pPr>
        <w:pStyle w:val="ListNumber"/>
      </w:pPr>
      <w:r>
        <w:t>Guest/User nhập keyword hoặc chọn filter.</w:t>
      </w:r>
    </w:p>
    <w:p>
      <w:pPr>
        <w:pStyle w:val="ListNumber"/>
      </w:pPr>
      <w:r>
        <w:t>Frontend debounce input để tránh gọi API sau mỗi phím quá dày.</w:t>
      </w:r>
    </w:p>
    <w:p>
      <w:pPr>
        <w:pStyle w:val="ListNumber"/>
      </w:pPr>
      <w:r>
        <w:t>Request gửi keyword + filters + sort + pagination.</w:t>
      </w:r>
    </w:p>
    <w:p>
      <w:pPr>
        <w:pStyle w:val="ListNumber"/>
      </w:pPr>
      <w:r>
        <w:t>Backend validate query.</w:t>
      </w:r>
    </w:p>
    <w:p>
      <w:pPr>
        <w:pStyle w:val="ListNumber"/>
      </w:pPr>
      <w:r>
        <w:t>Search layer lấy các Book phù hợp và loại dữ liệu không public.</w:t>
      </w:r>
    </w:p>
    <w:p>
      <w:pPr>
        <w:pStyle w:val="ListNumber"/>
      </w:pPr>
      <w:r>
        <w:t>Enrich dữ liệu cần thiết như giá đại diện, rating aggregate, cover.</w:t>
      </w:r>
    </w:p>
    <w:p>
      <w:pPr>
        <w:pStyle w:val="ListNumber"/>
      </w:pPr>
      <w:r>
        <w:t>Trả kết quả phân trang.</w:t>
      </w:r>
    </w:p>
    <w:p>
      <w:pPr>
        <w:pStyle w:val="ListNumber"/>
      </w:pPr>
      <w:r>
        <w:t>Frontend đồng bộ query lên URL để có thể reload/share trang kết quả.</w:t>
      </w:r>
    </w:p>
    <w:p>
      <w:pPr>
        <w:pStyle w:val="Heading1"/>
      </w:pPr>
      <w:r>
        <w:t>9. Public visibility</w:t>
      </w:r>
    </w:p>
    <w:p>
      <w:pPr>
        <w:pStyle w:val="ListBullet"/>
      </w:pPr>
      <w:r>
        <w:t>Không trả Book ở trạng thái DRAFT/REMOVED/không public.</w:t>
      </w:r>
    </w:p>
    <w:p>
      <w:pPr>
        <w:pStyle w:val="ListBullet"/>
      </w:pPr>
      <w:r>
        <w:t>Store bị SUSPENDED không được tiếp tục quảng bá offer theo policy.</w:t>
      </w:r>
    </w:p>
    <w:p>
      <w:pPr>
        <w:pStyle w:val="ListBullet"/>
      </w:pPr>
      <w:r>
        <w:t>Offer inactive không được dùng làm giá đại diện.</w:t>
      </w:r>
    </w:p>
    <w:p>
      <w:pPr>
        <w:pStyle w:val="ListBullet"/>
      </w:pPr>
      <w:r>
        <w:t>Physical hết hàng có thể vẫn xuất hiện nếu cho phép xem sản phẩm, nhưng phải hiển thị OUT_OF_STOCK.</w:t>
      </w:r>
    </w:p>
    <w:p>
      <w:pPr>
        <w:pStyle w:val="ListBullet"/>
      </w:pPr>
      <w:r>
        <w:t>Digital Book chỉ xuất hiện khi asset/metadata đạt trạng thái cho phép bán/đọc.</w:t>
      </w:r>
    </w:p>
    <w:p>
      <w:pPr>
        <w:pStyle w:val="Heading1"/>
      </w:pPr>
      <w:r>
        <w:t>10. Pagination</w:t>
      </w:r>
    </w:p>
    <w:p>
      <w:r>
        <w:t>MVP có thể dùng page/limit để đơn giản và thống nhất với Catalog API. Giới hạn limit tối đa để tránh request quá lớn. Khi dữ liệu và ranking phức tạp hơn có thể chuyển cursor/search_after.</w:t>
      </w:r>
    </w:p>
    <w:p>
      <w:pPr>
        <w:pStyle w:val="ListBullet"/>
      </w:pPr>
      <w:r>
        <w:t>page &gt;= 1</w:t>
      </w:r>
    </w:p>
    <w:p>
      <w:pPr>
        <w:pStyle w:val="ListBullet"/>
      </w:pPr>
      <w:r>
        <w:t>limit mặc định 12 hoặc 20</w:t>
      </w:r>
    </w:p>
    <w:p>
      <w:pPr>
        <w:pStyle w:val="ListBullet"/>
      </w:pPr>
      <w:r>
        <w:t>limit tối đa ví dụ 50</w:t>
      </w:r>
    </w:p>
    <w:p>
      <w:pPr>
        <w:pStyle w:val="ListBullet"/>
      </w:pPr>
      <w:r>
        <w:t>response có items, page, limit, total, totalPages</w:t>
      </w:r>
    </w:p>
    <w:p>
      <w:pPr>
        <w:pStyle w:val="Heading1"/>
      </w:pPr>
      <w:r>
        <w:t>11. API đề xuất</w:t>
      </w:r>
    </w:p>
    <w:p>
      <w:pPr>
        <w:pStyle w:val="ListBullet"/>
      </w:pPr>
      <w:r>
        <w:t>GET /public/books?search=...&amp;category=...&amp;sort=...&amp;page=1&amp;limit=12</w:t>
      </w:r>
    </w:p>
    <w:p>
      <w:pPr>
        <w:pStyle w:val="ListBullet"/>
      </w:pPr>
      <w:r>
        <w:t>GET /public/search?q=...&amp;type=BOOK</w:t>
      </w:r>
    </w:p>
    <w:p>
      <w:pPr>
        <w:pStyle w:val="ListBullet"/>
      </w:pPr>
      <w:r>
        <w:t>GET /public/search/suggestions?q=... (nếu triển khai autocomplete)</w:t>
      </w:r>
    </w:p>
    <w:p>
      <w:pPr>
        <w:pStyle w:val="ListBullet"/>
      </w:pPr>
      <w:r>
        <w:t>GET /public/stores?search=... (nếu search Store được tách riêng)</w:t>
      </w:r>
    </w:p>
    <w:p>
      <w:pPr>
        <w:pStyle w:val="Heading1"/>
      </w:pPr>
      <w:r>
        <w:t>12. Search Suggestions / Autocomplete</w:t>
      </w:r>
    </w:p>
    <w:p>
      <w:r>
        <w:t>Autocomplete là phần nên có nếu đủ thời gian nhưng không bắt buộc cho MVP. Chỉ trả một số gợi ý ngắn như title/author/category; áp dụng debounce, minimum keyword length và rate limit.</w:t>
      </w:r>
    </w:p>
    <w:p>
      <w:pPr>
        <w:pStyle w:val="Heading1"/>
      </w:pPr>
      <w:r>
        <w:t>13. Empty State và lỗi</w:t>
      </w:r>
    </w:p>
    <w:p>
      <w:pPr>
        <w:pStyle w:val="ListBullet"/>
      </w:pPr>
      <w:r>
        <w:t>Không có kết quả: trả items=[] thay vì coi là lỗi.</w:t>
      </w:r>
    </w:p>
    <w:p>
      <w:pPr>
        <w:pStyle w:val="ListBullet"/>
      </w:pPr>
      <w:r>
        <w:t>Keyword quá ngắn: có thể bỏ search và trả catalog mặc định hoặc validate theo policy.</w:t>
      </w:r>
    </w:p>
    <w:p>
      <w:pPr>
        <w:pStyle w:val="ListBullet"/>
      </w:pPr>
      <w:r>
        <w:t>Filter sai enum: 400 INVALID_FILTER.</w:t>
      </w:r>
    </w:p>
    <w:p>
      <w:pPr>
        <w:pStyle w:val="ListBullet"/>
      </w:pPr>
      <w:r>
        <w:t>Sort không hỗ trợ: 400 INVALID_SORT.</w:t>
      </w:r>
    </w:p>
    <w:p>
      <w:pPr>
        <w:pStyle w:val="ListBullet"/>
      </w:pPr>
      <w:r>
        <w:t>Range giá không hợp lệ: 400 INVALID_PRICE_RANGE.</w:t>
      </w:r>
    </w:p>
    <w:p>
      <w:pPr>
        <w:pStyle w:val="ListBullet"/>
      </w:pPr>
      <w:r>
        <w:t>Service phụ trợ lỗi: ưu tiên graceful degradation nếu vẫn có thể trả Book cơ bản.</w:t>
      </w:r>
    </w:p>
    <w:p>
      <w:pPr>
        <w:pStyle w:val="Heading1"/>
      </w:pPr>
      <w:r>
        <w:t>14. Database và index</w:t>
      </w:r>
    </w:p>
    <w:p>
      <w:pPr>
        <w:pStyle w:val="ListBullet"/>
      </w:pPr>
      <w:r>
        <w:t>Index title/searchable fields phù hợp với database Catalog.</w:t>
      </w:r>
    </w:p>
    <w:p>
      <w:pPr>
        <w:pStyle w:val="ListBullet"/>
      </w:pPr>
      <w:r>
        <w:t>ISBN unique/index theo mô hình dữ liệu.</w:t>
      </w:r>
    </w:p>
    <w:p>
      <w:pPr>
        <w:pStyle w:val="ListBullet"/>
      </w:pPr>
      <w:r>
        <w:t>Index các field filter thường dùng: status, category, author, publisher.</w:t>
      </w:r>
    </w:p>
    <w:p>
      <w:pPr>
        <w:pStyle w:val="ListBullet"/>
      </w:pPr>
      <w:r>
        <w:t>Offer cần index book_id, store_id, status và dữ liệu phục vụ availability/price.</w:t>
      </w:r>
    </w:p>
    <w:p>
      <w:pPr>
        <w:pStyle w:val="ListBullet"/>
      </w:pPr>
      <w:r>
        <w:t>Không tạo index tràn lan; theo dõi query thực tế rồi tối ưu.</w:t>
      </w:r>
    </w:p>
    <w:p>
      <w:pPr>
        <w:pStyle w:val="Heading1"/>
      </w:pPr>
      <w:r>
        <w:t>15. PostgreSQL/MongoDB và search engine</w:t>
      </w:r>
    </w:p>
    <w:p>
      <w:r>
        <w:t>Với quy mô đồ án, chưa cần Elasticsearch/OpenSearch ngay. Có thể dùng khả năng search/index của database Catalog và thiết kế Search Service như một lớp logic. Khi dữ liệu lớn hoặc cần typo tolerance, relevance phức tạp, faceting và autocomplete mạnh, mới đồng bộ read model sang Elasticsearch/OpenSearch.</w:t>
      </w:r>
    </w:p>
    <w:p>
      <w:pPr>
        <w:pStyle w:val="Heading1"/>
      </w:pPr>
      <w:r>
        <w:t>16. Cache</w:t>
      </w:r>
    </w:p>
    <w:p>
      <w:pPr>
        <w:pStyle w:val="ListBullet"/>
      </w:pPr>
      <w:r>
        <w:t>Không cache mọi tổ hợp query vô thời hạn.</w:t>
      </w:r>
    </w:p>
    <w:p>
      <w:pPr>
        <w:pStyle w:val="ListBullet"/>
      </w:pPr>
      <w:r>
        <w:t>Có thể cache query phổ biến/trending với TTL ngắn.</w:t>
      </w:r>
    </w:p>
    <w:p>
      <w:pPr>
        <w:pStyle w:val="ListBullet"/>
      </w:pPr>
      <w:r>
        <w:t>Category/filter metadata phù hợp cache lâu hơn.</w:t>
      </w:r>
    </w:p>
    <w:p>
      <w:pPr>
        <w:pStyle w:val="ListBullet"/>
      </w:pPr>
      <w:r>
        <w:t>Khi Book/Offer thay đổi, chấp nhận eventual consistency ngắn hoặc invalidate các cache quan trọng.</w:t>
      </w:r>
    </w:p>
    <w:p>
      <w:pPr>
        <w:pStyle w:val="Heading1"/>
      </w:pPr>
      <w:r>
        <w:t>17. Event và đồng bộ dữ liệu</w:t>
      </w:r>
    </w:p>
    <w:p>
      <w:pPr>
        <w:pStyle w:val="ListBullet"/>
      </w:pPr>
      <w:r>
        <w:t>book.published / book.updated / book.archived</w:t>
      </w:r>
    </w:p>
    <w:p>
      <w:pPr>
        <w:pStyle w:val="ListBullet"/>
      </w:pPr>
      <w:r>
        <w:t>offer.created / offer.updated / offer.disabled</w:t>
      </w:r>
    </w:p>
    <w:p>
      <w:pPr>
        <w:pStyle w:val="ListBullet"/>
      </w:pPr>
      <w:r>
        <w:t>store.suspended / store.reactivated</w:t>
      </w:r>
    </w:p>
    <w:p>
      <w:pPr>
        <w:pStyle w:val="ListBullet"/>
      </w:pPr>
      <w:r>
        <w:t>rating.aggregate.updated</w:t>
      </w:r>
    </w:p>
    <w:p>
      <w:pPr>
        <w:pStyle w:val="ListBullet"/>
      </w:pPr>
      <w:r>
        <w:t>inventory.changed nếu availability được đưa vào search index</w:t>
      </w:r>
    </w:p>
    <w:p>
      <w:r>
        <w:t>Nếu sau này có Search Service riêng, service consume các event trên để cập nhật search read model. Consumer phải idempotent.</w:t>
      </w:r>
    </w:p>
    <w:p>
      <w:pPr>
        <w:pStyle w:val="Heading1"/>
      </w:pPr>
      <w:r>
        <w:t>18. Ranking</w:t>
      </w:r>
    </w:p>
    <w:p>
      <w:r>
        <w:t>Không nên để Business mua hoặc tự chỉnh trực tiếp relevance score trong logic search cơ bản. Nếu sau này có sponsored placement, phải tách rõ kết quả quảng cáo và organic search.</w:t>
      </w:r>
    </w:p>
    <w:p>
      <w:pPr>
        <w:pStyle w:val="ListBullet"/>
      </w:pPr>
      <w:r>
        <w:t>Exact title match</w:t>
      </w:r>
    </w:p>
    <w:p>
      <w:pPr>
        <w:pStyle w:val="ListBullet"/>
      </w:pPr>
      <w:r>
        <w:t>Prefix/near title match</w:t>
      </w:r>
    </w:p>
    <w:p>
      <w:pPr>
        <w:pStyle w:val="ListBullet"/>
      </w:pPr>
      <w:r>
        <w:t>Author/ISBN match</w:t>
      </w:r>
    </w:p>
    <w:p>
      <w:pPr>
        <w:pStyle w:val="ListBullet"/>
      </w:pPr>
      <w:r>
        <w:t>Popularity/rating làm secondary signal</w:t>
      </w:r>
    </w:p>
    <w:p>
      <w:pPr>
        <w:pStyle w:val="ListBullet"/>
      </w:pPr>
      <w:r>
        <w:t>Availability và trạng thái hợp lệ</w:t>
      </w:r>
    </w:p>
    <w:p>
      <w:pPr>
        <w:pStyle w:val="Heading1"/>
      </w:pPr>
      <w:r>
        <w:t>19. Security / Anti-abuse</w:t>
      </w:r>
    </w:p>
    <w:p>
      <w:pPr>
        <w:pStyle w:val="ListBullet"/>
      </w:pPr>
      <w:r>
        <w:t>Rate limit Search/Autocomplete.</w:t>
      </w:r>
    </w:p>
    <w:p>
      <w:pPr>
        <w:pStyle w:val="ListBullet"/>
      </w:pPr>
      <w:r>
        <w:t>Giới hạn độ dài keyword.</w:t>
      </w:r>
    </w:p>
    <w:p>
      <w:pPr>
        <w:pStyle w:val="ListBullet"/>
      </w:pPr>
      <w:r>
        <w:t>Validate whitelist sort/filter thay vì nhận field database tùy ý.</w:t>
      </w:r>
    </w:p>
    <w:p>
      <w:pPr>
        <w:pStyle w:val="ListBullet"/>
      </w:pPr>
      <w:r>
        <w:t>Không đưa raw query trực tiếp vào database expression.</w:t>
      </w:r>
    </w:p>
    <w:p>
      <w:pPr>
        <w:pStyle w:val="ListBullet"/>
      </w:pPr>
      <w:r>
        <w:t>Không expose dữ liệu moderation, cost nội bộ hoặc thông tin Store không public.</w:t>
      </w:r>
    </w:p>
    <w:p>
      <w:pPr>
        <w:pStyle w:val="Heading1"/>
      </w:pPr>
      <w:r>
        <w:t>20. Frontend UX</w:t>
      </w:r>
    </w:p>
    <w:p>
      <w:pPr>
        <w:pStyle w:val="ListBullet"/>
      </w:pPr>
      <w:r>
        <w:t>Search box ở header hoặc trang Store/Catalog.</w:t>
      </w:r>
    </w:p>
    <w:p>
      <w:pPr>
        <w:pStyle w:val="ListBullet"/>
      </w:pPr>
      <w:r>
        <w:t>Debounce khoảng hợp lý.</w:t>
      </w:r>
    </w:p>
    <w:p>
      <w:pPr>
        <w:pStyle w:val="ListBullet"/>
      </w:pPr>
      <w:r>
        <w:t>Filter có trạng thái rõ ràng và nút reset.</w:t>
      </w:r>
    </w:p>
    <w:p>
      <w:pPr>
        <w:pStyle w:val="ListBullet"/>
      </w:pPr>
      <w:r>
        <w:t>URL chứa q/filter/sort/page để Back/Forward hoạt động đúng.</w:t>
      </w:r>
    </w:p>
    <w:p>
      <w:pPr>
        <w:pStyle w:val="ListBullet"/>
      </w:pPr>
      <w:r>
        <w:t>Skeleton/loading; empty state; error state.</w:t>
      </w:r>
    </w:p>
    <w:p>
      <w:pPr>
        <w:pStyle w:val="ListBullet"/>
      </w:pPr>
      <w:r>
        <w:t>Hiển thị số kết quả nếu backend cung cấp total.</w:t>
      </w:r>
    </w:p>
    <w:p>
      <w:pPr>
        <w:pStyle w:val="ListBullet"/>
      </w:pPr>
      <w:r>
        <w:t>Responsive filter: sidebar desktop, drawer/sheet trên mobile.</w:t>
      </w:r>
    </w:p>
    <w:p>
      <w:pPr>
        <w:pStyle w:val="Heading1"/>
      </w:pPr>
      <w:r>
        <w:t>21. Quan hệ với các STT đã có</w:t>
      </w:r>
    </w:p>
    <w:tbl>
      <w:tblPr>
        <w:tblStyle w:val="TableGrid"/>
        <w:tblW w:type="auto" w:w="0"/>
        <w:tblLook w:firstColumn="1" w:firstRow="1" w:lastColumn="0" w:lastRow="0" w:noHBand="0" w:noVBand="1" w:val="04A0"/>
      </w:tblPr>
      <w:tblGrid>
        <w:gridCol w:w="4968"/>
        <w:gridCol w:w="4968"/>
      </w:tblGrid>
      <w:tr>
        <w:tc>
          <w:tcPr>
            <w:tcW w:type="dxa" w:w="4968"/>
          </w:tcPr>
          <w:p>
            <w:r>
              <w:t>STT</w:t>
            </w:r>
          </w:p>
        </w:tc>
        <w:tc>
          <w:tcPr>
            <w:tcW w:type="dxa" w:w="4968"/>
          </w:tcPr>
          <w:p>
            <w:r>
              <w:t>Quan hệ</w:t>
            </w:r>
          </w:p>
        </w:tc>
      </w:tr>
      <w:tr>
        <w:tc>
          <w:tcPr>
            <w:tcW w:type="dxa" w:w="4968"/>
          </w:tcPr>
          <w:p>
            <w:r>
              <w:t>4.3 Catalog</w:t>
            </w:r>
          </w:p>
        </w:tc>
        <w:tc>
          <w:tcPr>
            <w:tcW w:type="dxa" w:w="4968"/>
          </w:tcPr>
          <w:p>
            <w:r>
              <w:t>Nguồn Book metadata; 4.17 không CRUD Book.</w:t>
            </w:r>
          </w:p>
        </w:tc>
      </w:tr>
      <w:tr>
        <w:tc>
          <w:tcPr>
            <w:tcW w:type="dxa" w:w="4968"/>
          </w:tcPr>
          <w:p>
            <w:r>
              <w:t>4.11 Review/Rating</w:t>
            </w:r>
          </w:p>
        </w:tc>
        <w:tc>
          <w:tcPr>
            <w:tcW w:type="dxa" w:w="4968"/>
          </w:tcPr>
          <w:p>
            <w:r>
              <w:t>Cung cấp rating aggregate cho filter/sort.</w:t>
            </w:r>
          </w:p>
        </w:tc>
      </w:tr>
      <w:tr>
        <w:tc>
          <w:tcPr>
            <w:tcW w:type="dxa" w:w="4968"/>
          </w:tcPr>
          <w:p>
            <w:r>
              <w:t>4.15 Favorite/Wishlist</w:t>
            </w:r>
          </w:p>
        </w:tc>
        <w:tc>
          <w:tcPr>
            <w:tcW w:type="dxa" w:w="4968"/>
          </w:tcPr>
          <w:p>
            <w:r>
              <w:t>Có thể hiển thị trạng thái favorite trong result cho User đã đăng nhập.</w:t>
            </w:r>
          </w:p>
        </w:tc>
      </w:tr>
      <w:tr>
        <w:tc>
          <w:tcPr>
            <w:tcW w:type="dxa" w:w="4968"/>
          </w:tcPr>
          <w:p>
            <w:r>
              <w:t>4.16 Campaign/Banner</w:t>
            </w:r>
          </w:p>
        </w:tc>
        <w:tc>
          <w:tcPr>
            <w:tcW w:type="dxa" w:w="4968"/>
          </w:tcPr>
          <w:p>
            <w:r>
              <w:t>Campaign có thể điều hướng tới search/filter preset; không thay đổi organic ranking.</w:t>
            </w:r>
          </w:p>
        </w:tc>
      </w:tr>
      <w:tr>
        <w:tc>
          <w:tcPr>
            <w:tcW w:type="dxa" w:w="4968"/>
          </w:tcPr>
          <w:p>
            <w:r>
              <w:t>4.18 Storefront (tiếp theo)</w:t>
            </w:r>
          </w:p>
        </w:tc>
        <w:tc>
          <w:tcPr>
            <w:tcW w:type="dxa" w:w="4968"/>
          </w:tcPr>
          <w:p>
            <w:r>
              <w:t>Search Store/Book có thể điều hướng tới trang chi tiết Store.</w:t>
            </w:r>
          </w:p>
        </w:tc>
      </w:tr>
    </w:tbl>
    <w:p>
      <w:pPr>
        <w:pStyle w:val="Heading1"/>
      </w:pPr>
      <w:r>
        <w:t>22. Kết luận STT 4.17</w:t>
      </w:r>
    </w:p>
    <w:p>
      <w:r>
        <w:t>Search/Product Discovery nên là lớp nghiệp vụ riêng phía public nhưng sử dụng dữ liệu từ Catalog, Store, Offer, Rating và Inventory. MVP ưu tiên search theo title/author/ISBN, filter, sort và pagination bằng database hiện tại; chưa cần Elasticsearch/OpenSearch. Thiết kế phải tránh trùng Book theo từng Store, định nghĩa rõ giá đại diện, kiểm tra visibility, validate query và có khả năng nâng cấp sang search read model/event-driven khi hệ thống phát triển.</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HUKI EBOOK | STT 4.17 | 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