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4.10 - FORUM / COMMUNITY / MODERATION</w:t>
      </w:r>
    </w:p>
    <w:p>
      <w:pPr>
        <w:jc w:val="center"/>
      </w:pPr>
      <w:r>
        <w:rPr>
          <w:i/>
        </w:rPr>
        <w:t>HUKI EBOOK - User &amp; Business đăng bài, tương tác, Report, AI và Admin Moderation</w:t>
      </w:r>
    </w:p>
    <w:p>
      <w:pPr>
        <w:pStyle w:val="Heading1"/>
      </w:pPr>
      <w:r>
        <w:t>1. Mục tiêu</w:t>
      </w:r>
    </w:p>
    <w:p>
      <w:r>
        <w:t>Forum là không gian cộng đồng của Huki cho phép User và Business/Nhà sách đăng bài, bình luận và tương tác. Nội dung được kiểm soát bằng Report, AI moderation và Huki Admin. AI hỗ trợ phát hiện/risk-score/flag; quyết định xử lý mạnh phải có workflow rõ ràng và audit.</w:t>
      </w:r>
    </w:p>
    <w:p>
      <w:pPr>
        <w:pStyle w:val="Heading1"/>
      </w:pPr>
      <w:r>
        <w:t>2. Actor</w:t>
      </w:r>
    </w:p>
    <w:p>
      <w:pPr>
        <w:pStyle w:val="ListBullet"/>
      </w:pPr>
      <w:r>
        <w:t>User.</w:t>
      </w:r>
    </w:p>
    <w:p>
      <w:pPr>
        <w:pStyle w:val="ListBullet"/>
      </w:pPr>
      <w:r>
        <w:t>BusinessMember đăng dưới danh nghĩa Business.</w:t>
      </w:r>
    </w:p>
    <w:p>
      <w:pPr>
        <w:pStyle w:val="ListBullet"/>
      </w:pPr>
      <w:r>
        <w:t>Guest chỉ đọc nội dung public nếu policy cho phép.</w:t>
      </w:r>
    </w:p>
    <w:p>
      <w:pPr>
        <w:pStyle w:val="ListBullet"/>
      </w:pPr>
      <w:r>
        <w:t>AI Moderation.</w:t>
      </w:r>
    </w:p>
    <w:p>
      <w:pPr>
        <w:pStyle w:val="ListBullet"/>
      </w:pPr>
      <w:r>
        <w:t>Huki Moderator/Admin.</w:t>
      </w:r>
    </w:p>
    <w:p>
      <w:pPr>
        <w:pStyle w:val="Heading1"/>
      </w:pPr>
      <w:r>
        <w:t>3. Author Context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IDENTITY USER</w:t>
              <w:br/>
              <w:t xml:space="preserve">   │</w:t>
              <w:br/>
              <w:t xml:space="preserve">   ├── author_type = USER</w:t>
              <w:br/>
              <w:t xml:space="preserve">   │   author_user_id = currentUser</w:t>
              <w:br/>
              <w:t xml:space="preserve">   │</w:t>
              <w:br/>
              <w:t xml:space="preserve">   └── author_type = BUSINESS</w:t>
              <w:br/>
              <w:t xml:space="preserve">       author_business_id = Business</w:t>
              <w:br/>
              <w:t xml:space="preserve">       created_by_user_id = currentUser</w:t>
            </w:r>
          </w:p>
        </w:tc>
      </w:tr>
    </w:tbl>
    <w:p/>
    <w:p>
      <w:r>
        <w:t>created_by_user_id luôn giữ người thao tác thật để audit. author_type/author_business_id quyết định danh nghĩa hiển thị.</w:t>
      </w:r>
    </w:p>
    <w:p>
      <w:pPr>
        <w:pStyle w:val="Heading1"/>
      </w:pPr>
      <w:r>
        <w:t>4. Điều kiện đăng dưới danh nghĩa Business</w:t>
      </w:r>
    </w:p>
    <w:p>
      <w:pPr>
        <w:pStyle w:val="ListBullet"/>
      </w:pPr>
      <w:r>
        <w:t>User đã đăng nhập.</w:t>
      </w:r>
    </w:p>
    <w:p>
      <w:pPr>
        <w:pStyle w:val="ListBullet"/>
      </w:pPr>
      <w:r>
        <w:t>Là BusinessMember ACTIVE.</w:t>
      </w:r>
    </w:p>
    <w:p>
      <w:pPr>
        <w:pStyle w:val="ListBullet"/>
      </w:pPr>
      <w:r>
        <w:t>Business = APPROVED.</w:t>
      </w:r>
    </w:p>
    <w:p>
      <w:pPr>
        <w:pStyle w:val="ListBullet"/>
      </w:pPr>
      <w:r>
        <w:t>Có permission quản lý Forum/Community.</w:t>
      </w:r>
    </w:p>
    <w:p>
      <w:pPr>
        <w:pStyle w:val="ListBullet"/>
      </w:pPr>
      <w:r>
        <w:t>Business/Store không bị trạng thái cấm đăng.</w:t>
      </w:r>
    </w:p>
    <w:p>
      <w:r>
        <w:t>Frontend gửi Business context nhưng backend phải tự xác minh membership/permission với Business Service.</w:t>
      </w:r>
    </w:p>
    <w:p>
      <w:pPr>
        <w:pStyle w:val="Heading1"/>
      </w:pPr>
      <w:r>
        <w:t>5. ForumPost</w:t>
      </w:r>
    </w:p>
    <w:p>
      <w:pPr>
        <w:pStyle w:val="ListBullet"/>
      </w:pPr>
      <w:r>
        <w:t>id</w:t>
      </w:r>
    </w:p>
    <w:p>
      <w:pPr>
        <w:pStyle w:val="ListBullet"/>
      </w:pPr>
      <w:r>
        <w:t>author_type</w:t>
      </w:r>
    </w:p>
    <w:p>
      <w:pPr>
        <w:pStyle w:val="ListBullet"/>
      </w:pPr>
      <w:r>
        <w:t>author_user_id nullable</w:t>
      </w:r>
    </w:p>
    <w:p>
      <w:pPr>
        <w:pStyle w:val="ListBullet"/>
      </w:pPr>
      <w:r>
        <w:t>author_business_id nullable</w:t>
      </w:r>
    </w:p>
    <w:p>
      <w:pPr>
        <w:pStyle w:val="ListBullet"/>
      </w:pPr>
      <w:r>
        <w:t>created_by_user_id</w:t>
      </w:r>
    </w:p>
    <w:p>
      <w:pPr>
        <w:pStyle w:val="ListBullet"/>
      </w:pPr>
      <w:r>
        <w:t>title</w:t>
      </w:r>
    </w:p>
    <w:p>
      <w:pPr>
        <w:pStyle w:val="ListBullet"/>
      </w:pPr>
      <w:r>
        <w:t>content</w:t>
      </w:r>
    </w:p>
    <w:p>
      <w:pPr>
        <w:pStyle w:val="ListBullet"/>
      </w:pPr>
      <w:r>
        <w:t>status</w:t>
      </w:r>
    </w:p>
    <w:p>
      <w:pPr>
        <w:pStyle w:val="ListBullet"/>
      </w:pPr>
      <w:r>
        <w:t>visibility</w:t>
      </w:r>
    </w:p>
    <w:p>
      <w:pPr>
        <w:pStyle w:val="ListBullet"/>
      </w:pPr>
      <w:r>
        <w:t>comment_count</w:t>
      </w:r>
    </w:p>
    <w:p>
      <w:pPr>
        <w:pStyle w:val="ListBullet"/>
      </w:pPr>
      <w:r>
        <w:t>reaction_count</w:t>
      </w:r>
    </w:p>
    <w:p>
      <w:pPr>
        <w:pStyle w:val="ListBullet"/>
      </w:pPr>
      <w:r>
        <w:t>created_at</w:t>
      </w:r>
    </w:p>
    <w:p>
      <w:pPr>
        <w:pStyle w:val="ListBullet"/>
      </w:pPr>
      <w:r>
        <w:t>updated_at</w:t>
      </w:r>
    </w:p>
    <w:p>
      <w:pPr>
        <w:pStyle w:val="Heading1"/>
      </w:pPr>
      <w:r>
        <w:t>6. Trạng thái Post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DRAFT -&gt; PUBLISHED</w:t>
              <w:br/>
              <w:t xml:space="preserve">          ├── HIDDEN</w:t>
              <w:br/>
              <w:t xml:space="preserve">          ├── UNDER_REVIEW</w:t>
              <w:br/>
              <w:t xml:space="preserve">          ├── REMOVED</w:t>
              <w:br/>
              <w:t xml:space="preserve">          └── ARCHIVED</w:t>
            </w:r>
          </w:p>
        </w:tc>
      </w:tr>
    </w:tbl>
    <w:p/>
    <w:p>
      <w:r>
        <w:t>REMOVED là moderation action; ARCHIVED có thể là tác giả ngừng hiển thị theo rule. Không hard-delete nội dung đã có report/audit.</w:t>
      </w:r>
    </w:p>
    <w:p>
      <w:pPr>
        <w:pStyle w:val="Heading1"/>
      </w:pPr>
      <w:r>
        <w:t>7. Tạo bài User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POST /forum/posts</w:t>
              <w:br/>
              <w:t xml:space="preserve"> ↓</w:t>
              <w:br/>
              <w:t>author_type = USER</w:t>
              <w:br/>
              <w:t xml:space="preserve"> ↓</w:t>
              <w:br/>
              <w:t>Validate content</w:t>
              <w:br/>
              <w:t xml:space="preserve"> ↓</w:t>
              <w:br/>
              <w:t>AI pre/post moderation theo thiết kế</w:t>
              <w:br/>
              <w:t xml:space="preserve"> ↓</w:t>
              <w:br/>
              <w:t>PUBLISHED hoặc UNDER_REVIEW</w:t>
            </w:r>
          </w:p>
        </w:tc>
      </w:tr>
    </w:tbl>
    <w:p/>
    <w:p>
      <w:pPr>
        <w:pStyle w:val="Heading1"/>
      </w:pPr>
      <w:r>
        <w:t>8. Tạo bài Business</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BusinessMember</w:t>
              <w:br/>
              <w:t xml:space="preserve"> ↓</w:t>
              <w:br/>
              <w:t>Chọn 'Đăng với tư cách Business'</w:t>
              <w:br/>
              <w:t xml:space="preserve"> ↓</w:t>
              <w:br/>
              <w:t>Backend verify BusinessMember + permission</w:t>
              <w:br/>
              <w:t xml:space="preserve"> ↓</w:t>
              <w:br/>
              <w:t>author_type = BUSINESS</w:t>
              <w:br/>
              <w:t>created_by_user_id = currentUser</w:t>
              <w:br/>
              <w:t xml:space="preserve"> ↓</w:t>
              <w:br/>
              <w:t>Publish/Review</w:t>
            </w:r>
          </w:p>
        </w:tc>
      </w:tr>
    </w:tbl>
    <w:p/>
    <w:p>
      <w:r>
        <w:t>Bài hiển thị tên/ảnh Business nhưng audit vẫn biết thành viên nào đã tạo.</w:t>
      </w:r>
    </w:p>
    <w:p>
      <w:pPr>
        <w:pStyle w:val="Heading1"/>
      </w:pPr>
      <w:r>
        <w:t>9. Media</w:t>
      </w:r>
    </w:p>
    <w:p>
      <w:r>
        <w:t>Ảnh đính kèm bài viết có thể lưu trên Cloudinary; Forum DB chỉ giữ public_id/URL/metadata. Cần giới hạn số file, MIME và dung lượng.</w:t>
      </w:r>
    </w:p>
    <w:p>
      <w:pPr>
        <w:pStyle w:val="Heading1"/>
      </w:pPr>
      <w:r>
        <w:t>10. Comment</w:t>
      </w:r>
    </w:p>
    <w:p>
      <w:pPr>
        <w:pStyle w:val="ListBullet"/>
      </w:pPr>
      <w:r>
        <w:t>id</w:t>
      </w:r>
    </w:p>
    <w:p>
      <w:pPr>
        <w:pStyle w:val="ListBullet"/>
      </w:pPr>
      <w:r>
        <w:t>post_id</w:t>
      </w:r>
    </w:p>
    <w:p>
      <w:pPr>
        <w:pStyle w:val="ListBullet"/>
      </w:pPr>
      <w:r>
        <w:t>parent_comment_id nullable</w:t>
      </w:r>
    </w:p>
    <w:p>
      <w:pPr>
        <w:pStyle w:val="ListBullet"/>
      </w:pPr>
      <w:r>
        <w:t>author context tương tự Post</w:t>
      </w:r>
    </w:p>
    <w:p>
      <w:pPr>
        <w:pStyle w:val="ListBullet"/>
      </w:pPr>
      <w:r>
        <w:t>content</w:t>
      </w:r>
    </w:p>
    <w:p>
      <w:pPr>
        <w:pStyle w:val="ListBullet"/>
      </w:pPr>
      <w:r>
        <w:t>status</w:t>
      </w:r>
    </w:p>
    <w:p>
      <w:pPr>
        <w:pStyle w:val="ListBullet"/>
      </w:pPr>
      <w:r>
        <w:t>created_at</w:t>
      </w:r>
    </w:p>
    <w:p>
      <w:pPr>
        <w:pStyle w:val="ListBullet"/>
      </w:pPr>
      <w:r>
        <w:t>updated_at</w:t>
      </w:r>
    </w:p>
    <w:p>
      <w:r>
        <w:t>parent_comment_id cho phép reply. MVP nên giới hạn độ sâu reply để frontend và moderation đơn giản.</w:t>
      </w:r>
    </w:p>
    <w:p>
      <w:pPr>
        <w:pStyle w:val="Heading1"/>
      </w:pPr>
      <w:r>
        <w:t>11. Reaction</w:t>
      </w:r>
    </w:p>
    <w:p>
      <w:r>
        <w:t>Reaction dùng record riêng thay vì tăng count từ frontend.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Reaction</w:t>
              <w:br/>
              <w:t>user_id + target_type + target_id + reaction_type</w:t>
            </w:r>
          </w:p>
        </w:tc>
      </w:tr>
    </w:tbl>
    <w:p/>
    <w:p>
      <w:r>
        <w:t>Nên unique theo user + target để một User không spam cùng reaction nhiều lần. Count có thể cache/denormalize nhưng nguồn thật phải nhất quán.</w:t>
      </w:r>
    </w:p>
    <w:p>
      <w:pPr>
        <w:pStyle w:val="Heading1"/>
      </w:pPr>
      <w:r>
        <w:t>12. Report</w:t>
      </w:r>
    </w:p>
    <w:p>
      <w:pPr>
        <w:pStyle w:val="ListBullet"/>
      </w:pPr>
      <w:r>
        <w:t>id</w:t>
      </w:r>
    </w:p>
    <w:p>
      <w:pPr>
        <w:pStyle w:val="ListBullet"/>
      </w:pPr>
      <w:r>
        <w:t>reporter_user_id</w:t>
      </w:r>
    </w:p>
    <w:p>
      <w:pPr>
        <w:pStyle w:val="ListBullet"/>
      </w:pPr>
      <w:r>
        <w:t>target_type: POST | COMMENT</w:t>
      </w:r>
    </w:p>
    <w:p>
      <w:pPr>
        <w:pStyle w:val="ListBullet"/>
      </w:pPr>
      <w:r>
        <w:t>target_id</w:t>
      </w:r>
    </w:p>
    <w:p>
      <w:pPr>
        <w:pStyle w:val="ListBullet"/>
      </w:pPr>
      <w:r>
        <w:t>reason_code</w:t>
      </w:r>
    </w:p>
    <w:p>
      <w:pPr>
        <w:pStyle w:val="ListBullet"/>
      </w:pPr>
      <w:r>
        <w:t>description</w:t>
      </w:r>
    </w:p>
    <w:p>
      <w:pPr>
        <w:pStyle w:val="ListBullet"/>
      </w:pPr>
      <w:r>
        <w:t>status</w:t>
      </w:r>
    </w:p>
    <w:p>
      <w:pPr>
        <w:pStyle w:val="ListBullet"/>
      </w:pPr>
      <w:r>
        <w:t>created_at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w:t>
              <w:br/>
              <w:t xml:space="preserve"> ↓ Report</w:t>
              <w:br/>
              <w:t>Post/Comment</w:t>
              <w:br/>
              <w:t xml:space="preserve"> ↓</w:t>
              <w:br/>
              <w:t>Moderation Queue</w:t>
            </w:r>
          </w:p>
        </w:tc>
      </w:tr>
    </w:tbl>
    <w:p/>
    <w:p>
      <w:r>
        <w:t>Không cho reporter tự quyết định xóa nội dung.</w:t>
      </w:r>
    </w:p>
    <w:p>
      <w:pPr>
        <w:pStyle w:val="Heading1"/>
      </w:pPr>
      <w:r>
        <w:t>13. Report Reason</w:t>
      </w:r>
    </w:p>
    <w:p>
      <w:pPr>
        <w:pStyle w:val="ListBullet"/>
      </w:pPr>
      <w:r>
        <w:t>SPAM</w:t>
      </w:r>
    </w:p>
    <w:p>
      <w:pPr>
        <w:pStyle w:val="ListBullet"/>
      </w:pPr>
      <w:r>
        <w:t>HARASSMENT</w:t>
      </w:r>
    </w:p>
    <w:p>
      <w:pPr>
        <w:pStyle w:val="ListBullet"/>
      </w:pPr>
      <w:r>
        <w:t>HATE_OR_ABUSE</w:t>
      </w:r>
    </w:p>
    <w:p>
      <w:pPr>
        <w:pStyle w:val="ListBullet"/>
      </w:pPr>
      <w:r>
        <w:t>SCAM</w:t>
      </w:r>
    </w:p>
    <w:p>
      <w:pPr>
        <w:pStyle w:val="ListBullet"/>
      </w:pPr>
      <w:r>
        <w:t>SEXUAL_CONTENT</w:t>
      </w:r>
    </w:p>
    <w:p>
      <w:pPr>
        <w:pStyle w:val="ListBullet"/>
      </w:pPr>
      <w:r>
        <w:t>COPYRIGHT_OR_IP nếu policy hỗ trợ</w:t>
      </w:r>
    </w:p>
    <w:p>
      <w:pPr>
        <w:pStyle w:val="ListBullet"/>
      </w:pPr>
      <w:r>
        <w:t>MISINFORMATION/OTHER theo policy</w:t>
      </w:r>
    </w:p>
    <w:p>
      <w:r>
        <w:t>Danh mục cuối cùng nên bám chính sách cộng đồng Huki khi triển khai.</w:t>
      </w:r>
    </w:p>
    <w:p>
      <w:pPr>
        <w:pStyle w:val="Heading1"/>
      </w:pPr>
      <w:r>
        <w:t>14. Chống Report Spam</w:t>
      </w:r>
    </w:p>
    <w:p>
      <w:pPr>
        <w:pStyle w:val="ListBullet"/>
      </w:pPr>
      <w:r>
        <w:t>Unique/limit report cùng User-target.</w:t>
      </w:r>
    </w:p>
    <w:p>
      <w:pPr>
        <w:pStyle w:val="ListBullet"/>
      </w:pPr>
      <w:r>
        <w:t>Rate limit.</w:t>
      </w:r>
    </w:p>
    <w:p>
      <w:pPr>
        <w:pStyle w:val="ListBullet"/>
      </w:pPr>
      <w:r>
        <w:t>Không tăng severity chỉ bằng số report thô.</w:t>
      </w:r>
    </w:p>
    <w:p>
      <w:pPr>
        <w:pStyle w:val="ListBullet"/>
      </w:pPr>
      <w:r>
        <w:t>Theo dõi abuse của reporter nếu cần.</w:t>
      </w:r>
    </w:p>
    <w:p>
      <w:pPr>
        <w:pStyle w:val="Heading1"/>
      </w:pPr>
      <w:r>
        <w:t>15. AI Moderation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New/Edited Content</w:t>
              <w:br/>
              <w:t xml:space="preserve"> ↓</w:t>
              <w:br/>
              <w:t>AI Moderation</w:t>
              <w:br/>
              <w:t xml:space="preserve"> ↓</w:t>
              <w:br/>
              <w:t>Risk / labels / confidence</w:t>
              <w:br/>
              <w:t xml:space="preserve"> ├── LOW -&gt; publish/keep visible</w:t>
              <w:br/>
              <w:t xml:space="preserve"> ├── MEDIUM -&gt; flag / queue</w:t>
              <w:br/>
              <w:t xml:space="preserve"> └── HIGH -&gt; temporary restriction hoặc review theo policy</w:t>
            </w:r>
          </w:p>
        </w:tc>
      </w:tr>
    </w:tbl>
    <w:p/>
    <w:p>
      <w:r>
        <w:t>AI là lớp hỗ trợ quyết định. Không thiết kế AI tự động ban vĩnh viễn User/Business chỉ dựa trên một lần phân loại.</w:t>
      </w:r>
    </w:p>
    <w:p>
      <w:pPr>
        <w:pStyle w:val="Heading1"/>
      </w:pPr>
      <w:r>
        <w:t>16. AI Moderation Result</w:t>
      </w:r>
    </w:p>
    <w:p>
      <w:pPr>
        <w:pStyle w:val="ListBullet"/>
      </w:pPr>
      <w:r>
        <w:t>target_type</w:t>
      </w:r>
    </w:p>
    <w:p>
      <w:pPr>
        <w:pStyle w:val="ListBullet"/>
      </w:pPr>
      <w:r>
        <w:t>target_id</w:t>
      </w:r>
    </w:p>
    <w:p>
      <w:pPr>
        <w:pStyle w:val="ListBullet"/>
      </w:pPr>
      <w:r>
        <w:t>model/version nếu cần</w:t>
      </w:r>
    </w:p>
    <w:p>
      <w:pPr>
        <w:pStyle w:val="ListBullet"/>
      </w:pPr>
      <w:r>
        <w:t>labels</w:t>
      </w:r>
    </w:p>
    <w:p>
      <w:pPr>
        <w:pStyle w:val="ListBullet"/>
      </w:pPr>
      <w:r>
        <w:t>risk_score/confidence</w:t>
      </w:r>
    </w:p>
    <w:p>
      <w:pPr>
        <w:pStyle w:val="ListBullet"/>
      </w:pPr>
      <w:r>
        <w:t>decision_suggestion</w:t>
      </w:r>
    </w:p>
    <w:p>
      <w:pPr>
        <w:pStyle w:val="ListBullet"/>
      </w:pPr>
      <w:r>
        <w:t>created_at</w:t>
      </w:r>
    </w:p>
    <w:p>
      <w:r>
        <w:t>Lưu kết quả cần thiết để audit và đánh giá false positive; không nhất thiết lưu toàn bộ prompt/response thô nếu không cần.</w:t>
      </w:r>
    </w:p>
    <w:p>
      <w:pPr>
        <w:pStyle w:val="Heading1"/>
      </w:pPr>
      <w:r>
        <w:t>17. ModerationCase</w:t>
      </w:r>
    </w:p>
    <w:p>
      <w:pPr>
        <w:pStyle w:val="ListBullet"/>
      </w:pPr>
      <w:r>
        <w:t>id</w:t>
      </w:r>
    </w:p>
    <w:p>
      <w:pPr>
        <w:pStyle w:val="ListBullet"/>
      </w:pPr>
      <w:r>
        <w:t>target_type</w:t>
      </w:r>
    </w:p>
    <w:p>
      <w:pPr>
        <w:pStyle w:val="ListBullet"/>
      </w:pPr>
      <w:r>
        <w:t>target_id</w:t>
      </w:r>
    </w:p>
    <w:p>
      <w:pPr>
        <w:pStyle w:val="ListBullet"/>
      </w:pPr>
      <w:r>
        <w:t>source: REPORT | AI | ADMIN</w:t>
      </w:r>
    </w:p>
    <w:p>
      <w:pPr>
        <w:pStyle w:val="ListBullet"/>
      </w:pPr>
      <w:r>
        <w:t>severity</w:t>
      </w:r>
    </w:p>
    <w:p>
      <w:pPr>
        <w:pStyle w:val="ListBullet"/>
      </w:pPr>
      <w:r>
        <w:t>status</w:t>
      </w:r>
    </w:p>
    <w:p>
      <w:pPr>
        <w:pStyle w:val="ListBullet"/>
      </w:pPr>
      <w:r>
        <w:t>assigned_admin_id nullable</w:t>
      </w:r>
    </w:p>
    <w:p>
      <w:pPr>
        <w:pStyle w:val="ListBullet"/>
      </w:pPr>
      <w:r>
        <w:t>resolution</w:t>
      </w:r>
    </w:p>
    <w:p>
      <w:pPr>
        <w:pStyle w:val="ListBullet"/>
      </w:pPr>
      <w:r>
        <w:t>created_at</w:t>
      </w:r>
    </w:p>
    <w:p>
      <w:pPr>
        <w:pStyle w:val="ListBullet"/>
      </w:pPr>
      <w:r>
        <w:t>resolved_at</w:t>
      </w:r>
    </w:p>
    <w:p>
      <w:r>
        <w:t>Nhiều Report có thể gom vào một ModerationCase cho cùng nội dung thay vì tạo nhiều vụ xử lý độc lập.</w:t>
      </w:r>
    </w:p>
    <w:p>
      <w:pPr>
        <w:pStyle w:val="Heading1"/>
      </w:pPr>
      <w:r>
        <w:t>18. Moderation Queue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Reports + AI Flags</w:t>
              <w:br/>
              <w:t xml:space="preserve"> ↓</w:t>
              <w:br/>
              <w:t>Moderation Cases</w:t>
              <w:br/>
              <w:t xml:space="preserve"> ↓</w:t>
              <w:br/>
              <w:t>Admin Queue</w:t>
              <w:br/>
              <w:t xml:space="preserve"> ↓</w:t>
              <w:br/>
              <w:t>Review content + context + history</w:t>
              <w:br/>
              <w:t xml:space="preserve"> ↓</w:t>
              <w:br/>
              <w:t>Decision</w:t>
            </w:r>
          </w:p>
        </w:tc>
      </w:tr>
    </w:tbl>
    <w:p/>
    <w:p>
      <w:pPr>
        <w:pStyle w:val="Heading1"/>
      </w:pPr>
      <w:r>
        <w:t>19. Admin Actions</w:t>
      </w:r>
    </w:p>
    <w:p>
      <w:pPr>
        <w:pStyle w:val="ListBullet"/>
      </w:pPr>
      <w:r>
        <w:t>NO_ACTION</w:t>
      </w:r>
    </w:p>
    <w:p>
      <w:pPr>
        <w:pStyle w:val="ListBullet"/>
      </w:pPr>
      <w:r>
        <w:t>HIDE_CONTENT</w:t>
      </w:r>
    </w:p>
    <w:p>
      <w:pPr>
        <w:pStyle w:val="ListBullet"/>
      </w:pPr>
      <w:r>
        <w:t>REMOVE_CONTENT</w:t>
      </w:r>
    </w:p>
    <w:p>
      <w:pPr>
        <w:pStyle w:val="ListBullet"/>
      </w:pPr>
      <w:r>
        <w:t>RESTORE_CONTENT</w:t>
      </w:r>
    </w:p>
    <w:p>
      <w:pPr>
        <w:pStyle w:val="ListBullet"/>
      </w:pPr>
      <w:r>
        <w:t>LOCK_COMMENTS</w:t>
      </w:r>
    </w:p>
    <w:p>
      <w:pPr>
        <w:pStyle w:val="ListBullet"/>
      </w:pPr>
      <w:r>
        <w:t>WARN_AUTHOR</w:t>
      </w:r>
    </w:p>
    <w:p>
      <w:pPr>
        <w:pStyle w:val="ListBullet"/>
      </w:pPr>
      <w:r>
        <w:t>RESTRICT_POSTING</w:t>
      </w:r>
    </w:p>
    <w:p>
      <w:pPr>
        <w:pStyle w:val="ListBullet"/>
      </w:pPr>
      <w:r>
        <w:t>ESCALATE</w:t>
      </w:r>
    </w:p>
    <w:p>
      <w:r>
        <w:t>Block tài khoản toàn hệ thống là Identity/Admin action riêng, không nên đồng nhất với remove một ForumPost.</w:t>
      </w:r>
    </w:p>
    <w:p>
      <w:pPr>
        <w:pStyle w:val="Heading1"/>
      </w:pPr>
      <w:r>
        <w:t>20. AI và Admin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AI: phát hiện + gắn nhãn + risk score</w:t>
              <w:br/>
              <w:t xml:space="preserve">              ↓</w:t>
              <w:br/>
              <w:t xml:space="preserve">        ModerationCase</w:t>
              <w:br/>
              <w:t xml:space="preserve">              ↓</w:t>
              <w:br/>
              <w:t>Admin: quyết định cuối với case nghiêm trọng</w:t>
            </w:r>
          </w:p>
        </w:tc>
      </w:tr>
    </w:tbl>
    <w:p/>
    <w:p>
      <w:r>
        <w:t>Có thể auto-hide tạm thời nội dung rủi ro rất cao nếu policy cho phép, nhưng phải lưu lý do và cho Admin review.</w:t>
      </w:r>
    </w:p>
    <w:p>
      <w:pPr>
        <w:pStyle w:val="Heading1"/>
      </w:pPr>
      <w:r>
        <w:t>21. Edit Post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Author edits Post</w:t>
              <w:br/>
              <w:t xml:space="preserve"> ↓</w:t>
              <w:br/>
              <w:t>Check ownership/business permission</w:t>
              <w:br/>
              <w:t xml:space="preserve"> ↓</w:t>
              <w:br/>
              <w:t>Update</w:t>
              <w:br/>
              <w:t xml:space="preserve"> ↓</w:t>
              <w:br/>
              <w:t>Re-run moderation nếu content thay đổi đáng kể</w:t>
            </w:r>
          </w:p>
        </w:tc>
      </w:tr>
    </w:tbl>
    <w:p/>
    <w:p>
      <w:r>
        <w:t>Nếu post đang REMOVED bởi Admin, tác giả không được tự sửa status thành PUBLISHED.</w:t>
      </w:r>
    </w:p>
    <w:p>
      <w:pPr>
        <w:pStyle w:val="Heading1"/>
      </w:pPr>
      <w:r>
        <w:t>22. Delete Post</w:t>
      </w:r>
    </w:p>
    <w:p>
      <w:r>
        <w:t>Tác giả có thể yêu cầu xóa/ẩn bài của mình theo policy. Nếu bài có moderation/report history, nên soft-delete/status thay vì hard-delete.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Author delete</w:t>
              <w:br/>
              <w:t xml:space="preserve"> ↓</w:t>
              <w:br/>
              <w:t>ARCHIVED / DELETED_BY_AUTHOR state</w:t>
              <w:br/>
              <w:t xml:space="preserve"> ↓</w:t>
              <w:br/>
              <w:t>Giữ audit metadata</w:t>
            </w:r>
          </w:p>
        </w:tc>
      </w:tr>
    </w:tbl>
    <w:p/>
    <w:p>
      <w:pPr>
        <w:pStyle w:val="Heading1"/>
      </w:pPr>
      <w:r>
        <w:t>23. Comment Lock</w:t>
      </w:r>
    </w:p>
    <w:p>
      <w:r>
        <w:t>Admin hoặc Business author theo quyền policy có thể khóa bình luận. Khi locked, bài vẫn đọc được nhưng không tạo Comment mới.</w:t>
      </w:r>
    </w:p>
    <w:p>
      <w:pPr>
        <w:pStyle w:val="Heading1"/>
      </w:pPr>
      <w:r>
        <w:t>24. Ownership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post</w:t>
              <w:br/>
              <w:t xml:space="preserve"> -&gt; currentUser == author_user_id</w:t>
              <w:br/>
              <w:br/>
              <w:t>BUSINESS post</w:t>
              <w:br/>
              <w:t xml:space="preserve"> -&gt; currentUser có BusinessMember permission hiện tại</w:t>
            </w:r>
          </w:p>
        </w:tc>
      </w:tr>
    </w:tbl>
    <w:p/>
    <w:p>
      <w:r>
        <w:t>Không chỉ kiểm tra created_by_user_id cho Business post, vì thành viên khác có quyền quản trị cộng đồng của Business có thể cần quản lý bài.</w:t>
      </w:r>
    </w:p>
    <w:p>
      <w:pPr>
        <w:pStyle w:val="Heading1"/>
      </w:pPr>
      <w:r>
        <w:t>25. Khi BusinessMember bị gỡ</w:t>
      </w:r>
    </w:p>
    <w:p>
      <w:r>
        <w:t>Bài Business đã đăng vẫn thuộc Business, không chuyển thành bài cá nhân của người tạo. Người bị gỡ membership không còn quyền sửa bài Business.</w:t>
      </w:r>
    </w:p>
    <w:p>
      <w:pPr>
        <w:pStyle w:val="Heading1"/>
      </w:pPr>
      <w:r>
        <w:t>26. Business bị Suspend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Business SUSPENDED</w:t>
              <w:br/>
              <w:t xml:space="preserve"> ↓</w:t>
              <w:br/>
              <w:t>Không cho tạo Business Post mới</w:t>
              <w:br/>
              <w:t xml:space="preserve"> ↓</w:t>
              <w:br/>
              <w:t>Bài cũ xử lý theo platform policy</w:t>
              <w:br/>
              <w:t xml:space="preserve"> ↓</w:t>
              <w:br/>
              <w:t>Không tự hard-delete lịch sử</w:t>
            </w:r>
          </w:p>
        </w:tc>
      </w:tr>
    </w:tbl>
    <w:p/>
    <w:p>
      <w:r>
        <w:t>Admin có thể hide toàn bộ nội dung Business nếu lý do suspend yêu cầu.</w:t>
      </w:r>
    </w:p>
    <w:p>
      <w:pPr>
        <w:pStyle w:val="Heading1"/>
      </w:pPr>
      <w:r>
        <w:t>27. User bị Block</w:t>
      </w:r>
    </w:p>
    <w:p>
      <w:r>
        <w:t>Identity account BLOCKED không được tạo post/comment/reaction/report mới theo rule. Nội dung cũ không nhất thiết bị xóa tự động; moderation/admin policy quyết định.</w:t>
      </w:r>
    </w:p>
    <w:p>
      <w:pPr>
        <w:pStyle w:val="Heading1"/>
      </w:pPr>
      <w:r>
        <w:t>28. Feed</w:t>
      </w:r>
    </w:p>
    <w:p>
      <w:pPr>
        <w:pStyle w:val="ListBullet"/>
      </w:pPr>
      <w:r>
        <w:t>Chỉ lấy PUBLISHED/visible.</w:t>
      </w:r>
    </w:p>
    <w:p>
      <w:pPr>
        <w:pStyle w:val="ListBullet"/>
      </w:pPr>
      <w:r>
        <w:t>Pagination.</w:t>
      </w:r>
    </w:p>
    <w:p>
      <w:pPr>
        <w:pStyle w:val="ListBullet"/>
      </w:pPr>
      <w:r>
        <w:t>Sort newest/trending nếu có.</w:t>
      </w:r>
    </w:p>
    <w:p>
      <w:pPr>
        <w:pStyle w:val="ListBullet"/>
      </w:pPr>
      <w:r>
        <w:t>Filter theo author type/topic nếu triển khai.</w:t>
      </w:r>
    </w:p>
    <w:p>
      <w:pPr>
        <w:pStyle w:val="ListBullet"/>
      </w:pPr>
      <w:r>
        <w:t>Không trả moderation metadata nội bộ.</w:t>
      </w:r>
    </w:p>
    <w:p>
      <w:pPr>
        <w:pStyle w:val="Heading1"/>
      </w:pPr>
      <w:r>
        <w:t>29. Search Forum</w:t>
      </w:r>
    </w:p>
    <w:p>
      <w:r>
        <w:t>Có thể search title/content ở mức cơ bản. Nếu quy mô nhỏ, PostgreSQL full-text/search đơn giản đủ cho đồ án; chưa cần tách search service nếu chưa có nhu cầu.</w:t>
      </w:r>
    </w:p>
    <w:p>
      <w:pPr>
        <w:pStyle w:val="Heading1"/>
      </w:pPr>
      <w:r>
        <w:t>30. Pagination</w:t>
      </w:r>
    </w:p>
    <w:p>
      <w:r>
        <w:t>Feed có thể dùng cursor pagination nếu muốn ổn định khi bài mới xuất hiện; MVP dùng page/limit vẫn hợp lý nếu thống nhất toàn dự án.</w:t>
      </w:r>
    </w:p>
    <w:p>
      <w:pPr>
        <w:pStyle w:val="Heading1"/>
      </w:pPr>
      <w:r>
        <w:t>31. Spam Protection</w:t>
      </w:r>
    </w:p>
    <w:p>
      <w:pPr>
        <w:pStyle w:val="ListBullet"/>
      </w:pPr>
      <w:r>
        <w:t>Rate limit tạo Post/Comment.</w:t>
      </w:r>
    </w:p>
    <w:p>
      <w:pPr>
        <w:pStyle w:val="ListBullet"/>
      </w:pPr>
      <w:r>
        <w:t>Cooldown nếu cần.</w:t>
      </w:r>
    </w:p>
    <w:p>
      <w:pPr>
        <w:pStyle w:val="ListBullet"/>
      </w:pPr>
      <w:r>
        <w:t>Giới hạn nội dung lặp.</w:t>
      </w:r>
    </w:p>
    <w:p>
      <w:pPr>
        <w:pStyle w:val="ListBullet"/>
      </w:pPr>
      <w:r>
        <w:t>AI spam detection.</w:t>
      </w:r>
    </w:p>
    <w:p>
      <w:pPr>
        <w:pStyle w:val="ListBullet"/>
      </w:pPr>
      <w:r>
        <w:t>Account status/age signals nếu sau này cần.</w:t>
      </w:r>
    </w:p>
    <w:p>
      <w:pPr>
        <w:pStyle w:val="Heading1"/>
      </w:pPr>
      <w:r>
        <w:t>32. Notification</w:t>
      </w:r>
    </w:p>
    <w:p>
      <w:r>
        <w:t>Các sự kiện reply/comment, Business interaction, moderation decision hoặc report resolution có thể gửi sang Notification Service ở phần sau.</w:t>
      </w:r>
    </w:p>
    <w:p>
      <w:pPr>
        <w:pStyle w:val="ListBullet"/>
      </w:pPr>
      <w:r>
        <w:t>POST_COMMENTED</w:t>
      </w:r>
    </w:p>
    <w:p>
      <w:pPr>
        <w:pStyle w:val="ListBullet"/>
      </w:pPr>
      <w:r>
        <w:t>COMMENT_REPLIED</w:t>
      </w:r>
    </w:p>
    <w:p>
      <w:pPr>
        <w:pStyle w:val="ListBullet"/>
      </w:pPr>
      <w:r>
        <w:t>CONTENT_REMOVED</w:t>
      </w:r>
    </w:p>
    <w:p>
      <w:pPr>
        <w:pStyle w:val="ListBullet"/>
      </w:pPr>
      <w:r>
        <w:t>MODERATION_RESOLVED</w:t>
      </w:r>
    </w:p>
    <w:p>
      <w:pPr>
        <w:pStyle w:val="Heading1"/>
      </w:pPr>
      <w:r>
        <w:t>33. Audit</w:t>
      </w:r>
    </w:p>
    <w:p>
      <w:pPr>
        <w:pStyle w:val="ListBullet"/>
      </w:pPr>
      <w:r>
        <w:t>POST_CREATED</w:t>
      </w:r>
    </w:p>
    <w:p>
      <w:pPr>
        <w:pStyle w:val="ListBullet"/>
      </w:pPr>
      <w:r>
        <w:t>POST_EDITED</w:t>
      </w:r>
    </w:p>
    <w:p>
      <w:pPr>
        <w:pStyle w:val="ListBullet"/>
      </w:pPr>
      <w:r>
        <w:t>POST_REMOVED</w:t>
      </w:r>
    </w:p>
    <w:p>
      <w:pPr>
        <w:pStyle w:val="ListBullet"/>
      </w:pPr>
      <w:r>
        <w:t>COMMENT_REMOVED</w:t>
      </w:r>
    </w:p>
    <w:p>
      <w:pPr>
        <w:pStyle w:val="ListBullet"/>
      </w:pPr>
      <w:r>
        <w:t>REPORT_CREATED</w:t>
      </w:r>
    </w:p>
    <w:p>
      <w:pPr>
        <w:pStyle w:val="ListBullet"/>
      </w:pPr>
      <w:r>
        <w:t>AI_FLAGGED</w:t>
      </w:r>
    </w:p>
    <w:p>
      <w:pPr>
        <w:pStyle w:val="ListBullet"/>
      </w:pPr>
      <w:r>
        <w:t>MODERATION_DECISION</w:t>
      </w:r>
    </w:p>
    <w:p>
      <w:pPr>
        <w:pStyle w:val="ListBullet"/>
      </w:pPr>
      <w:r>
        <w:t>CONTENT_RESTORED</w:t>
      </w:r>
    </w:p>
    <w:p>
      <w:pPr>
        <w:pStyle w:val="Heading1"/>
      </w:pPr>
      <w:r>
        <w:t>34. Database Boundary</w:t>
      </w:r>
    </w:p>
    <w:p>
      <w:r>
        <w:t>Forum/Community nên có database/schema riêng thuộc Community Service nếu kiến trúc microservices đã tách service này. Chỉ lưu logical user_id/business_id; không foreign key xuyên Identity/Business database.</w:t>
      </w:r>
    </w:p>
    <w:p>
      <w:pPr>
        <w:pStyle w:val="Heading1"/>
      </w:pPr>
      <w:r>
        <w:t>35. Service Communication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Community Service</w:t>
              <w:br/>
              <w:t xml:space="preserve"> ├── Identity context từ JWT/Gateway</w:t>
              <w:br/>
              <w:t xml:space="preserve"> ├── Business Service: verify BusinessMember khi đăng/quản lý dưới danh nghĩa Business</w:t>
              <w:br/>
              <w:t xml:space="preserve"> ├── AI Moderation integration</w:t>
              <w:br/>
              <w:t xml:space="preserve"> └── Notification events</w:t>
            </w:r>
          </w:p>
        </w:tc>
      </w:tr>
    </w:tbl>
    <w:p/>
    <w:p>
      <w:r>
        <w:t>Không gọi Business Service cho mọi lần render tên Business nếu có thể dùng snapshot/read model/cache phù hợp; nhưng authorization nhạy cảm phải dựa trên trạng thái đủ mới.</w:t>
      </w:r>
    </w:p>
    <w:p>
      <w:pPr>
        <w:pStyle w:val="Heading1"/>
      </w:pPr>
      <w:r>
        <w:t>36. RabbitMQ</w:t>
      </w:r>
    </w:p>
    <w:p>
      <w:pPr>
        <w:pStyle w:val="ListBullet"/>
      </w:pPr>
      <w:r>
        <w:t>FORUM_POST_CREATED</w:t>
      </w:r>
    </w:p>
    <w:p>
      <w:pPr>
        <w:pStyle w:val="ListBullet"/>
      </w:pPr>
      <w:r>
        <w:t>FORUM_COMMENT_CREATED</w:t>
      </w:r>
    </w:p>
    <w:p>
      <w:pPr>
        <w:pStyle w:val="ListBullet"/>
      </w:pPr>
      <w:r>
        <w:t>CONTENT_FLAGGED</w:t>
      </w:r>
    </w:p>
    <w:p>
      <w:pPr>
        <w:pStyle w:val="ListBullet"/>
      </w:pPr>
      <w:r>
        <w:t>CONTENT_REMOVED</w:t>
      </w:r>
    </w:p>
    <w:p>
      <w:pPr>
        <w:pStyle w:val="ListBullet"/>
      </w:pPr>
      <w:r>
        <w:t>MODERATION_RESOLVED</w:t>
      </w:r>
    </w:p>
    <w:p>
      <w:r>
        <w:t>Event chỉ phát khi có consumer thực tế; consumer phải idempotent.</w:t>
      </w:r>
    </w:p>
    <w:p>
      <w:pPr>
        <w:pStyle w:val="Heading1"/>
      </w:pPr>
      <w:r>
        <w:t>37. Security</w:t>
      </w:r>
    </w:p>
    <w:p>
      <w:pPr>
        <w:pStyle w:val="ListBullet"/>
      </w:pPr>
      <w:r>
        <w:t>Sanitize/escape nội dung để chống XSS.</w:t>
      </w:r>
    </w:p>
    <w:p>
      <w:pPr>
        <w:pStyle w:val="ListBullet"/>
      </w:pPr>
      <w:r>
        <w:t>Validate media.</w:t>
      </w:r>
    </w:p>
    <w:p>
      <w:pPr>
        <w:pStyle w:val="ListBullet"/>
      </w:pPr>
      <w:r>
        <w:t>Không tin author_type/business_id từ frontend mà không verify.</w:t>
      </w:r>
    </w:p>
    <w:p>
      <w:pPr>
        <w:pStyle w:val="ListBullet"/>
      </w:pPr>
      <w:r>
        <w:t>Rate limit.</w:t>
      </w:r>
    </w:p>
    <w:p>
      <w:pPr>
        <w:pStyle w:val="ListBullet"/>
      </w:pPr>
      <w:r>
        <w:t>Authorization cho edit/delete.</w:t>
      </w:r>
    </w:p>
    <w:p>
      <w:pPr>
        <w:pStyle w:val="ListBullet"/>
      </w:pPr>
      <w:r>
        <w:t>Không expose moderation notes nội bộ ra public DTO.</w:t>
      </w:r>
    </w:p>
    <w:p>
      <w:pPr>
        <w:pStyle w:val="Heading1"/>
      </w:pPr>
      <w:r>
        <w:t>38.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Đọc/cập nhật hợp lệ</w:t>
            </w:r>
          </w:p>
        </w:tc>
      </w:tr>
      <w:tr>
        <w:tc>
          <w:tcPr>
            <w:tcW w:type="dxa" w:w="5100"/>
          </w:tcPr>
          <w:p>
            <w:r>
              <w:t>201</w:t>
            </w:r>
          </w:p>
        </w:tc>
        <w:tc>
          <w:tcPr>
            <w:tcW w:type="dxa" w:w="5100"/>
          </w:tcPr>
          <w:p>
            <w:r>
              <w:t>Tạo Post/Comment/Report</w:t>
            </w:r>
          </w:p>
        </w:tc>
      </w:tr>
      <w:tr>
        <w:tc>
          <w:tcPr>
            <w:tcW w:type="dxa" w:w="5100"/>
          </w:tcPr>
          <w:p>
            <w:r>
              <w:t>400</w:t>
            </w:r>
          </w:p>
        </w:tc>
        <w:tc>
          <w:tcPr>
            <w:tcW w:type="dxa" w:w="5100"/>
          </w:tcPr>
          <w:p>
            <w:r>
              <w:t>Nội dung/input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Không có quyền author/business/moderation</w:t>
            </w:r>
          </w:p>
        </w:tc>
      </w:tr>
      <w:tr>
        <w:tc>
          <w:tcPr>
            <w:tcW w:type="dxa" w:w="5100"/>
          </w:tcPr>
          <w:p>
            <w:r>
              <w:t>404</w:t>
            </w:r>
          </w:p>
        </w:tc>
        <w:tc>
          <w:tcPr>
            <w:tcW w:type="dxa" w:w="5100"/>
          </w:tcPr>
          <w:p>
            <w:r>
              <w:t>Post/Comment không tồn tại</w:t>
            </w:r>
          </w:p>
        </w:tc>
      </w:tr>
      <w:tr>
        <w:tc>
          <w:tcPr>
            <w:tcW w:type="dxa" w:w="5100"/>
          </w:tcPr>
          <w:p>
            <w:r>
              <w:t>409</w:t>
            </w:r>
          </w:p>
        </w:tc>
        <w:tc>
          <w:tcPr>
            <w:tcW w:type="dxa" w:w="5100"/>
          </w:tcPr>
          <w:p>
            <w:r>
              <w:t>Reaction/report trùng hoặc state conflict</w:t>
            </w:r>
          </w:p>
        </w:tc>
      </w:tr>
      <w:tr>
        <w:tc>
          <w:tcPr>
            <w:tcW w:type="dxa" w:w="5100"/>
          </w:tcPr>
          <w:p>
            <w:r>
              <w:t>422</w:t>
            </w:r>
          </w:p>
        </w:tc>
        <w:tc>
          <w:tcPr>
            <w:tcW w:type="dxa" w:w="5100"/>
          </w:tcPr>
          <w:p>
            <w:r>
              <w:t>Nội dung không đạt policy/business rule</w:t>
            </w:r>
          </w:p>
        </w:tc>
      </w:tr>
      <w:tr>
        <w:tc>
          <w:tcPr>
            <w:tcW w:type="dxa" w:w="5100"/>
          </w:tcPr>
          <w:p>
            <w:r>
              <w:t>429</w:t>
            </w:r>
          </w:p>
        </w:tc>
        <w:tc>
          <w:tcPr>
            <w:tcW w:type="dxa" w:w="5100"/>
          </w:tcPr>
          <w:p>
            <w:r>
              <w:t>Rate limit/spam protection</w:t>
            </w:r>
          </w:p>
        </w:tc>
      </w:tr>
      <w:tr>
        <w:tc>
          <w:tcPr>
            <w:tcW w:type="dxa" w:w="5100"/>
          </w:tcPr>
          <w:p>
            <w:r>
              <w:t>500</w:t>
            </w:r>
          </w:p>
        </w:tc>
        <w:tc>
          <w:tcPr>
            <w:tcW w:type="dxa" w:w="5100"/>
          </w:tcPr>
          <w:p>
            <w:r>
              <w:t>Lỗi hệ thống/AI integration</w:t>
            </w:r>
          </w:p>
        </w:tc>
      </w:tr>
    </w:tbl>
    <w:p>
      <w:pPr>
        <w:pStyle w:val="Heading1"/>
      </w:pPr>
      <w:r>
        <w:t>39. Luồng User Post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Create Post</w:t>
              <w:br/>
              <w:t xml:space="preserve"> ↓</w:t>
              <w:br/>
              <w:t>Validate + Sanitize</w:t>
              <w:br/>
              <w:t xml:space="preserve"> ↓</w:t>
              <w:br/>
              <w:t>AI Moderation</w:t>
              <w:br/>
              <w:t xml:space="preserve"> ├── OK -&gt; PUBLISHED</w:t>
              <w:br/>
              <w:t xml:space="preserve"> └── FLAG -&gt; UNDER_REVIEW / policy action</w:t>
              <w:br/>
              <w:t xml:space="preserve">              ↓</w:t>
              <w:br/>
              <w:t xml:space="preserve">          Admin Review</w:t>
            </w:r>
          </w:p>
        </w:tc>
      </w:tr>
    </w:tbl>
    <w:p/>
    <w:p>
      <w:pPr>
        <w:pStyle w:val="Heading1"/>
      </w:pPr>
      <w:r>
        <w:t>40. Luồng Business Post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LOGIN</w:t>
              <w:br/>
              <w:t xml:space="preserve"> ↓</w:t>
              <w:br/>
              <w:t>Select BUSINESS identity</w:t>
              <w:br/>
              <w:t xml:space="preserve"> ↓</w:t>
              <w:br/>
              <w:t>Verify BusinessMember + permission</w:t>
              <w:br/>
              <w:t xml:space="preserve"> ↓</w:t>
              <w:br/>
              <w:t>Create Business Post</w:t>
              <w:br/>
              <w:t xml:space="preserve"> ↓</w:t>
              <w:br/>
              <w:t>AI Moderation</w:t>
              <w:br/>
              <w:t xml:space="preserve"> ↓</w:t>
              <w:br/>
              <w:t>Publish / Review</w:t>
            </w:r>
          </w:p>
        </w:tc>
      </w:tr>
    </w:tbl>
    <w:p/>
    <w:p>
      <w:pPr>
        <w:pStyle w:val="Heading1"/>
      </w:pPr>
      <w:r>
        <w:t>41. Luồng Report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User Report</w:t>
              <w:br/>
              <w:t xml:space="preserve"> ↓</w:t>
              <w:br/>
              <w:t>REPORT</w:t>
              <w:br/>
              <w:t xml:space="preserve"> ↓</w:t>
              <w:br/>
              <w:t>ModerationCase</w:t>
              <w:br/>
              <w:t xml:space="preserve"> + AI result/context</w:t>
              <w:br/>
              <w:t xml:space="preserve"> ↓</w:t>
              <w:br/>
              <w:t>ADMIN</w:t>
              <w:br/>
              <w:t xml:space="preserve"> ├── No Action</w:t>
              <w:br/>
              <w:t xml:space="preserve"> ├── Hide/Remove</w:t>
              <w:br/>
              <w:t xml:space="preserve"> ├── Warning/Restriction</w:t>
              <w:br/>
              <w:t xml:space="preserve"> └── Escalation</w:t>
              <w:br/>
              <w:t xml:space="preserve"> ↓</w:t>
              <w:br/>
              <w:t>Audit + Notification</w:t>
            </w:r>
          </w:p>
        </w:tc>
      </w:tr>
    </w:tbl>
    <w:p/>
    <w:p>
      <w:pPr>
        <w:pStyle w:val="Heading1"/>
      </w:pPr>
      <w:r>
        <w:t>42. Kết luận</w:t>
      </w:r>
    </w:p>
    <w:p>
      <w:r>
        <w:t>Community phải tách người thao tác thật khỏi danh nghĩa hiển thị. User có thể đăng cá nhân hoặc, khi có BusinessMember permission, đăng dưới danh nghĩa Business; created_by_user_id luôn được giữ để audit.</w:t>
      </w:r>
    </w:p>
    <w:p>
      <w:r>
        <w:t>AI Moderation hỗ trợ phát hiện và xếp mức rủi ro, còn Admin/Moderator quản lý case và quyết định xử lý quan trọng. Report, ModerationCase và Audit giúp hệ thống có quy trình minh bạch thay vì để AI hoặc số lượng report trực tiếp xóa/ban nội dung.</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