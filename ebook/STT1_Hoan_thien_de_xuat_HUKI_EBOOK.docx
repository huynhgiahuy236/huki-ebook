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2"/>
        </w:rPr>
        <w:t>STT 1 - HOÀN THIỆN ĐỀ XUẤT DỰ ÁN HUKI</w:t>
      </w:r>
    </w:p>
    <w:p>
      <w:pPr>
        <w:spacing w:after="60"/>
      </w:pPr>
      <w:r>
        <w:rPr>
          <w:b/>
        </w:rPr>
        <w:t>EBOOK</w:t>
      </w:r>
    </w:p>
    <w:p>
      <w:pPr>
        <w:spacing w:after="60"/>
      </w:pPr>
      <w:r>
        <w:t>Bản hoàn chỉnh dựa trên nội dung tài liệu dự án và các yêu cầu bổ sung đã chốt</w:t>
      </w:r>
    </w:p>
    <w:p>
      <w:pPr>
        <w:spacing w:after="60"/>
      </w:pPr>
      <w:r>
        <w:t>1. Tổng quan dự án</w:t>
      </w:r>
    </w:p>
    <w:p>
      <w:pPr>
        <w:spacing w:after="60"/>
      </w:pPr>
      <w:r>
        <w:t>HUKI EBOOK được định hướng là một nền tảng thương mại điện tử sách đa doanh nghiệp, cho</w:t>
      </w:r>
    </w:p>
    <w:p>
      <w:pPr>
        <w:spacing w:after="60"/>
      </w:pPr>
      <w:r>
        <w:t>phép các doanh nghiệp/nhà sách tham gia kinh doanh sách trên cùng một hệ thống. Nền tảng</w:t>
      </w:r>
    </w:p>
    <w:p>
      <w:pPr>
        <w:spacing w:after="60"/>
      </w:pPr>
      <w:r>
        <w:t>hỗ trợ sách bản cứng, sách bản mềm, đọc sách trực tuyến, AI hỗ trợ người đọc và diễn đàn</w:t>
      </w:r>
    </w:p>
    <w:p>
      <w:pPr>
        <w:spacing w:after="60"/>
      </w:pPr>
      <w:r>
        <w:t>cộng đồng để người dùng và doanh nghiệp đăng bài, trao đổi và tương tác.</w:t>
      </w:r>
    </w:p>
    <w:p>
      <w:pPr>
        <w:spacing w:after="60"/>
      </w:pPr>
      <w:r>
        <w:t>Bản chất của hệ thống không phải là website của một nhà sách duy nhất mà là một sàn sách</w:t>
      </w:r>
    </w:p>
    <w:p>
      <w:pPr>
        <w:spacing w:after="60"/>
      </w:pPr>
      <w:r>
        <w:t>đa doanh nghiệp (multi-vendor marketplace), trong đó Huki đóng vai trò vận hành và quản trị</w:t>
      </w:r>
    </w:p>
    <w:p>
      <w:pPr>
        <w:spacing w:after="60"/>
      </w:pPr>
      <w:r>
        <w:t>toàn bộ nền tảng.</w:t>
      </w:r>
    </w:p>
    <w:p>
      <w:pPr>
        <w:spacing w:after="60"/>
      </w:pPr>
      <w:r>
        <w:t>2. Các thành phần chức năng chính</w:t>
      </w:r>
    </w:p>
    <w:p>
      <w:pPr>
        <w:spacing w:after="60"/>
      </w:pPr>
      <w:r>
        <w:t>• Marketplace: doanh nghiệp đăng và bán sách; người dùng tìm kiếm, xem và mua sách.</w:t>
      </w:r>
    </w:p>
    <w:p>
      <w:pPr>
        <w:spacing w:after="60"/>
      </w:pPr>
      <w:r>
        <w:t>• Sách bản cứng: đặt hàng, thanh toán, xử lý đơn, giao hàng và hỗ trợ đổi/trả.</w:t>
      </w:r>
    </w:p>
    <w:p>
      <w:pPr>
        <w:spacing w:after="60"/>
      </w:pPr>
      <w:r>
        <w:t>• Sách bản mềm: mua nội dung số và được cấp quyền truy cập/tải theo chính sách của hệ</w:t>
      </w:r>
    </w:p>
    <w:p>
      <w:pPr>
        <w:spacing w:after="60"/>
      </w:pPr>
      <w:r>
        <w:t>thống.</w:t>
      </w:r>
    </w:p>
    <w:p>
      <w:pPr>
        <w:spacing w:after="60"/>
      </w:pPr>
      <w:r>
        <w:t>• Đọc sách online: người dùng đọc nội dung trực tiếp trên nền tảng khi có quyền truy cập.</w:t>
      </w:r>
    </w:p>
    <w:p>
      <w:pPr>
        <w:spacing w:after="60"/>
      </w:pPr>
      <w:r>
        <w:t>• Diễn đàn: cả người dùng và doanh nghiệp đều có thể đăng bài và tương tác.</w:t>
      </w:r>
    </w:p>
    <w:p>
      <w:pPr>
        <w:spacing w:after="60"/>
      </w:pPr>
      <w:r>
        <w:t>• AI: hỗ trợ người đọc và tham gia kiểm duyệt nội dung diễn đàn.</w:t>
      </w:r>
    </w:p>
    <w:p>
      <w:pPr>
        <w:spacing w:after="60"/>
      </w:pPr>
      <w:r>
        <w:t>• Quản trị nền tảng: Huki Admin quản lý người dùng, doanh nghiệp, nội dung và hoạt động</w:t>
      </w:r>
    </w:p>
    <w:p>
      <w:pPr>
        <w:spacing w:after="60"/>
      </w:pPr>
      <w:r>
        <w:t>toàn hệ thống.</w:t>
      </w:r>
    </w:p>
    <w:p>
      <w:pPr>
        <w:spacing w:after="60"/>
      </w:pPr>
      <w:r>
        <w:t>3. Nhóm người dùng và phân quyền tổng quát</w:t>
      </w:r>
    </w:p>
    <w:p>
      <w:pPr>
        <w:spacing w:after="60"/>
      </w:pPr>
      <w:r>
        <w:t>Vai trò</w:t>
      </w:r>
    </w:p>
    <w:p>
      <w:pPr>
        <w:spacing w:after="60"/>
      </w:pPr>
      <w:r>
        <w:t>Phạm vi chính</w:t>
      </w:r>
    </w:p>
    <w:p>
      <w:pPr>
        <w:spacing w:after="60"/>
      </w:pPr>
      <w:r>
        <w:t>Guest</w:t>
      </w:r>
    </w:p>
    <w:p>
      <w:pPr>
        <w:spacing w:after="60"/>
      </w:pPr>
      <w:r>
        <w:t>Truy cập nội dung công khai, xem sách, cửa hàng, diễn đàn, chính sách; đăng ký/đăng nhập.</w:t>
      </w:r>
    </w:p>
    <w:p>
      <w:pPr>
        <w:spacing w:after="60"/>
      </w:pPr>
      <w:r>
        <w:t>User</w:t>
      </w:r>
    </w:p>
    <w:p>
      <w:pPr>
        <w:spacing w:after="60"/>
      </w:pPr>
      <w:r>
        <w:t>Mua/đọc sách, quản lý đơn hàng, tương tác và đăng bài diễn đàn, sử dụng AI.</w:t>
      </w:r>
    </w:p>
    <w:p>
      <w:pPr>
        <w:spacing w:after="60"/>
      </w:pPr>
      <w:r>
        <w:t>Business Admin</w:t>
      </w:r>
    </w:p>
    <w:p>
      <w:pPr>
        <w:spacing w:after="60"/>
      </w:pPr>
      <w:r>
        <w:t>Quản lý cửa hàng, sách, đơn hàng, đổi/trả, bài viết và hoạt động thuộc doanh nghiệp mình.</w:t>
      </w:r>
    </w:p>
    <w:p>
      <w:pPr>
        <w:spacing w:after="60"/>
      </w:pPr>
      <w:r>
        <w:t>Huki Admin</w:t>
      </w:r>
    </w:p>
    <w:p>
      <w:pPr>
        <w:spacing w:after="60"/>
      </w:pPr>
      <w:r>
        <w:t>Quản lý toàn bộ nền tảng, doanh nghiệp, người dùng, sách, giao dịch, diễn đàn và kiểm duyệt</w:t>
      </w:r>
    </w:p>
    <w:p>
      <w:pPr>
        <w:spacing w:after="60"/>
      </w:pPr>
      <w:r>
        <w:t>4. User - Người đọc/người mua</w:t>
      </w:r>
    </w:p>
    <w:p>
      <w:pPr>
        <w:spacing w:after="60"/>
      </w:pPr>
      <w:r>
        <w:t>• Quản lý tài khoản cá nhân.</w:t>
      </w:r>
    </w:p>
    <w:p>
      <w:pPr>
        <w:spacing w:after="60"/>
      </w:pPr>
      <w:r>
        <w:t>• Tìm kiếm, xem danh sách và chi tiết sách/cửa hàng.</w:t>
      </w:r>
    </w:p>
    <w:p>
      <w:pPr>
        <w:spacing w:after="60"/>
      </w:pPr>
      <w:r>
        <w:t>• Thêm sách vào giỏ hàng và thực hiện mua sách bản cứng hoặc bản mềm.</w:t>
      </w:r>
    </w:p>
    <w:p>
      <w:pPr>
        <w:spacing w:after="60"/>
      </w:pPr>
      <w:r>
        <w:t>• Thanh toán và theo dõi trạng thái đơn hàng.</w:t>
      </w:r>
    </w:p>
    <w:p>
      <w:pPr>
        <w:spacing w:after="60"/>
      </w:pPr>
      <w:r>
        <w:t>• Truy cập kho sách cá nhân, đọc sách online và tải sách khi đã được cấp quyền.</w:t>
      </w:r>
    </w:p>
    <w:p>
      <w:pPr>
        <w:spacing w:after="60"/>
      </w:pPr>
      <w:r>
        <w:t>• Nhận thông báo và nhắn tin với doanh nghiệp/nhà sách.</w:t>
      </w:r>
    </w:p>
    <w:p>
      <w:pPr>
        <w:spacing w:after="60"/>
      </w:pPr>
      <w:r>
        <w:t>• Sử dụng AI hỗ trợ trong phạm vi chức năng được triển khai.</w:t>
      </w:r>
    </w:p>
    <w:p>
      <w:r>
        <w:br w:type="page"/>
      </w:r>
    </w:p>
    <w:p>
      <w:pPr>
        <w:spacing w:after="60"/>
      </w:pPr>
      <w:r>
        <w:t>4.1. User và diễn đàn</w:t>
      </w:r>
    </w:p>
    <w:p>
      <w:pPr>
        <w:spacing w:after="60"/>
      </w:pPr>
      <w:r>
        <w:t>User được phép tham gia diễn đàn với quyền tương tác tương tự một thành viên cộng đồng,</w:t>
      </w:r>
    </w:p>
    <w:p>
      <w:pPr>
        <w:spacing w:after="60"/>
      </w:pPr>
      <w:r>
        <w:t>đồng thời được phép tự đăng bài như doanh nghiệp. Người dùng có thể xem bài, đăng bài,</w:t>
      </w:r>
    </w:p>
    <w:p>
      <w:pPr>
        <w:spacing w:after="60"/>
      </w:pPr>
      <w:r>
        <w:t>sửa/xóa bài của mình, bình luận, trả lời bình luận, tương tác và báo cáo nội dung.</w:t>
      </w:r>
    </w:p>
    <w:p>
      <w:pPr>
        <w:spacing w:after="60"/>
      </w:pPr>
      <w:r>
        <w:t>Cơ chế kiểm duyệt đề xuất:</w:t>
      </w:r>
    </w:p>
    <w:p>
      <w:pPr>
        <w:spacing w:after="60"/>
      </w:pPr>
      <w:r>
        <w:t>• Bài viết do User hoặc Doanh nghiệp tạo đều đi qua cơ chế kiểm duyệt.</w:t>
      </w:r>
    </w:p>
    <w:p>
      <w:pPr>
        <w:spacing w:after="60"/>
      </w:pPr>
      <w:r>
        <w:t>• AI thực hiện kiểm tra ban đầu để phát hiện nội dung nghi ngờ, spam hoặc có dấu hiệu vi</w:t>
      </w:r>
    </w:p>
    <w:p>
      <w:pPr>
        <w:spacing w:after="60"/>
      </w:pPr>
      <w:r>
        <w:t>phạm.</w:t>
      </w:r>
    </w:p>
    <w:p>
      <w:pPr>
        <w:spacing w:after="60"/>
      </w:pPr>
      <w:r>
        <w:t>• Nội dung an toàn có thể được xuất bản theo quy tắc hệ thống.</w:t>
      </w:r>
    </w:p>
    <w:p>
      <w:pPr>
        <w:spacing w:after="60"/>
      </w:pPr>
      <w:r>
        <w:t>• Nội dung nghi ngờ được đánh dấu hoặc tạm ẩn và chuyển cho Huki Admin xem xét.</w:t>
      </w:r>
    </w:p>
    <w:p>
      <w:pPr>
        <w:spacing w:after="60"/>
      </w:pPr>
      <w:r>
        <w:t>• Admin có quyền duyệt, ẩn, từ chối hoặc xóa nội dung theo chính sách nền tảng.</w:t>
      </w:r>
    </w:p>
    <w:p>
      <w:pPr>
        <w:spacing w:after="60"/>
      </w:pPr>
      <w:r>
        <w:t>• AI không nên là bên quyết định xóa vĩnh viễn trong các trường hợp cần đánh giá thủ công.</w:t>
      </w:r>
    </w:p>
    <w:p>
      <w:pPr>
        <w:spacing w:after="60"/>
      </w:pPr>
      <w:r>
        <w:t>Trạng thái bài viết đề xuất: draft, pending, published, flagged, hidden, rejected, deleted.</w:t>
      </w:r>
    </w:p>
    <w:p>
      <w:pPr>
        <w:spacing w:after="60"/>
      </w:pPr>
      <w:r>
        <w:t>5. Doanh nghiệp / Nhà sách</w:t>
      </w:r>
    </w:p>
    <w:p>
      <w:pPr>
        <w:spacing w:after="60"/>
      </w:pPr>
      <w:r>
        <w:t>Business Admin là tài khoản quản trị của từng doanh nghiệp/nhà sách. Tài khoản này chỉ được</w:t>
      </w:r>
    </w:p>
    <w:p>
      <w:pPr>
        <w:spacing w:after="60"/>
      </w:pPr>
      <w:r>
        <w:t>quản lý dữ liệu thuộc phạm vi doanh nghiệp của mình, không có quyền quản trị toàn sàn.</w:t>
      </w:r>
    </w:p>
    <w:p>
      <w:pPr>
        <w:spacing w:after="60"/>
      </w:pPr>
      <w:r>
        <w:t>• Dashboard: tổng quan doanh thu, đơn hàng, sản phẩm và hoạt động của doanh nghiệp.</w:t>
      </w:r>
    </w:p>
    <w:p>
      <w:pPr>
        <w:spacing w:after="60"/>
      </w:pPr>
      <w:r>
        <w:t>• Quản lý cửa hàng: thông tin doanh nghiệp, logo, banner, mô tả và thông tin liên hệ.</w:t>
      </w:r>
    </w:p>
    <w:p>
      <w:pPr>
        <w:spacing w:after="60"/>
      </w:pPr>
      <w:r>
        <w:t>• Quản lý sách: thêm, sửa, ẩn/xóa sách; quản lý sách bản cứng, bản mềm và nội dung đọc</w:t>
      </w:r>
    </w:p>
    <w:p>
      <w:pPr>
        <w:spacing w:after="60"/>
      </w:pPr>
      <w:r>
        <w:t>online.</w:t>
      </w:r>
    </w:p>
    <w:p>
      <w:pPr>
        <w:spacing w:after="60"/>
      </w:pPr>
      <w:r>
        <w:t>• Quản lý đơn hàng: tiếp nhận đơn mới, xác nhận, chuẩn bị hàng, giao hàng, hoàn thành hoặc</w:t>
      </w:r>
    </w:p>
    <w:p>
      <w:pPr>
        <w:spacing w:after="60"/>
      </w:pPr>
      <w:r>
        <w:t>hủy đơn.</w:t>
      </w:r>
    </w:p>
    <w:p>
      <w:pPr>
        <w:spacing w:after="60"/>
      </w:pPr>
      <w:r>
        <w:t>• Quản lý đổi/trả: tiếp nhận và xử lý yêu cầu đổi/trả của khách hàng.</w:t>
      </w:r>
    </w:p>
    <w:p>
      <w:pPr>
        <w:spacing w:after="60"/>
      </w:pPr>
      <w:r>
        <w:t>• Quản lý bài viết: đăng, sửa, xóa bài của doanh nghiệp và theo dõi tương tác.</w:t>
      </w:r>
    </w:p>
    <w:p>
      <w:pPr>
        <w:spacing w:after="60"/>
      </w:pPr>
      <w:r>
        <w:t>• Nhắn tin và thông báo: trao đổi với khách hàng và nhận thông tin liên quan.</w:t>
      </w:r>
    </w:p>
    <w:p>
      <w:pPr>
        <w:spacing w:after="60"/>
      </w:pPr>
      <w:r>
        <w:t>• Thống kê: theo dõi doanh thu, đơn hàng và hiệu quả sản phẩm.</w:t>
      </w:r>
    </w:p>
    <w:p>
      <w:pPr>
        <w:spacing w:after="60"/>
      </w:pPr>
      <w:r>
        <w:t>5.1. Nghiệp vụ đổi/trả</w:t>
      </w:r>
    </w:p>
    <w:p>
      <w:pPr>
        <w:spacing w:after="60"/>
      </w:pPr>
      <w:r>
        <w:t>Quản lý đơn hàng của doanh nghiệp được bổ sung chức năng đổi/trả. Luồng cơ bản: User chọn</w:t>
      </w:r>
    </w:p>
    <w:p>
      <w:pPr>
        <w:spacing w:after="60"/>
      </w:pPr>
      <w:r>
        <w:t>đơn hàng/sản phẩm -&gt; gửi yêu cầu đổi/trả -&gt; chọn lý do và cung cấp bằng chứng nếu cần -&gt;</w:t>
      </w:r>
    </w:p>
    <w:p>
      <w:pPr>
        <w:spacing w:after="60"/>
      </w:pPr>
      <w:r>
        <w:t>Business Admin xem xét -&gt; chấp nhận hoặc từ chối -&gt; nếu chấp nhận, tiếp nhận hàng hoàn</w:t>
      </w:r>
    </w:p>
    <w:p>
      <w:pPr>
        <w:spacing w:after="60"/>
      </w:pPr>
      <w:r>
        <w:t>và xử lý đổi sản phẩm hoặc hoàn tiền -&gt; hoàn tất yêu cầu.</w:t>
      </w:r>
    </w:p>
    <w:p>
      <w:pPr>
        <w:spacing w:after="60"/>
      </w:pPr>
      <w:r>
        <w:t>Đối với sách bản mềm hoặc nội dung số, chính sách đổi/trả/hoàn tiền cần được quy định riêng</w:t>
      </w:r>
    </w:p>
    <w:p>
      <w:pPr>
        <w:spacing w:after="60"/>
      </w:pPr>
      <w:r>
        <w:t>vì quyền truy cập hoặc tải nội dung số khác với việc hoàn trả hàng vật lý.</w:t>
      </w:r>
    </w:p>
    <w:p>
      <w:pPr>
        <w:spacing w:after="60"/>
      </w:pPr>
      <w:r>
        <w:t>6. Huki Admin - Quản trị toàn nền tảng</w:t>
      </w:r>
    </w:p>
    <w:p>
      <w:pPr>
        <w:spacing w:after="60"/>
      </w:pPr>
      <w:r>
        <w:t>• Dashboard và thống kê toàn hệ thống.</w:t>
      </w:r>
    </w:p>
    <w:p>
      <w:pPr>
        <w:spacing w:after="60"/>
      </w:pPr>
      <w:r>
        <w:t>• Quản lý User và trạng thái tài khoản.</w:t>
      </w:r>
    </w:p>
    <w:p>
      <w:pPr>
        <w:spacing w:after="60"/>
      </w:pPr>
      <w:r>
        <w:t>• Quản lý doanh nghiệp/nhà sách, hồ sơ và trạng thái hoạt động.</w:t>
      </w:r>
    </w:p>
    <w:p>
      <w:pPr>
        <w:spacing w:after="60"/>
      </w:pPr>
      <w:r>
        <w:t>• Quản lý sách và nội dung trên toàn sàn.</w:t>
      </w:r>
    </w:p>
    <w:p>
      <w:pPr>
        <w:spacing w:after="60"/>
      </w:pPr>
      <w:r>
        <w:t>• Theo dõi đơn hàng, thanh toán và các vấn đề phát sinh.</w:t>
      </w:r>
    </w:p>
    <w:p>
      <w:r>
        <w:br w:type="page"/>
      </w:r>
    </w:p>
    <w:p>
      <w:pPr>
        <w:spacing w:after="60"/>
      </w:pPr>
      <w:r>
        <w:t>• Quản lý diễn đàn: bài viết, bình luận, báo cáo và nội dung vi phạm.</w:t>
      </w:r>
    </w:p>
    <w:p>
      <w:pPr>
        <w:spacing w:after="60"/>
      </w:pPr>
      <w:r>
        <w:t>• Xử lý nội dung được AI đánh dấu cần kiểm duyệt.</w:t>
      </w:r>
    </w:p>
    <w:p>
      <w:pPr>
        <w:spacing w:after="60"/>
      </w:pPr>
      <w:r>
        <w:t>• Quản lý banner, chính sách, thông báo và các cấu hình thuộc nền tảng.</w:t>
      </w:r>
    </w:p>
    <w:p>
      <w:pPr>
        <w:spacing w:after="60"/>
      </w:pPr>
      <w:r>
        <w:t>7. Hệ thống trang đề xuất</w:t>
      </w:r>
    </w:p>
    <w:p>
      <w:pPr>
        <w:spacing w:after="60"/>
      </w:pPr>
      <w:r>
        <w:t>Public: Trang chủ; Cửa hàng; Chi tiết cửa hàng; Danh sách sách; Chi tiết sách; Tìm kiếm; Diễn</w:t>
      </w:r>
    </w:p>
    <w:p>
      <w:pPr>
        <w:spacing w:after="60"/>
      </w:pPr>
      <w:r>
        <w:t>đàn; Chi tiết bài viết; Chính sách; Đăng nhập; Đăng ký.</w:t>
      </w:r>
    </w:p>
    <w:p>
      <w:pPr>
        <w:spacing w:after="60"/>
      </w:pPr>
      <w:r>
        <w:t>User: Profile; Giỏ hàng; Thanh toán; Đơn hàng; Chi tiết đơn hàng; Kho sách; Đọc sách; Thông</w:t>
      </w:r>
    </w:p>
    <w:p>
      <w:pPr>
        <w:spacing w:after="60"/>
      </w:pPr>
      <w:r>
        <w:t>báo; Tin nhắn; AI Assistant; Quản lý bài viết cá nhân.</w:t>
      </w:r>
    </w:p>
    <w:p>
      <w:pPr>
        <w:spacing w:after="60"/>
      </w:pPr>
      <w:r>
        <w:t>Business: Dashboard; Store; Books; Orders; Returns/Refunds; Posts; Messages; Notifications;</w:t>
      </w:r>
    </w:p>
    <w:p>
      <w:pPr>
        <w:spacing w:after="60"/>
      </w:pPr>
      <w:r>
        <w:t>Statistics.</w:t>
      </w:r>
    </w:p>
    <w:p>
      <w:pPr>
        <w:spacing w:after="60"/>
      </w:pPr>
      <w:r>
        <w:t>Huki Admin: Dashboard; Users; Businesses; Books; Orders; Payments; Forum; Moderation;</w:t>
      </w:r>
    </w:p>
    <w:p>
      <w:pPr>
        <w:spacing w:after="60"/>
      </w:pPr>
      <w:r>
        <w:t>Banners; Policies; Reports.</w:t>
      </w:r>
    </w:p>
    <w:p>
      <w:pPr>
        <w:spacing w:after="60"/>
      </w:pPr>
      <w:r>
        <w:t>8. Nghiệp vụ cần bổ sung để hoàn chỉnh mô hình sàn</w:t>
      </w:r>
    </w:p>
    <w:p>
      <w:pPr>
        <w:spacing w:after="60"/>
      </w:pPr>
      <w:r>
        <w:t>8.1. Doanh nghiệp tham gia sàn</w:t>
      </w:r>
    </w:p>
    <w:p>
      <w:pPr>
        <w:spacing w:after="60"/>
      </w:pPr>
      <w:r>
        <w:t>Doanh nghiệp đăng ký tham gia -&gt; gửi thông tin/hồ sơ -&gt; Huki Admin kiểm tra -&gt; duyệt hoặc</w:t>
      </w:r>
    </w:p>
    <w:p>
      <w:pPr>
        <w:spacing w:after="60"/>
      </w:pPr>
      <w:r>
        <w:t>từ chối -&gt; khi được duyệt, doanh nghiệp thiết lập cửa hàng và bắt đầu quản lý sản phẩm, đơn</w:t>
      </w:r>
    </w:p>
    <w:p>
      <w:pPr>
        <w:spacing w:after="60"/>
      </w:pPr>
      <w:r>
        <w:t>hàng, bài viết.</w:t>
      </w:r>
    </w:p>
    <w:p>
      <w:pPr>
        <w:spacing w:after="60"/>
      </w:pPr>
      <w:r>
        <w:t>8.2. Kiểm duyệt sản phẩm</w:t>
      </w:r>
    </w:p>
    <w:p>
      <w:pPr>
        <w:spacing w:after="60"/>
      </w:pPr>
      <w:r>
        <w:t>Đề xuất sử dụng cơ chế kiểm duyệt trước khi sản phẩm được công khai: Business tạo sách -&gt;</w:t>
      </w:r>
    </w:p>
    <w:p>
      <w:pPr>
        <w:spacing w:after="60"/>
      </w:pPr>
      <w:r>
        <w:t>trạng thái chờ duyệt -&gt; Huki Admin kiểm tra -&gt; Approved hoặc Rejected -&gt; chỉ sách được</w:t>
      </w:r>
    </w:p>
    <w:p>
      <w:pPr>
        <w:spacing w:after="60"/>
      </w:pPr>
      <w:r>
        <w:t>duyệt mới hiển thị trên sàn. Đây là phần đề xuất bổ sung vì tài liệu gốc chưa quy định rõ cơ</w:t>
      </w:r>
    </w:p>
    <w:p>
      <w:pPr>
        <w:spacing w:after="60"/>
      </w:pPr>
      <w:r>
        <w:t>chế duyệt sản phẩm.</w:t>
      </w:r>
    </w:p>
    <w:p>
      <w:pPr>
        <w:spacing w:after="60"/>
      </w:pPr>
      <w:r>
        <w:t>9. Các module nghiệp vụ lớn</w:t>
      </w:r>
    </w:p>
    <w:p>
      <w:pPr>
        <w:spacing w:after="60"/>
      </w:pPr>
      <w:r>
        <w:t>• Account &amp; Authorization: tài khoản, xác thực và phân quyền.</w:t>
      </w:r>
    </w:p>
    <w:p>
      <w:pPr>
        <w:spacing w:after="60"/>
      </w:pPr>
      <w:r>
        <w:t>• Marketplace: doanh nghiệp, cửa hàng, sách, giỏ hàng, đơn hàng, thanh toán, đổi/trả.</w:t>
      </w:r>
    </w:p>
    <w:p>
      <w:pPr>
        <w:spacing w:after="60"/>
      </w:pPr>
      <w:r>
        <w:t>• Digital Library &amp; Reading: kho sách, quyền truy cập, đọc online, tải nội dung số.</w:t>
      </w:r>
    </w:p>
    <w:p>
      <w:pPr>
        <w:spacing w:after="60"/>
      </w:pPr>
      <w:r>
        <w:t>• Forum &amp; Community: bài viết, bình luận, tương tác, báo cáo và kiểm duyệt.</w:t>
      </w:r>
    </w:p>
    <w:p>
      <w:pPr>
        <w:spacing w:after="60"/>
      </w:pPr>
      <w:r>
        <w:t>• AI: hỗ trợ người đọc và hỗ trợ phát hiện nội dung cần kiểm duyệt.</w:t>
      </w:r>
    </w:p>
    <w:p>
      <w:pPr>
        <w:spacing w:after="60"/>
      </w:pPr>
      <w:r>
        <w:t>• Platform Administration: quản trị toàn bộ hoạt động của Huki Ebook.</w:t>
      </w:r>
    </w:p>
    <w:p>
      <w:pPr>
        <w:spacing w:after="60"/>
      </w:pPr>
      <w:r>
        <w:t>10. Kết luận STT 1</w:t>
      </w:r>
    </w:p>
    <w:p>
      <w:pPr>
        <w:spacing w:after="60"/>
      </w:pPr>
      <w:r>
        <w:t>Sau khi hoàn thiện đề xuất, HUKI EBOOK được xác định là một sàn thương mại điện tử sách đa</w:t>
      </w:r>
    </w:p>
    <w:p>
      <w:pPr>
        <w:spacing w:after="60"/>
      </w:pPr>
      <w:r>
        <w:t>doanh nghiệp, kết hợp bán sách bản cứng, sách bản mềm, đọc sách online, diễn đàn cộng</w:t>
      </w:r>
    </w:p>
    <w:p>
      <w:pPr>
        <w:spacing w:after="60"/>
      </w:pPr>
      <w:r>
        <w:t>đồng và AI. Hệ thống có bốn nhóm người dùng chính: Guest, User, Business Admin và Huki</w:t>
      </w:r>
    </w:p>
    <w:p>
      <w:pPr>
        <w:spacing w:after="60"/>
      </w:pPr>
      <w:r>
        <w:t>Admin. User và doanh nghiệp đều có thể đăng bài diễn đàn và nội dung được kiểm duyệt bởi</w:t>
      </w:r>
    </w:p>
    <w:p>
      <w:pPr>
        <w:spacing w:after="60"/>
      </w:pPr>
      <w:r>
        <w:t>AI kết hợp Admin. Doanh nghiệp có đầy đủ nghiệp vụ quản lý cửa hàng, sách, đơn hàng và</w:t>
      </w:r>
    </w:p>
    <w:p>
      <w:pPr>
        <w:spacing w:after="60"/>
      </w:pPr>
      <w:r>
        <w:t>đổi/trả. Huki Admin chịu trách nhiệm quản lý và kiểm soát toàn bộ nền tảng.</w:t>
      </w:r>
    </w:p>
    <w:p>
      <w:pPr>
        <w:spacing w:after="60"/>
      </w:pPr>
      <w:r>
        <w:t>Ghi chú: Các mục kiểm duyệt AI, quy trình duyệt doanh nghiệp/sản phẩm và chi tiết trạng thái là phần đề xuất</w:t>
      </w:r>
    </w:p>
    <w:p>
      <w:pPr>
        <w:spacing w:after="60"/>
      </w:pPr>
      <w:r>
        <w:t>hoàn thiện dựa trên yêu cầu đã trao đổi; tài liệu gốc chỉ nêu khung chức năng ở mức tổng quát.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