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STT 4.14 - VOUCHER / PROMOTION / DISCOUNT</w:t>
      </w:r>
    </w:p>
    <w:p>
      <w:pPr>
        <w:jc w:val="center"/>
      </w:pPr>
      <w:r>
        <w:rPr>
          <w:i/>
        </w:rPr>
        <w:t>HUKI EBOOK - Voucher Huki, Voucher Store, giảm giá sách và phân bổ discount</w:t>
      </w:r>
    </w:p>
    <w:p>
      <w:pPr>
        <w:pStyle w:val="Heading1"/>
      </w:pPr>
      <w:r>
        <w:t>1. Mục tiêu</w:t>
      </w:r>
    </w:p>
    <w:p>
      <w:r>
        <w:t>Promotion System quản lý giảm giá trên Huki theo cách có thể kiểm tra, tính toán và audit ở backend. Hệ thống cần phân biệt rõ voucher do Huki tài trợ, voucher do Business/Store tài trợ và giảm giá trực tiếp trên Book. Mỗi loại discount có phạm vi, điều kiện, ngân sách và bên chịu chi phí khác nhau.</w:t>
      </w:r>
    </w:p>
    <w:p>
      <w:pPr>
        <w:pStyle w:val="Heading1"/>
      </w:pPr>
      <w:r>
        <w:t>2. Ba nhóm khuyến mãi chính</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PROMOTION SYSTEM</w:t>
              <w:br/>
              <w:t xml:space="preserve"> ├── PLATFORM VOUCHER</w:t>
              <w:br/>
              <w:t xml:space="preserve"> │    Huki tạo / Huki chịu chi phí giảm</w:t>
              <w:br/>
              <w:t xml:space="preserve"> │</w:t>
              <w:br/>
              <w:t xml:space="preserve"> ├── BUSINESS / STORE VOUCHER</w:t>
              <w:br/>
              <w:t xml:space="preserve"> │    Business/Store tạo / Business chịu chi phí giảm</w:t>
              <w:br/>
              <w:t xml:space="preserve"> │</w:t>
              <w:br/>
              <w:t xml:space="preserve"> └── BOOK DISCOUNT</w:t>
              <w:br/>
              <w:t xml:space="preserve">      Giảm trực tiếp giá sách / Store chịu chi phí giảm</w:t>
            </w:r>
          </w:p>
        </w:tc>
      </w:tr>
    </w:tbl>
    <w:p/>
    <w:p>
      <w:pPr>
        <w:pStyle w:val="Heading1"/>
      </w:pPr>
      <w:r>
        <w:t>3. Tại sao phải tách nguồn Discount</w:t>
      </w:r>
    </w:p>
    <w:p>
      <w:r>
        <w:t>Trong marketplace nhiều Store, giảm 20.000đ không chỉ là phép trừ tiền. Hệ thống phải biết phần giảm đó thuộc Huki hay thuộc Business để sau này tính doanh thu, commission, settlement và báo cáo đúng.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Book price = 120.000</w:t>
              <w:br/>
              <w:t>Store voucher = -10.000</w:t>
              <w:br/>
              <w:t>Huki voucher  = -20.000</w:t>
              <w:br/>
              <w:t>Shipping      = +25.000</w:t>
              <w:br/>
              <w:t>----------------------</w:t>
              <w:br/>
              <w:t>User pays      = 115.000</w:t>
              <w:br/>
              <w:br/>
              <w:t>Store-funded discount = 10.000</w:t>
              <w:br/>
              <w:t>Platform-funded discount = 20.000</w:t>
            </w:r>
          </w:p>
        </w:tc>
      </w:tr>
    </w:tbl>
    <w:p/>
    <w:p>
      <w:pPr>
        <w:pStyle w:val="Heading1"/>
      </w:pPr>
      <w:r>
        <w:t>4. Thành phần tham gia</w:t>
      </w:r>
    </w:p>
    <w:p>
      <w:pPr>
        <w:pStyle w:val="ListBullet"/>
      </w:pPr>
      <w:r>
        <w:t>User.</w:t>
      </w:r>
    </w:p>
    <w:p>
      <w:pPr>
        <w:pStyle w:val="ListBullet"/>
      </w:pPr>
      <w:r>
        <w:t>Business/Store Admin.</w:t>
      </w:r>
    </w:p>
    <w:p>
      <w:pPr>
        <w:pStyle w:val="ListBullet"/>
      </w:pPr>
      <w:r>
        <w:t>Huki Platform Admin.</w:t>
      </w:r>
    </w:p>
    <w:p>
      <w:pPr>
        <w:pStyle w:val="ListBullet"/>
      </w:pPr>
      <w:r>
        <w:t>Commerce Service.</w:t>
      </w:r>
    </w:p>
    <w:p>
      <w:pPr>
        <w:pStyle w:val="ListBullet"/>
      </w:pPr>
      <w:r>
        <w:t>PostgreSQL commerce_db.</w:t>
      </w:r>
    </w:p>
    <w:p>
      <w:pPr>
        <w:pStyle w:val="ListBullet"/>
      </w:pPr>
      <w:r>
        <w:t>RabbitMQ/Notification khi cần.</w:t>
      </w:r>
    </w:p>
    <w:p>
      <w:pPr>
        <w:pStyle w:val="Heading1"/>
      </w:pPr>
      <w:r>
        <w:t>5. Không cần Promotion Microservice riêng ở MVP</w:t>
      </w:r>
    </w:p>
    <w:p>
      <w:r>
        <w:t>Theo kiến trúc 6 service hiện tại, Voucher/Promotion nên nằm trong Commerce Service vì liên quan trực tiếp Cart, Checkout, Order, SellerOrder, Payment và Refund. Không cần tạo Promotion Service riêng ở giai đoạn đầu.</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COMMERCE SERVICE</w:t>
              <w:br/>
              <w:t xml:space="preserve"> ├── Catalog</w:t>
              <w:br/>
              <w:t xml:space="preserve"> ├── Cart / Checkout</w:t>
              <w:br/>
              <w:t xml:space="preserve"> ├── Order / Payment</w:t>
              <w:br/>
              <w:t xml:space="preserve"> ├── Return / Refund</w:t>
              <w:br/>
              <w:t xml:space="preserve"> └── Promotion / Voucher</w:t>
            </w:r>
          </w:p>
        </w:tc>
      </w:tr>
    </w:tbl>
    <w:p/>
    <w:p>
      <w:pPr>
        <w:pStyle w:val="Heading1"/>
      </w:pPr>
      <w:r>
        <w:t>6. Voucher Entity</w:t>
      </w:r>
    </w:p>
    <w:p>
      <w:pPr>
        <w:pStyle w:val="ListBullet"/>
      </w:pPr>
      <w:r>
        <w:t>id / voucher_code</w:t>
      </w:r>
    </w:p>
    <w:p>
      <w:pPr>
        <w:pStyle w:val="ListBullet"/>
      </w:pPr>
      <w:r>
        <w:t>owner_type: PLATFORM | BUSINESS | STORE</w:t>
      </w:r>
    </w:p>
    <w:p>
      <w:pPr>
        <w:pStyle w:val="ListBullet"/>
      </w:pPr>
      <w:r>
        <w:t>owner_id nullable</w:t>
      </w:r>
    </w:p>
    <w:p>
      <w:pPr>
        <w:pStyle w:val="ListBullet"/>
      </w:pPr>
      <w:r>
        <w:t>discount_type: FIXED | PERCENT</w:t>
      </w:r>
    </w:p>
    <w:p>
      <w:pPr>
        <w:pStyle w:val="ListBullet"/>
      </w:pPr>
      <w:r>
        <w:t>discount_value</w:t>
      </w:r>
    </w:p>
    <w:p>
      <w:pPr>
        <w:pStyle w:val="ListBullet"/>
      </w:pPr>
      <w:r>
        <w:t>max_discount_amount nullable</w:t>
      </w:r>
    </w:p>
    <w:p>
      <w:pPr>
        <w:pStyle w:val="ListBullet"/>
      </w:pPr>
      <w:r>
        <w:t>min_order_amount nullable</w:t>
      </w:r>
    </w:p>
    <w:p>
      <w:pPr>
        <w:pStyle w:val="ListBullet"/>
      </w:pPr>
      <w:r>
        <w:t>usage_limit nullable</w:t>
      </w:r>
    </w:p>
    <w:p>
      <w:pPr>
        <w:pStyle w:val="ListBullet"/>
      </w:pPr>
      <w:r>
        <w:t>per_user_limit nullable</w:t>
      </w:r>
    </w:p>
    <w:p>
      <w:pPr>
        <w:pStyle w:val="ListBullet"/>
      </w:pPr>
      <w:r>
        <w:t>starts_at</w:t>
      </w:r>
    </w:p>
    <w:p>
      <w:pPr>
        <w:pStyle w:val="ListBullet"/>
      </w:pPr>
      <w:r>
        <w:t>ends_at</w:t>
      </w:r>
    </w:p>
    <w:p>
      <w:pPr>
        <w:pStyle w:val="ListBullet"/>
      </w:pPr>
      <w:r>
        <w:t>status</w:t>
      </w:r>
    </w:p>
    <w:p>
      <w:pPr>
        <w:pStyle w:val="ListBullet"/>
      </w:pPr>
      <w:r>
        <w:t>stacking_policy</w:t>
      </w:r>
    </w:p>
    <w:p>
      <w:pPr>
        <w:pStyle w:val="ListBullet"/>
      </w:pPr>
      <w:r>
        <w:t>created_by</w:t>
      </w:r>
    </w:p>
    <w:p>
      <w:pPr>
        <w:pStyle w:val="ListBullet"/>
      </w:pPr>
      <w:r>
        <w:t>created_at / updated_at</w:t>
      </w:r>
    </w:p>
    <w:p>
      <w:pPr>
        <w:pStyle w:val="Heading1"/>
      </w:pPr>
      <w:r>
        <w:t>7. Trạng thái Voucher</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DRAFT</w:t>
              <w:br/>
              <w:t xml:space="preserve">  ↓</w:t>
              <w:br/>
              <w:t>ACTIVE</w:t>
              <w:br/>
              <w:t xml:space="preserve"> ├── PAUSED</w:t>
              <w:br/>
              <w:t xml:space="preserve"> ├── EXPIRED</w:t>
              <w:br/>
              <w:t xml:space="preserve"> ├── EXHAUSTED</w:t>
              <w:br/>
              <w:t xml:space="preserve"> └── ARCHIVED</w:t>
            </w:r>
          </w:p>
        </w:tc>
      </w:tr>
    </w:tbl>
    <w:p/>
    <w:p>
      <w:r>
        <w:t>ACTIVE không có nghĩa luôn dùng được; checkout còn phải kiểm tra thời gian, scope, min spend, usage limit và User limit.</w:t>
      </w:r>
    </w:p>
    <w:p>
      <w:pPr>
        <w:pStyle w:val="Heading1"/>
      </w:pPr>
      <w:r>
        <w:t>8. Platform Voucher</w:t>
      </w:r>
    </w:p>
    <w:p>
      <w:r>
        <w:t>Platform Voucher do Huki Admin tạo và Huki chịu phần discount.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PLATFORM_ADMIN</w:t>
              <w:br/>
              <w:t xml:space="preserve"> ↓</w:t>
              <w:br/>
              <w:t>Create HUKI Voucher</w:t>
              <w:br/>
              <w:t xml:space="preserve"> ↓</w:t>
              <w:br/>
              <w:t>scope + rules + budget/usage</w:t>
              <w:br/>
              <w:t xml:space="preserve"> ↓</w:t>
              <w:br/>
              <w:t>Checkout applies</w:t>
              <w:br/>
              <w:t xml:space="preserve"> ↓</w:t>
              <w:br/>
              <w:t>platform_discount_amount</w:t>
            </w:r>
          </w:p>
        </w:tc>
      </w:tr>
    </w:tbl>
    <w:p/>
    <w:p>
      <w:pPr>
        <w:pStyle w:val="Heading1"/>
      </w:pPr>
      <w:r>
        <w:t>9. Business / Store Voucher</w:t>
      </w:r>
    </w:p>
    <w:p>
      <w:r>
        <w:t>Business chỉ được tạo voucher trong phạm vi Business/Store mà họ có quyền quản lý.</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BusinessMember</w:t>
              <w:br/>
              <w:t xml:space="preserve"> ↓</w:t>
              <w:br/>
              <w:t>Verify permission</w:t>
              <w:br/>
              <w:t xml:space="preserve"> ↓</w:t>
              <w:br/>
              <w:t>Create Voucher</w:t>
              <w:br/>
              <w:t xml:space="preserve"> owner_type = BUSINESS/STORE</w:t>
              <w:br/>
              <w:t xml:space="preserve"> ↓</w:t>
              <w:br/>
              <w:t>Only applicable to matching items</w:t>
            </w:r>
          </w:p>
        </w:tc>
      </w:tr>
    </w:tbl>
    <w:p/>
    <w:p>
      <w:r>
        <w:t>Business A không được tạo voucher áp dụng cho Store của Business B.</w:t>
      </w:r>
    </w:p>
    <w:p>
      <w:pPr>
        <w:pStyle w:val="Heading1"/>
      </w:pPr>
      <w:r>
        <w:t>10. Book Discount</w:t>
      </w:r>
    </w:p>
    <w:p>
      <w:r>
        <w:t>Book Discount là giảm trực tiếp trên giá sản phẩm trong một khoảng thời gian hoặc campaign.</w:t>
      </w:r>
    </w:p>
    <w:p>
      <w:pPr>
        <w:pStyle w:val="ListBullet"/>
      </w:pPr>
      <w:r>
        <w:t>book_id</w:t>
      </w:r>
    </w:p>
    <w:p>
      <w:pPr>
        <w:pStyle w:val="ListBullet"/>
      </w:pPr>
      <w:r>
        <w:t>discount_type</w:t>
      </w:r>
    </w:p>
    <w:p>
      <w:pPr>
        <w:pStyle w:val="ListBullet"/>
      </w:pPr>
      <w:r>
        <w:t>discount_value</w:t>
      </w:r>
    </w:p>
    <w:p>
      <w:pPr>
        <w:pStyle w:val="ListBullet"/>
      </w:pPr>
      <w:r>
        <w:t>starts_at / ends_at</w:t>
      </w:r>
    </w:p>
    <w:p>
      <w:pPr>
        <w:pStyle w:val="ListBullet"/>
      </w:pPr>
      <w:r>
        <w:t>status</w:t>
      </w:r>
    </w:p>
    <w:p>
      <w:pPr>
        <w:pStyle w:val="ListBullet"/>
      </w:pPr>
      <w:r>
        <w:t>created_by_business_member</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Book base price = 120.000</w:t>
              <w:br/>
              <w:t>Book discount 20%</w:t>
              <w:br/>
              <w:t>Effective item price = 96.000</w:t>
            </w:r>
          </w:p>
        </w:tc>
      </w:tr>
    </w:tbl>
    <w:p/>
    <w:p>
      <w:r>
        <w:t>Giá gốc vẫn phải được giữ để hiển thị và audit; không nên chỉ ghi đè book.price rồi mất lịch sử promotion.</w:t>
      </w:r>
    </w:p>
    <w:p>
      <w:pPr>
        <w:pStyle w:val="Heading1"/>
      </w:pPr>
      <w:r>
        <w:t>11. Discount Scope</w:t>
      </w:r>
    </w:p>
    <w:p>
      <w:pPr>
        <w:pStyle w:val="ListBullet"/>
      </w:pPr>
      <w:r>
        <w:t>ALL_PLATFORM: toàn sàn nếu Platform Voucher.</w:t>
      </w:r>
    </w:p>
    <w:p>
      <w:pPr>
        <w:pStyle w:val="ListBullet"/>
      </w:pPr>
      <w:r>
        <w:t>BUSINESS: tất cả Store thuộc một Business nếu rule cho phép.</w:t>
      </w:r>
    </w:p>
    <w:p>
      <w:pPr>
        <w:pStyle w:val="ListBullet"/>
      </w:pPr>
      <w:r>
        <w:t>STORE: chỉ một Store.</w:t>
      </w:r>
    </w:p>
    <w:p>
      <w:pPr>
        <w:pStyle w:val="ListBullet"/>
      </w:pPr>
      <w:r>
        <w:t>BOOK: danh sách Book cụ thể.</w:t>
      </w:r>
    </w:p>
    <w:p>
      <w:pPr>
        <w:pStyle w:val="ListBullet"/>
      </w:pPr>
      <w:r>
        <w:t>CATEGORY: nhóm category nếu hệ thống hỗ trợ.</w:t>
      </w:r>
    </w:p>
    <w:p>
      <w:pPr>
        <w:pStyle w:val="ListBullet"/>
      </w:pPr>
      <w:r>
        <w:t>FORMAT: PHYSICAL hoặc DIGITAL nếu cần.</w:t>
      </w:r>
    </w:p>
    <w:p>
      <w:pPr>
        <w:pStyle w:val="Heading1"/>
      </w:pPr>
      <w:r>
        <w:t>12. Voucher Scope Tables</w:t>
      </w:r>
    </w:p>
    <w:p>
      <w:r>
        <w:t>Không nên nhét toàn bộ scope thành một chuỗi JSON khó query nếu cần nhiều quan hệ. Có thể dùng bảng phụ.</w:t>
      </w:r>
    </w:p>
    <w:p>
      <w:pPr>
        <w:pStyle w:val="ListBullet"/>
      </w:pPr>
      <w:r>
        <w:t>voucher_stores</w:t>
      </w:r>
    </w:p>
    <w:p>
      <w:pPr>
        <w:pStyle w:val="ListBullet"/>
      </w:pPr>
      <w:r>
        <w:t>voucher_books</w:t>
      </w:r>
    </w:p>
    <w:p>
      <w:pPr>
        <w:pStyle w:val="ListBullet"/>
      </w:pPr>
      <w:r>
        <w:t>voucher_categories</w:t>
      </w:r>
    </w:p>
    <w:p>
      <w:r>
        <w:t>Với scope đơn giản, schema có thể tối giản nhưng phải đảm bảo backend kiểm tra rõ ràng.</w:t>
      </w:r>
    </w:p>
    <w:p>
      <w:pPr>
        <w:pStyle w:val="Heading1"/>
      </w:pPr>
      <w:r>
        <w:t>13. Điều kiện Min Order</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Eligible subtotal = 180.000</w:t>
              <w:br/>
              <w:t>Voucher min_order = 200.000</w:t>
              <w:br/>
              <w:t xml:space="preserve"> ↓</w:t>
              <w:br/>
              <w:t>NOT ELIGIBLE</w:t>
            </w:r>
          </w:p>
        </w:tc>
      </w:tr>
    </w:tbl>
    <w:p/>
    <w:p>
      <w:r>
        <w:t>Min order phải tính trên subtotal thuộc scope voucher, không mặc định lấy toàn Order nếu voucher chỉ áp dụng một Store.</w:t>
      </w:r>
    </w:p>
    <w:p>
      <w:pPr>
        <w:pStyle w:val="Heading1"/>
      </w:pPr>
      <w:r>
        <w:t>14. Fixed Discount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Voucher FIXED = 30.000</w:t>
              <w:br/>
              <w:t>Eligible subtotal = 200.000</w:t>
              <w:br/>
              <w:t>Discount = 30.000</w:t>
            </w:r>
          </w:p>
        </w:tc>
      </w:tr>
    </w:tbl>
    <w:p/>
    <w:p>
      <w:pPr>
        <w:pStyle w:val="Heading1"/>
      </w:pPr>
      <w:r>
        <w:t>15. Percent Discount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Voucher PERCENT = 20%</w:t>
              <w:br/>
              <w:t>Eligible subtotal = 200.000</w:t>
              <w:br/>
              <w:t>Raw discount = 40.000</w:t>
              <w:br/>
              <w:t>max_discount = 25.000</w:t>
              <w:br/>
              <w:t>Final discount = 25.000</w:t>
            </w:r>
          </w:p>
        </w:tc>
      </w:tr>
    </w:tbl>
    <w:p/>
    <w:p>
      <w:pPr>
        <w:pStyle w:val="Heading1"/>
      </w:pPr>
      <w:r>
        <w:t>16. Discount không được âm tiền</w:t>
      </w:r>
    </w:p>
    <w:p>
      <w:r>
        <w:t>Discount cuối không được vượt quá phần tiền hàng đủ điều kiện. Backend phải cap kết quả.</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Eligible subtotal = 20.000</w:t>
              <w:br/>
              <w:t>Fixed voucher = 50.000</w:t>
              <w:br/>
              <w:t>Final discount = 20.000</w:t>
              <w:br/>
              <w:t>Item subtotal after discount = 0</w:t>
            </w:r>
          </w:p>
        </w:tc>
      </w:tr>
    </w:tbl>
    <w:p/>
    <w:p>
      <w:pPr>
        <w:pStyle w:val="Heading1"/>
      </w:pPr>
      <w:r>
        <w:t>17. Shipping Voucher</w:t>
      </w:r>
    </w:p>
    <w:p>
      <w:r>
        <w:t>Nếu Huki muốn có voucher miễn/giảm phí ship, nên mô hình hóa riêng hoặc có benefit_type riêng thay vì trộn với product discount.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benefit_type</w:t>
              <w:br/>
              <w:t xml:space="preserve"> ├── PRODUCT_DISCOUNT</w:t>
              <w:br/>
              <w:t xml:space="preserve"> └── SHIPPING_DISCOUNT</w:t>
            </w:r>
          </w:p>
        </w:tc>
      </w:tr>
    </w:tbl>
    <w:p/>
    <w:p>
      <w:r>
        <w:t>Điều này giúp Refund/Settlement rõ hơn.</w:t>
      </w:r>
    </w:p>
    <w:p>
      <w:pPr>
        <w:pStyle w:val="Heading1"/>
      </w:pPr>
      <w:r>
        <w:t>18. Voucher Code</w:t>
      </w:r>
    </w:p>
    <w:p>
      <w:r>
        <w:t>Voucher code phải unique trong phạm vi phù hợp, không phân biệt hoa thường nếu thiết kế UX như vậy.</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huki20</w:t>
              <w:br/>
              <w:t>HUKI20</w:t>
              <w:br/>
              <w:t xml:space="preserve"> -&gt; normalize -&gt; HUKI20</w:t>
            </w:r>
          </w:p>
        </w:tc>
      </w:tr>
    </w:tbl>
    <w:p/>
    <w:p>
      <w:pPr>
        <w:pStyle w:val="Heading1"/>
      </w:pPr>
      <w:r>
        <w:t>19. User áp Voucher</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Frontend gửi voucher_code</w:t>
              <w:br/>
              <w:t xml:space="preserve"> ↓</w:t>
              <w:br/>
              <w:t>Commerce Service</w:t>
              <w:br/>
              <w:t xml:space="preserve"> ↓</w:t>
              <w:br/>
              <w:t>Load Voucher</w:t>
              <w:br/>
              <w:t xml:space="preserve"> ↓</w:t>
              <w:br/>
              <w:t>Validate rules server-side</w:t>
              <w:br/>
              <w:t xml:space="preserve"> ↓</w:t>
              <w:br/>
              <w:t>Calculate discount</w:t>
              <w:br/>
              <w:t xml:space="preserve"> ↓</w:t>
              <w:br/>
              <w:t>Checkout Preview</w:t>
            </w:r>
          </w:p>
        </w:tc>
      </w:tr>
    </w:tbl>
    <w:p/>
    <w:p>
      <w:r>
        <w:t>Frontend không tự quyết định discount amount.</w:t>
      </w:r>
    </w:p>
    <w:p>
      <w:pPr>
        <w:pStyle w:val="Heading1"/>
      </w:pPr>
      <w:r>
        <w:t>20. Validation Voucher</w:t>
      </w:r>
    </w:p>
    <w:p>
      <w:pPr>
        <w:pStyle w:val="ListBullet"/>
      </w:pPr>
      <w:r>
        <w:t>Voucher tồn tại.</w:t>
      </w:r>
    </w:p>
    <w:p>
      <w:pPr>
        <w:pStyle w:val="ListBullet"/>
      </w:pPr>
      <w:r>
        <w:t>Status ACTIVE.</w:t>
      </w:r>
    </w:p>
    <w:p>
      <w:pPr>
        <w:pStyle w:val="ListBullet"/>
      </w:pPr>
      <w:r>
        <w:t>Current time nằm trong starts_at - ends_at.</w:t>
      </w:r>
    </w:p>
    <w:p>
      <w:pPr>
        <w:pStyle w:val="ListBullet"/>
      </w:pPr>
      <w:r>
        <w:t>Scope phù hợp item/Store/Business.</w:t>
      </w:r>
    </w:p>
    <w:p>
      <w:pPr>
        <w:pStyle w:val="ListBullet"/>
      </w:pPr>
      <w:r>
        <w:t>Đạt min_order_amount.</w:t>
      </w:r>
    </w:p>
    <w:p>
      <w:pPr>
        <w:pStyle w:val="ListBullet"/>
      </w:pPr>
      <w:r>
        <w:t>Chưa vượt usage_limit.</w:t>
      </w:r>
    </w:p>
    <w:p>
      <w:pPr>
        <w:pStyle w:val="ListBullet"/>
      </w:pPr>
      <w:r>
        <w:t>User chưa vượt per_user_limit.</w:t>
      </w:r>
    </w:p>
    <w:p>
      <w:pPr>
        <w:pStyle w:val="ListBullet"/>
      </w:pPr>
      <w:r>
        <w:t>Không xung đột stacking rule.</w:t>
      </w:r>
    </w:p>
    <w:p>
      <w:pPr>
        <w:pStyle w:val="Heading1"/>
      </w:pPr>
      <w:r>
        <w:t>21. Voucher Usage</w:t>
      </w:r>
    </w:p>
    <w:p>
      <w:pPr>
        <w:pStyle w:val="ListBullet"/>
      </w:pPr>
      <w:r>
        <w:t>voucher_id</w:t>
      </w:r>
    </w:p>
    <w:p>
      <w:pPr>
        <w:pStyle w:val="ListBullet"/>
      </w:pPr>
      <w:r>
        <w:t>user_id</w:t>
      </w:r>
    </w:p>
    <w:p>
      <w:pPr>
        <w:pStyle w:val="ListBullet"/>
      </w:pPr>
      <w:r>
        <w:t>order_id / checkout_session_id</w:t>
      </w:r>
    </w:p>
    <w:p>
      <w:pPr>
        <w:pStyle w:val="ListBullet"/>
      </w:pPr>
      <w:r>
        <w:t>discount_amount</w:t>
      </w:r>
    </w:p>
    <w:p>
      <w:pPr>
        <w:pStyle w:val="ListBullet"/>
      </w:pPr>
      <w:r>
        <w:t>status: RESERVED | CONSUMED | RELEASED</w:t>
      </w:r>
    </w:p>
    <w:p>
      <w:pPr>
        <w:pStyle w:val="ListBullet"/>
      </w:pPr>
      <w:r>
        <w:t>reserved_at</w:t>
      </w:r>
    </w:p>
    <w:p>
      <w:pPr>
        <w:pStyle w:val="ListBullet"/>
      </w:pPr>
      <w:r>
        <w:t>consumed_at</w:t>
      </w:r>
    </w:p>
    <w:p>
      <w:pPr>
        <w:pStyle w:val="Heading1"/>
      </w:pPr>
      <w:r>
        <w:t>22. Tại sao cần Reserve Voucher</w:t>
      </w:r>
    </w:p>
    <w:p>
      <w:r>
        <w:t>Voucher giới hạn số lượt có thể bị oversell nếu chỉ kiểm tra count rồi chờ User thanh toán.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usage_limit = 100</w:t>
              <w:br/>
              <w:t>used = 99</w:t>
              <w:br/>
              <w:br/>
              <w:t>User A checkout</w:t>
              <w:br/>
              <w:t>User B checkout cùng lúc</w:t>
              <w:br/>
              <w:t xml:space="preserve"> ↓</w:t>
              <w:br/>
              <w:t>Nếu không atomic reserve -&gt; cả hai có thể nghĩ còn lượt</w:t>
            </w:r>
          </w:p>
        </w:tc>
      </w:tr>
    </w:tbl>
    <w:p/>
    <w:p>
      <w:pPr>
        <w:pStyle w:val="Heading1"/>
      </w:pPr>
      <w:r>
        <w:t>23. Reserve / Consume / Release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VALID VOUCHER</w:t>
              <w:br/>
              <w:t xml:space="preserve"> ↓</w:t>
              <w:br/>
              <w:t>RESERVE</w:t>
              <w:br/>
              <w:t xml:space="preserve"> ↓</w:t>
              <w:br/>
              <w:t>Checkout / Order</w:t>
              <w:br/>
              <w:t xml:space="preserve"> ├── Payment success / commit condition -&gt; CONSUME</w:t>
              <w:br/>
              <w:t xml:space="preserve"> └── Timeout / Cancel -&gt; RELEASE</w:t>
            </w:r>
          </w:p>
        </w:tc>
      </w:tr>
    </w:tbl>
    <w:p/>
    <w:p>
      <w:pPr>
        <w:pStyle w:val="Heading1"/>
      </w:pPr>
      <w:r>
        <w:t>24. Reservation TTL</w:t>
      </w:r>
    </w:p>
    <w:p>
      <w:r>
        <w:t>Voucher reservation phải có expires_at/TTL tương tự stock reservation. Không giữ lượt voucher vô thời hạn.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RESERVED</w:t>
              <w:br/>
              <w:t>expires_at</w:t>
              <w:br/>
              <w:t xml:space="preserve"> ↓</w:t>
              <w:br/>
              <w:t>expired -&gt; RELEASED</w:t>
            </w:r>
          </w:p>
        </w:tc>
      </w:tr>
    </w:tbl>
    <w:p/>
    <w:p>
      <w:pPr>
        <w:pStyle w:val="Heading1"/>
      </w:pPr>
      <w:r>
        <w:t>25. Atomic Usage</w:t>
      </w:r>
    </w:p>
    <w:p>
      <w:r>
        <w:t>Reserve voucher phải atomic/transaction-safe. Có thể dùng PostgreSQL transaction/locking; Redis có thể hỗ trợ TTL nhưng không nên là nguồn dữ liệu duy nhất cho usage chính thức.</w:t>
      </w:r>
    </w:p>
    <w:p>
      <w:pPr>
        <w:pStyle w:val="Heading1"/>
      </w:pPr>
      <w:r>
        <w:t>26. Per User Limit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per_user_limit = 1</w:t>
              <w:br/>
              <w:t>User đã CONSUMED voucher trước đó</w:t>
              <w:br/>
              <w:t xml:space="preserve"> ↓</w:t>
              <w:br/>
              <w:t>Apply again -&gt; REJECT</w:t>
            </w:r>
          </w:p>
        </w:tc>
      </w:tr>
    </w:tbl>
    <w:p/>
    <w:p>
      <w:r>
        <w:t>RESERVED chưa hết hạn cũng phải được tính để tránh User giữ nhiều lượt song song.</w:t>
      </w:r>
    </w:p>
    <w:p>
      <w:pPr>
        <w:pStyle w:val="Heading1"/>
      </w:pPr>
      <w:r>
        <w:t>27. Stacking Policy</w:t>
      </w:r>
    </w:p>
    <w:p>
      <w:r>
        <w:t>Phải chốt voucher nào được dùng cùng nhau.</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Ví dụ policy MVP:</w:t>
              <w:br/>
              <w:t>1 Platform Voucher</w:t>
              <w:br/>
              <w:t>+ tối đa 1 Store Voucher cho mỗi SellerOrder</w:t>
              <w:br/>
              <w:t>+ Book Discount có thể áp trước Voucher</w:t>
            </w:r>
          </w:p>
        </w:tc>
      </w:tr>
    </w:tbl>
    <w:p/>
    <w:p>
      <w:r>
        <w:t>Quy tắc cụ thể có thể đổi, nhưng backend phải có thứ tự tính nhất quán.</w:t>
      </w:r>
    </w:p>
    <w:p>
      <w:pPr>
        <w:pStyle w:val="Heading1"/>
      </w:pPr>
      <w:r>
        <w:t>28. Thứ tự tính Discount đề xuất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Book Base Price</w:t>
              <w:br/>
              <w:t xml:space="preserve"> ↓</w:t>
              <w:br/>
              <w:t>Book Discount</w:t>
              <w:br/>
              <w:t xml:space="preserve"> ↓</w:t>
              <w:br/>
              <w:t>Item Effective Price</w:t>
              <w:br/>
              <w:t xml:space="preserve"> ↓</w:t>
              <w:br/>
              <w:t>Store/Business Voucher</w:t>
              <w:br/>
              <w:t xml:space="preserve"> ↓</w:t>
              <w:br/>
              <w:t>SellerOrder subtotal</w:t>
              <w:br/>
              <w:t xml:space="preserve"> ↓</w:t>
              <w:br/>
              <w:t>Platform Voucher</w:t>
              <w:br/>
              <w:t xml:space="preserve"> ↓</w:t>
              <w:br/>
              <w:t>Shipping + Shipping Discount</w:t>
              <w:br/>
              <w:t xml:space="preserve"> ↓</w:t>
              <w:br/>
              <w:t>Grand Total</w:t>
            </w:r>
          </w:p>
        </w:tc>
      </w:tr>
    </w:tbl>
    <w:p/>
    <w:p>
      <w:r>
        <w:t>Thứ tự này phải thống nhất ở Checkout, Order snapshot, Payment và Refund.</w:t>
      </w:r>
    </w:p>
    <w:p>
      <w:pPr>
        <w:pStyle w:val="Heading1"/>
      </w:pPr>
      <w:r>
        <w:t>29. Multi-Store Checkout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Order</w:t>
              <w:br/>
              <w:t xml:space="preserve"> ├── Store A subtotal 200.000</w:t>
              <w:br/>
              <w:t xml:space="preserve"> │    Store voucher -20.000</w:t>
              <w:br/>
              <w:t xml:space="preserve"> │</w:t>
              <w:br/>
              <w:t xml:space="preserve"> └── Store B subtotal 150.000</w:t>
              <w:br/>
              <w:br/>
              <w:t>Platform voucher -30.000</w:t>
              <w:br/>
              <w:t>Shipping total +40.000</w:t>
            </w:r>
          </w:p>
        </w:tc>
      </w:tr>
    </w:tbl>
    <w:p/>
    <w:p>
      <w:r>
        <w:t>Store voucher chỉ tác động SellerOrder tương ứng. Platform voucher có thể cần phân bổ xuống SellerOrder/OrderItem để settlement và refund.</w:t>
      </w:r>
    </w:p>
    <w:p>
      <w:pPr>
        <w:pStyle w:val="Heading1"/>
      </w:pPr>
      <w:r>
        <w:t>30. Allocation Discount</w:t>
      </w:r>
    </w:p>
    <w:p>
      <w:r>
        <w:t>Discount ở Order-level phải được phân bổ có quy tắc xuống SellerOrder/OrderItem.</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Platform discount = 30.000</w:t>
              <w:br/>
              <w:t>Eligible Store A = 200.000</w:t>
              <w:br/>
              <w:t>Eligible Store B = 100.000</w:t>
              <w:br/>
              <w:br/>
              <w:t>A allocation = 20.000</w:t>
              <w:br/>
              <w:t>B allocation = 10.000</w:t>
            </w:r>
          </w:p>
        </w:tc>
      </w:tr>
    </w:tbl>
    <w:p/>
    <w:p>
      <w:r>
        <w:t>Có thể phân bổ theo tỷ lệ eligible subtotal và xử lý rounding deterministically.</w:t>
      </w:r>
    </w:p>
    <w:p>
      <w:pPr>
        <w:pStyle w:val="Heading1"/>
      </w:pPr>
      <w:r>
        <w:t>31. Rounding</w:t>
      </w:r>
    </w:p>
    <w:p>
      <w:r>
        <w:t>Tiền VNĐ thường xử lý integer, không dùng floating point cho amount. Khi phân bổ phần trăm phải xử lý phần dư rõ ràng.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 integer amount</w:t>
              <w:br/>
              <w:t>120000, not 120000.00 floating calculation</w:t>
            </w:r>
          </w:p>
        </w:tc>
      </w:tr>
    </w:tbl>
    <w:p/>
    <w:p>
      <w:pPr>
        <w:pStyle w:val="Heading1"/>
      </w:pPr>
      <w:r>
        <w:t>32. Snapshot vào Order</w:t>
      </w:r>
    </w:p>
    <w:p>
      <w:r>
        <w:t>Order phải lưu snapshot discount để sau này voucher thay đổi/expire không làm đổi hóa đơn cũ.</w:t>
      </w:r>
    </w:p>
    <w:p>
      <w:pPr>
        <w:pStyle w:val="ListBullet"/>
      </w:pPr>
      <w:r>
        <w:t>base_subtotal</w:t>
      </w:r>
    </w:p>
    <w:p>
      <w:pPr>
        <w:pStyle w:val="ListBullet"/>
      </w:pPr>
      <w:r>
        <w:t>book_discount_total</w:t>
      </w:r>
    </w:p>
    <w:p>
      <w:pPr>
        <w:pStyle w:val="ListBullet"/>
      </w:pPr>
      <w:r>
        <w:t>store_discount_total</w:t>
      </w:r>
    </w:p>
    <w:p>
      <w:pPr>
        <w:pStyle w:val="ListBullet"/>
      </w:pPr>
      <w:r>
        <w:t>platform_discount_total</w:t>
      </w:r>
    </w:p>
    <w:p>
      <w:pPr>
        <w:pStyle w:val="ListBullet"/>
      </w:pPr>
      <w:r>
        <w:t>shipping_discount_total</w:t>
      </w:r>
    </w:p>
    <w:p>
      <w:pPr>
        <w:pStyle w:val="ListBullet"/>
      </w:pPr>
      <w:r>
        <w:t>shipping_fee</w:t>
      </w:r>
    </w:p>
    <w:p>
      <w:pPr>
        <w:pStyle w:val="ListBullet"/>
      </w:pPr>
      <w:r>
        <w:t>grand_total</w:t>
      </w:r>
    </w:p>
    <w:p>
      <w:pPr>
        <w:pStyle w:val="Heading1"/>
      </w:pPr>
      <w:r>
        <w:t>33. OrderItem Snapshot</w:t>
      </w:r>
    </w:p>
    <w:p>
      <w:pPr>
        <w:pStyle w:val="ListBullet"/>
      </w:pPr>
      <w:r>
        <w:t>base_unit_price</w:t>
      </w:r>
    </w:p>
    <w:p>
      <w:pPr>
        <w:pStyle w:val="ListBullet"/>
      </w:pPr>
      <w:r>
        <w:t>effective_unit_price_after_book_discount</w:t>
      </w:r>
    </w:p>
    <w:p>
      <w:pPr>
        <w:pStyle w:val="ListBullet"/>
      </w:pPr>
      <w:r>
        <w:t>allocated_voucher_discount</w:t>
      </w:r>
    </w:p>
    <w:p>
      <w:pPr>
        <w:pStyle w:val="ListBullet"/>
      </w:pPr>
      <w:r>
        <w:t>final_item_amount</w:t>
      </w:r>
    </w:p>
    <w:p>
      <w:r>
        <w:t>Không nhất thiết public toàn bộ field ra frontend, nhưng backend cần đủ dữ liệu để refund/settlement chính xác.</w:t>
      </w:r>
    </w:p>
    <w:p>
      <w:pPr>
        <w:pStyle w:val="Heading1"/>
      </w:pPr>
      <w:r>
        <w:t>34. SellerOrder Snapshot</w:t>
      </w:r>
    </w:p>
    <w:p>
      <w:pPr>
        <w:pStyle w:val="ListBullet"/>
      </w:pPr>
      <w:r>
        <w:t>items_subtotal_before_discount</w:t>
      </w:r>
    </w:p>
    <w:p>
      <w:pPr>
        <w:pStyle w:val="ListBullet"/>
      </w:pPr>
      <w:r>
        <w:t>business_funded_discount</w:t>
      </w:r>
    </w:p>
    <w:p>
      <w:pPr>
        <w:pStyle w:val="ListBullet"/>
      </w:pPr>
      <w:r>
        <w:t>platform_discount_allocation</w:t>
      </w:r>
    </w:p>
    <w:p>
      <w:pPr>
        <w:pStyle w:val="ListBullet"/>
      </w:pPr>
      <w:r>
        <w:t>shipping_fee</w:t>
      </w:r>
    </w:p>
    <w:p>
      <w:pPr>
        <w:pStyle w:val="ListBullet"/>
      </w:pPr>
      <w:r>
        <w:t>shipping_discount</w:t>
      </w:r>
    </w:p>
    <w:p>
      <w:pPr>
        <w:pStyle w:val="ListBullet"/>
      </w:pPr>
      <w:r>
        <w:t>seller_order_total</w:t>
      </w:r>
    </w:p>
    <w:p>
      <w:pPr>
        <w:pStyle w:val="Heading1"/>
      </w:pPr>
      <w:r>
        <w:t>35. Ai chịu Discount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BOOK DISCOUNT</w:t>
              <w:br/>
              <w:t xml:space="preserve"> -&gt; Business funded</w:t>
              <w:br/>
              <w:br/>
              <w:t>STORE/BUSINESS VOUCHER</w:t>
              <w:br/>
              <w:t xml:space="preserve"> -&gt; Business funded</w:t>
              <w:br/>
              <w:br/>
              <w:t>PLATFORM VOUCHER</w:t>
              <w:br/>
              <w:t xml:space="preserve"> -&gt; Huki funded</w:t>
              <w:br/>
              <w:br/>
              <w:t>PLATFORM SHIPPING VOUCHER</w:t>
              <w:br/>
              <w:t xml:space="preserve"> -&gt; Huki funded</w:t>
            </w:r>
          </w:p>
        </w:tc>
      </w:tr>
    </w:tbl>
    <w:p/>
    <w:p>
      <w:r>
        <w:t>Đây là cơ sở để tính revenue/commission/settlement sau này.</w:t>
      </w:r>
    </w:p>
    <w:p>
      <w:pPr>
        <w:pStyle w:val="Heading1"/>
      </w:pPr>
      <w:r>
        <w:t>36. Commission</w:t>
      </w:r>
    </w:p>
    <w:p>
      <w:r>
        <w:t>Công thức commission cụ thể chưa được chốt ở các phần trước, nên STT 4.14 chưa tự đặt tỷ lệ. Tuy nhiên dữ liệu discount phải đủ để sau này xác định doanh thu nào được dùng làm commission base.</w:t>
      </w:r>
    </w:p>
    <w:p>
      <w:pPr>
        <w:pStyle w:val="Heading1"/>
      </w:pPr>
      <w:r>
        <w:t>37. Budget Promotion</w:t>
      </w:r>
    </w:p>
    <w:p>
      <w:r>
        <w:t>Platform/Business campaign có thể có total_budget ngoài usage_limit.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budget = 10.000.000</w:t>
              <w:br/>
              <w:t>consumed_discount = 9.980.000</w:t>
              <w:br/>
              <w:t>next discount = 50.000</w:t>
              <w:br/>
              <w:t xml:space="preserve"> ↓</w:t>
              <w:br/>
              <w:t>Không cho vượt budget / cap theo rule</w:t>
            </w:r>
          </w:p>
        </w:tc>
      </w:tr>
    </w:tbl>
    <w:p/>
    <w:p>
      <w:r>
        <w:t>Budget là mở rộng tốt nhưng MVP có thể dùng usage_limit trước nếu muốn giảm phức tạp.</w:t>
      </w:r>
    </w:p>
    <w:p>
      <w:pPr>
        <w:pStyle w:val="Heading1"/>
      </w:pPr>
      <w:r>
        <w:t>38. Scheduled Promotion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DRAFT</w:t>
              <w:br/>
              <w:t>starts_at = future</w:t>
              <w:br/>
              <w:t xml:space="preserve"> ↓</w:t>
              <w:br/>
              <w:t>Đến thời gian -&gt; eligible ACTIVE theo query/rule</w:t>
            </w:r>
          </w:p>
        </w:tc>
      </w:tr>
    </w:tbl>
    <w:p/>
    <w:p>
      <w:r>
        <w:t>Không nhất thiết cần cron chỉ để đổi status nếu validation luôn kiểm tra time window.</w:t>
      </w:r>
    </w:p>
    <w:p>
      <w:pPr>
        <w:pStyle w:val="Heading1"/>
      </w:pPr>
      <w:r>
        <w:t>39. Business tạo Promotion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BusinessMember</w:t>
              <w:br/>
              <w:t xml:space="preserve"> ↓</w:t>
              <w:br/>
              <w:t>Check OWNER/MANAGER/Promotion permission</w:t>
              <w:br/>
              <w:t xml:space="preserve"> ↓</w:t>
              <w:br/>
              <w:t>Create Voucher/Book Discount</w:t>
              <w:br/>
              <w:t xml:space="preserve"> ↓</w:t>
              <w:br/>
              <w:t>Validate Store belongs to Business</w:t>
              <w:br/>
              <w:t xml:space="preserve"> ↓</w:t>
              <w:br/>
              <w:t>DRAFT / ACTIVE</w:t>
            </w:r>
          </w:p>
        </w:tc>
      </w:tr>
    </w:tbl>
    <w:p/>
    <w:p>
      <w:pPr>
        <w:pStyle w:val="Heading1"/>
      </w:pPr>
      <w:r>
        <w:t>40. Platform Admin Promotion</w:t>
      </w:r>
    </w:p>
    <w:p>
      <w:r>
        <w:t>Platform Admin có thể tạo Huki Voucher toàn sàn hoặc scope theo Business/Store/Category/Book tùy chiến dịch.</w:t>
      </w:r>
    </w:p>
    <w:p>
      <w:pPr>
        <w:pStyle w:val="Heading1"/>
      </w:pPr>
      <w:r>
        <w:t>41. Business không được tài trợ Platform Voucher</w:t>
      </w:r>
    </w:p>
    <w:p>
      <w:r>
        <w:t>owner_type và funding_source phải rõ. Business không được tạo voucher giả danh Huki hoặc áp discount sang Store khác.</w:t>
      </w:r>
    </w:p>
    <w:p>
      <w:pPr>
        <w:pStyle w:val="Heading1"/>
      </w:pPr>
      <w:r>
        <w:t>42. Checkout Preview thay đổi</w:t>
      </w:r>
    </w:p>
    <w:p>
      <w:r>
        <w:t>Voucher hợp lệ ở preview không đảm bảo mãi hợp lệ. Khi User confirm/create Order, backend phải validate lại hoặc dùng reservation còn hiệu lực.</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Preview -&gt; Voucher RESERVED</w:t>
              <w:br/>
              <w:t xml:space="preserve"> ↓</w:t>
              <w:br/>
              <w:t>Confirm before expiry</w:t>
              <w:br/>
              <w:t xml:space="preserve"> ↓</w:t>
              <w:br/>
              <w:t>Use reserved result / revalidate critical data</w:t>
            </w:r>
          </w:p>
        </w:tc>
      </w:tr>
    </w:tbl>
    <w:p/>
    <w:p>
      <w:pPr>
        <w:pStyle w:val="Heading1"/>
      </w:pPr>
      <w:r>
        <w:t>43. Payment thất bại</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Order Payment FAILED / EXPIRED</w:t>
              <w:br/>
              <w:t xml:space="preserve"> ↓</w:t>
              <w:br/>
              <w:t>Voucher Reservation RELEASE</w:t>
              <w:br/>
              <w:t xml:space="preserve"> ↓</w:t>
              <w:br/>
              <w:t>User có thể checkout lại nếu voucher vẫn còn lượt</w:t>
            </w:r>
          </w:p>
        </w:tc>
      </w:tr>
    </w:tbl>
    <w:p/>
    <w:p>
      <w:pPr>
        <w:pStyle w:val="Heading1"/>
      </w:pPr>
      <w:r>
        <w:t>44. Order Cancel</w:t>
      </w:r>
    </w:p>
    <w:p>
      <w:r>
        <w:t>Nếu Order bị cancel trước khi benefit được coi là consumed theo policy, voucher usage có thể release. Nếu đã consumed, có thể restore lượt hoặc không tùy policy campaign; phải ghi rule rõ.</w:t>
      </w:r>
    </w:p>
    <w:p>
      <w:pPr>
        <w:pStyle w:val="Heading1"/>
      </w:pPr>
      <w:r>
        <w:t>45. Return / Refund và Voucher</w:t>
      </w:r>
    </w:p>
    <w:p>
      <w:r>
        <w:t>Refund phải dựa trên số tiền User thực trả và discount allocation snapshot, không hoàn theo giá gốc.</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Book base = 120.000</w:t>
              <w:br/>
              <w:t>Allocated discount = 20.000</w:t>
              <w:br/>
              <w:t>User paid for item = 100.000</w:t>
              <w:br/>
              <w:t xml:space="preserve"> ↓</w:t>
              <w:br/>
              <w:t>Refund base tối đa theo item = 100.000 (+ shipping policy)</w:t>
            </w:r>
          </w:p>
        </w:tc>
      </w:tr>
    </w:tbl>
    <w:p/>
    <w:p>
      <w:pPr>
        <w:pStyle w:val="Heading1"/>
      </w:pPr>
      <w:r>
        <w:t>46. Platform Voucher khi Partial Refund</w:t>
      </w:r>
    </w:p>
    <w:p>
      <w:r>
        <w:t>Nếu một item trong multi-item order bị refund, không được tính lại voucher theo giá hiện tại rồi thay toàn Order. Dùng allocation đã snapshot.</w:t>
      </w:r>
    </w:p>
    <w:p>
      <w:pPr>
        <w:pStyle w:val="Heading1"/>
      </w:pPr>
      <w:r>
        <w:t>47. Voucher Usage sau Refund</w:t>
      </w:r>
    </w:p>
    <w:p>
      <w:r>
        <w:t>Có trả lại lượt voucher sau refund hay không là policy. Không tự động mặc định. Hệ thống nên tách refund tiền khỏi voucher usage restoration.</w:t>
      </w:r>
    </w:p>
    <w:p>
      <w:pPr>
        <w:pStyle w:val="Heading1"/>
      </w:pPr>
      <w:r>
        <w:t>48. Exchange</w:t>
      </w:r>
    </w:p>
    <w:p>
      <w:r>
        <w:t>Exchange cùng Book/format theo MVP thường không cần tính lại voucher vì giữ giao dịch gốc. Nếu đổi sang sản phẩm khác sau này thì Promotion/Payment sẽ phức tạp hơn.</w:t>
      </w:r>
    </w:p>
    <w:p>
      <w:pPr>
        <w:pStyle w:val="Heading1"/>
      </w:pPr>
      <w:r>
        <w:t>49. Fraud / Abuse cơ bản</w:t>
      </w:r>
    </w:p>
    <w:p>
      <w:pPr>
        <w:pStyle w:val="ListBullet"/>
      </w:pPr>
      <w:r>
        <w:t>Rate limit apply voucher.</w:t>
      </w:r>
    </w:p>
    <w:p>
      <w:pPr>
        <w:pStyle w:val="ListBullet"/>
      </w:pPr>
      <w:r>
        <w:t>Per-user usage limit.</w:t>
      </w:r>
    </w:p>
    <w:p>
      <w:pPr>
        <w:pStyle w:val="ListBullet"/>
      </w:pPr>
      <w:r>
        <w:t>Không tin user_id từ frontend.</w:t>
      </w:r>
    </w:p>
    <w:p>
      <w:pPr>
        <w:pStyle w:val="ListBullet"/>
      </w:pPr>
      <w:r>
        <w:t>Không tin discount amount từ frontend.</w:t>
      </w:r>
    </w:p>
    <w:p>
      <w:pPr>
        <w:pStyle w:val="ListBullet"/>
      </w:pPr>
      <w:r>
        <w:t>Không cho Business tự sửa usage record.</w:t>
      </w:r>
    </w:p>
    <w:p>
      <w:pPr>
        <w:pStyle w:val="ListBullet"/>
      </w:pPr>
      <w:r>
        <w:t>Audit các thao tác Admin/Business nhạy cảm.</w:t>
      </w:r>
    </w:p>
    <w:p>
      <w:pPr>
        <w:pStyle w:val="Heading1"/>
      </w:pPr>
      <w:r>
        <w:t>50. Audit</w:t>
      </w:r>
    </w:p>
    <w:p>
      <w:pPr>
        <w:pStyle w:val="ListBullet"/>
      </w:pPr>
      <w:r>
        <w:t>VOUCHER_CREATED</w:t>
      </w:r>
    </w:p>
    <w:p>
      <w:pPr>
        <w:pStyle w:val="ListBullet"/>
      </w:pPr>
      <w:r>
        <w:t>VOUCHER_UPDATED</w:t>
      </w:r>
    </w:p>
    <w:p>
      <w:pPr>
        <w:pStyle w:val="ListBullet"/>
      </w:pPr>
      <w:r>
        <w:t>VOUCHER_PAUSED</w:t>
      </w:r>
    </w:p>
    <w:p>
      <w:pPr>
        <w:pStyle w:val="ListBullet"/>
      </w:pPr>
      <w:r>
        <w:t>VOUCHER_RESERVED</w:t>
      </w:r>
    </w:p>
    <w:p>
      <w:pPr>
        <w:pStyle w:val="ListBullet"/>
      </w:pPr>
      <w:r>
        <w:t>VOUCHER_CONSUMED</w:t>
      </w:r>
    </w:p>
    <w:p>
      <w:pPr>
        <w:pStyle w:val="ListBullet"/>
      </w:pPr>
      <w:r>
        <w:t>VOUCHER_RELEASED</w:t>
      </w:r>
    </w:p>
    <w:p>
      <w:pPr>
        <w:pStyle w:val="ListBullet"/>
      </w:pPr>
      <w:r>
        <w:t>BOOK_DISCOUNT_CREATED</w:t>
      </w:r>
    </w:p>
    <w:p>
      <w:pPr>
        <w:pStyle w:val="ListBullet"/>
      </w:pPr>
      <w:r>
        <w:t>PROMOTION_ARCHIVED</w:t>
      </w:r>
    </w:p>
    <w:p>
      <w:pPr>
        <w:pStyle w:val="Heading1"/>
      </w:pPr>
      <w:r>
        <w:t>51. Notification</w:t>
      </w:r>
    </w:p>
    <w:p>
      <w:r>
        <w:t>Có thể thông báo cho User khi có campaign/voucher nếu sau này có marketing notification. MVP không cần tự động spam mọi User. Business/Admin có thể nhận cảnh báo voucher gần hết lượt/budget nếu cần.</w:t>
      </w:r>
    </w:p>
    <w:p>
      <w:pPr>
        <w:pStyle w:val="Heading1"/>
      </w:pPr>
      <w:r>
        <w:t>52. RabbitMQ</w:t>
      </w:r>
    </w:p>
    <w:p>
      <w:pPr>
        <w:pStyle w:val="ListBullet"/>
      </w:pPr>
      <w:r>
        <w:t>VOUCHER_CONSUMED</w:t>
      </w:r>
    </w:p>
    <w:p>
      <w:pPr>
        <w:pStyle w:val="ListBullet"/>
      </w:pPr>
      <w:r>
        <w:t>VOUCHER_EXHAUSTED</w:t>
      </w:r>
    </w:p>
    <w:p>
      <w:pPr>
        <w:pStyle w:val="ListBullet"/>
      </w:pPr>
      <w:r>
        <w:t>PROMOTION_STARTED</w:t>
      </w:r>
    </w:p>
    <w:p>
      <w:pPr>
        <w:pStyle w:val="ListBullet"/>
      </w:pPr>
      <w:r>
        <w:t>PROMOTION_ENDED</w:t>
      </w:r>
    </w:p>
    <w:p>
      <w:r>
        <w:t>Chỉ phát event nếu có consumer thực tế như Notification/Analytics.</w:t>
      </w:r>
    </w:p>
    <w:p>
      <w:pPr>
        <w:pStyle w:val="Heading1"/>
      </w:pPr>
      <w:r>
        <w:t>53. API chính</w:t>
      </w:r>
    </w:p>
    <w:p>
      <w:pPr>
        <w:pStyle w:val="ListBullet"/>
      </w:pPr>
      <w:r>
        <w:t>POST /vouchers/validate hoặc tích hợp trong checkout preview.</w:t>
      </w:r>
    </w:p>
    <w:p>
      <w:pPr>
        <w:pStyle w:val="ListBullet"/>
      </w:pPr>
      <w:r>
        <w:t>POST /business/vouchers.</w:t>
      </w:r>
    </w:p>
    <w:p>
      <w:pPr>
        <w:pStyle w:val="ListBullet"/>
      </w:pPr>
      <w:r>
        <w:t>PATCH /business/vouchers/:id.</w:t>
      </w:r>
    </w:p>
    <w:p>
      <w:pPr>
        <w:pStyle w:val="ListBullet"/>
      </w:pPr>
      <w:r>
        <w:t>GET /business/vouchers.</w:t>
      </w:r>
    </w:p>
    <w:p>
      <w:pPr>
        <w:pStyle w:val="ListBullet"/>
      </w:pPr>
      <w:r>
        <w:t>POST /admin/vouchers.</w:t>
      </w:r>
    </w:p>
    <w:p>
      <w:pPr>
        <w:pStyle w:val="ListBullet"/>
      </w:pPr>
      <w:r>
        <w:t>POST /books/:id/discounts.</w:t>
      </w:r>
    </w:p>
    <w:p>
      <w:pPr>
        <w:pStyle w:val="Heading1"/>
      </w:pPr>
      <w:r>
        <w:t>54. HTTP Status</w:t>
      </w:r>
    </w:p>
    <w:tbl>
      <w:tblPr>
        <w:tblW w:type="auto" w:w="0"/>
        <w:jc w:val="center"/>
        <w:tblLook w:firstColumn="1" w:firstRow="1" w:lastColumn="0" w:lastRow="0" w:noHBand="0" w:noVBand="1" w:val="04A0"/>
      </w:tblPr>
      <w:tblGrid>
        <w:gridCol w:w="5100"/>
        <w:gridCol w:w="5100"/>
      </w:tblGrid>
      <w:tr>
        <w:tc>
          <w:tcPr>
            <w:tcW w:type="dxa" w:w="5100"/>
          </w:tcPr>
          <w:p>
            <w:r>
              <w:t>Status</w:t>
            </w:r>
          </w:p>
        </w:tc>
        <w:tc>
          <w:tcPr>
            <w:tcW w:type="dxa" w:w="5100"/>
          </w:tcPr>
          <w:p>
            <w:r>
              <w:t>Tình huống</w:t>
            </w:r>
          </w:p>
        </w:tc>
      </w:tr>
      <w:tr>
        <w:tc>
          <w:tcPr>
            <w:tcW w:type="dxa" w:w="5100"/>
          </w:tcPr>
          <w:p>
            <w:r>
              <w:t>200</w:t>
            </w:r>
          </w:p>
        </w:tc>
        <w:tc>
          <w:tcPr>
            <w:tcW w:type="dxa" w:w="5100"/>
          </w:tcPr>
          <w:p>
            <w:r>
              <w:t>Validate/apply/update thành công</w:t>
            </w:r>
          </w:p>
        </w:tc>
      </w:tr>
      <w:tr>
        <w:tc>
          <w:tcPr>
            <w:tcW w:type="dxa" w:w="5100"/>
          </w:tcPr>
          <w:p>
            <w:r>
              <w:t>201</w:t>
            </w:r>
          </w:p>
        </w:tc>
        <w:tc>
          <w:tcPr>
            <w:tcW w:type="dxa" w:w="5100"/>
          </w:tcPr>
          <w:p>
            <w:r>
              <w:t>Tạo Voucher/Promotion thành công</w:t>
            </w:r>
          </w:p>
        </w:tc>
      </w:tr>
      <w:tr>
        <w:tc>
          <w:tcPr>
            <w:tcW w:type="dxa" w:w="5100"/>
          </w:tcPr>
          <w:p>
            <w:r>
              <w:t>400</w:t>
            </w:r>
          </w:p>
        </w:tc>
        <w:tc>
          <w:tcPr>
            <w:tcW w:type="dxa" w:w="5100"/>
          </w:tcPr>
          <w:p>
            <w:r>
              <w:t>Rule/value/time không hợp lệ</w:t>
            </w:r>
          </w:p>
        </w:tc>
      </w:tr>
      <w:tr>
        <w:tc>
          <w:tcPr>
            <w:tcW w:type="dxa" w:w="5100"/>
          </w:tcPr>
          <w:p>
            <w:r>
              <w:t>401</w:t>
            </w:r>
          </w:p>
        </w:tc>
        <w:tc>
          <w:tcPr>
            <w:tcW w:type="dxa" w:w="5100"/>
          </w:tcPr>
          <w:p>
            <w:r>
              <w:t>Chưa đăng nhập</w:t>
            </w:r>
          </w:p>
        </w:tc>
      </w:tr>
      <w:tr>
        <w:tc>
          <w:tcPr>
            <w:tcW w:type="dxa" w:w="5100"/>
          </w:tcPr>
          <w:p>
            <w:r>
              <w:t>403</w:t>
            </w:r>
          </w:p>
        </w:tc>
        <w:tc>
          <w:tcPr>
            <w:tcW w:type="dxa" w:w="5100"/>
          </w:tcPr>
          <w:p>
            <w:r>
              <w:t>Không có quyền Business/Admin</w:t>
            </w:r>
          </w:p>
        </w:tc>
      </w:tr>
      <w:tr>
        <w:tc>
          <w:tcPr>
            <w:tcW w:type="dxa" w:w="5100"/>
          </w:tcPr>
          <w:p>
            <w:r>
              <w:t>404</w:t>
            </w:r>
          </w:p>
        </w:tc>
        <w:tc>
          <w:tcPr>
            <w:tcW w:type="dxa" w:w="5100"/>
          </w:tcPr>
          <w:p>
            <w:r>
              <w:t>Voucher/Book/Store không tồn tại</w:t>
            </w:r>
          </w:p>
        </w:tc>
      </w:tr>
      <w:tr>
        <w:tc>
          <w:tcPr>
            <w:tcW w:type="dxa" w:w="5100"/>
          </w:tcPr>
          <w:p>
            <w:r>
              <w:t>409</w:t>
            </w:r>
          </w:p>
        </w:tc>
        <w:tc>
          <w:tcPr>
            <w:tcW w:type="dxa" w:w="5100"/>
          </w:tcPr>
          <w:p>
            <w:r>
              <w:t>Code trùng / usage concurrency conflict</w:t>
            </w:r>
          </w:p>
        </w:tc>
      </w:tr>
      <w:tr>
        <w:tc>
          <w:tcPr>
            <w:tcW w:type="dxa" w:w="5100"/>
          </w:tcPr>
          <w:p>
            <w:r>
              <w:t>410</w:t>
            </w:r>
          </w:p>
        </w:tc>
        <w:tc>
          <w:tcPr>
            <w:tcW w:type="dxa" w:w="5100"/>
          </w:tcPr>
          <w:p>
            <w:r>
              <w:t>Voucher hết hạn nếu API muốn dùng status này</w:t>
            </w:r>
          </w:p>
        </w:tc>
      </w:tr>
      <w:tr>
        <w:tc>
          <w:tcPr>
            <w:tcW w:type="dxa" w:w="5100"/>
          </w:tcPr>
          <w:p>
            <w:r>
              <w:t>422</w:t>
            </w:r>
          </w:p>
        </w:tc>
        <w:tc>
          <w:tcPr>
            <w:tcW w:type="dxa" w:w="5100"/>
          </w:tcPr>
          <w:p>
            <w:r>
              <w:t>Không đạt min spend/scope/usage rule</w:t>
            </w:r>
          </w:p>
        </w:tc>
      </w:tr>
      <w:tr>
        <w:tc>
          <w:tcPr>
            <w:tcW w:type="dxa" w:w="5100"/>
          </w:tcPr>
          <w:p>
            <w:r>
              <w:t>500</w:t>
            </w:r>
          </w:p>
        </w:tc>
        <w:tc>
          <w:tcPr>
            <w:tcW w:type="dxa" w:w="5100"/>
          </w:tcPr>
          <w:p>
            <w:r>
              <w:t>Lỗi hệ thống</w:t>
            </w:r>
          </w:p>
        </w:tc>
      </w:tr>
    </w:tbl>
    <w:p>
      <w:pPr>
        <w:pStyle w:val="Heading1"/>
      </w:pPr>
      <w:r>
        <w:t>55. Luồng Checkout + Voucher tổng thể</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CART ITEMS</w:t>
              <w:br/>
              <w:t xml:space="preserve"> ↓</w:t>
              <w:br/>
              <w:t>BOOK DISCOUNT</w:t>
              <w:br/>
              <w:t xml:space="preserve"> ↓</w:t>
              <w:br/>
              <w:t>Group by Store</w:t>
              <w:br/>
              <w:t xml:space="preserve"> ↓</w:t>
              <w:br/>
              <w:t>STORE/BUSINESS VOUCHER</w:t>
              <w:br/>
              <w:t xml:space="preserve"> ↓</w:t>
              <w:br/>
              <w:t>PLATFORM VOUCHER</w:t>
              <w:br/>
              <w:t xml:space="preserve"> ↓</w:t>
              <w:br/>
              <w:t>SHIPPING + SHIPPING DISCOUNT</w:t>
              <w:br/>
              <w:t xml:space="preserve"> ↓</w:t>
              <w:br/>
              <w:t>SERVER CALCULATES TOTAL</w:t>
              <w:br/>
              <w:t xml:space="preserve"> ↓</w:t>
              <w:br/>
              <w:t>RESERVE VOUCHER + STOCK</w:t>
              <w:br/>
              <w:t xml:space="preserve"> ↓</w:t>
              <w:br/>
              <w:t>CREATE ORDER SNAPSHOT</w:t>
              <w:br/>
              <w:t xml:space="preserve"> ↓</w:t>
              <w:br/>
              <w:t>PAYMENT</w:t>
              <w:br/>
              <w:t xml:space="preserve"> ├── SUCCESS -&gt; CONSUME</w:t>
              <w:br/>
              <w:t xml:space="preserve"> └── FAIL/EXPIRE -&gt; RELEASE</w:t>
            </w:r>
          </w:p>
        </w:tc>
      </w:tr>
    </w:tbl>
    <w:p/>
    <w:p>
      <w:pPr>
        <w:pStyle w:val="Heading1"/>
      </w:pPr>
      <w:r>
        <w:t>56. Luồng Multi-Store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ORDER</w:t>
              <w:br/>
              <w:t xml:space="preserve"> ├── SELLER ORDER A</w:t>
              <w:br/>
              <w:t xml:space="preserve"> │    base subtotal</w:t>
              <w:br/>
              <w:t xml:space="preserve"> │    book discount</w:t>
              <w:br/>
              <w:t xml:space="preserve"> │    store voucher</w:t>
              <w:br/>
              <w:t xml:space="preserve"> │    platform allocation</w:t>
              <w:br/>
              <w:t xml:space="preserve"> │</w:t>
              <w:br/>
              <w:t xml:space="preserve"> └── SELLER ORDER B</w:t>
              <w:br/>
              <w:t xml:space="preserve">      base subtotal</w:t>
              <w:br/>
              <w:t xml:space="preserve">      book discount</w:t>
              <w:br/>
              <w:t xml:space="preserve">      store voucher</w:t>
              <w:br/>
              <w:t xml:space="preserve">      platform allocation</w:t>
              <w:br/>
              <w:br/>
              <w:t>ORDER LEVEL</w:t>
              <w:br/>
              <w:t xml:space="preserve"> shipping + platform totals</w:t>
            </w:r>
          </w:p>
        </w:tc>
      </w:tr>
    </w:tbl>
    <w:p/>
    <w:p>
      <w:pPr>
        <w:pStyle w:val="Heading1"/>
      </w:pPr>
      <w:r>
        <w:t>57. Kết luận</w:t>
      </w:r>
    </w:p>
    <w:p>
      <w:r>
        <w:t>Promotion/Voucher nên thuộc Commerce Service ở MVP vì nó gắn chặt với Book, Cart, Checkout, Order, Payment và Refund. Hệ thống phải phân biệt rõ Platform-funded và Business-funded discount để không làm sai doanh thu marketplace.</w:t>
      </w:r>
    </w:p>
    <w:p>
      <w:r>
        <w:t>Voucher được backend validate, reserve có TTL rồi consume/release theo kết quả checkout/payment. Multi-Store cần phân bổ discount xuống SellerOrder/OrderItem và snapshot số tiền tại thời điểm mua. Refund dựa trên số tiền thực trả sau discount, không tính lại bằng giá/voucher hiện tại.</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F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