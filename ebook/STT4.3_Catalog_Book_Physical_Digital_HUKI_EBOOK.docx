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STT 4.3 - CATALOG / BOOK / PHYSICAL / DIGITAL</w:t>
      </w:r>
    </w:p>
    <w:p>
      <w:pPr>
        <w:jc w:val="center"/>
      </w:pPr>
      <w:r>
        <w:rPr>
          <w:i/>
        </w:rPr>
        <w:t>HUKI EBOOK - Cơ chế xử lý nghiệp vụ sách và kho</w:t>
      </w:r>
    </w:p>
    <w:p>
      <w:pPr>
        <w:pStyle w:val="Heading1"/>
      </w:pPr>
      <w:r>
        <w:t>1. Mục tiêu nghiệp vụ</w:t>
      </w:r>
    </w:p>
    <w:p>
      <w:r>
        <w:t>Commerce Service quản lý Catalog và Book. Một Book là một tựa sách của một Store và có thể được bán ở dạng PHYSICAL, DIGITAL hoặc đồng thời cả hai. Theo nghiệp vụ đã chốt, hai định dạng dùng cùng giá sản phẩm; PHYSICAL chỉ phát sinh thêm phí vận chuyển.</w:t>
      </w:r>
    </w:p>
    <w:p>
      <w:pPr>
        <w:pStyle w:val="Heading1"/>
      </w:pPr>
      <w:r>
        <w:t>2. Thành phần tham gia</w:t>
      </w:r>
    </w:p>
    <w:p>
      <w:pPr>
        <w:pStyle w:val="ListBullet"/>
      </w:pPr>
      <w:r>
        <w:t>Business User có quyền quản lý nội dung.</w:t>
      </w:r>
    </w:p>
    <w:p>
      <w:pPr>
        <w:pStyle w:val="ListBullet"/>
      </w:pPr>
      <w:r>
        <w:t>NestJS API Gateway.</w:t>
      </w:r>
    </w:p>
    <w:p>
      <w:pPr>
        <w:pStyle w:val="ListBullet"/>
      </w:pPr>
      <w:r>
        <w:t>Business Service để xác minh BusinessMember và trạng thái Store.</w:t>
      </w:r>
    </w:p>
    <w:p>
      <w:pPr>
        <w:pStyle w:val="ListBullet"/>
      </w:pPr>
      <w:r>
        <w:t>Commerce Service.</w:t>
      </w:r>
    </w:p>
    <w:p>
      <w:pPr>
        <w:pStyle w:val="ListBullet"/>
      </w:pPr>
      <w:r>
        <w:t>PostgreSQL commerce_db.</w:t>
      </w:r>
    </w:p>
    <w:p>
      <w:pPr>
        <w:pStyle w:val="ListBullet"/>
      </w:pPr>
      <w:r>
        <w:t>Cloudflare R2 cho PDF/Ebook.</w:t>
      </w:r>
    </w:p>
    <w:p>
      <w:pPr>
        <w:pStyle w:val="ListBullet"/>
      </w:pPr>
      <w:r>
        <w:t>Cloudinary cho ảnh bìa.</w:t>
      </w:r>
    </w:p>
    <w:p>
      <w:pPr>
        <w:pStyle w:val="Heading1"/>
      </w:pPr>
      <w:r>
        <w:t>3. Mô hình 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STORE</w:t>
              <w:br/>
              <w:t xml:space="preserve">  ↓ 1:N</w:t>
              <w:br/>
              <w:t>BOOK - Nhà giả kim - price = 120.000đ</w:t>
              <w:br/>
              <w:t xml:space="preserve">  ├── PHYSICAL: 120.000đ + shipping fee | stock</w:t>
              <w:br/>
              <w:t xml:space="preserve">  └── DIGITAL : 120.000đ | PDF / Online | ship = 0</w:t>
            </w:r>
          </w:p>
        </w:tc>
      </w:tr>
    </w:tbl>
    <w:p/>
    <w:p>
      <w:r>
        <w:t>Không tạo hai Book độc lập chỉ vì một bản là sách giấy và một bản là ebook. Book chứa metadata chung; thông tin riêng từng định dạng nằm ở physical_book_details và digital_book_details.</w:t>
      </w:r>
    </w:p>
    <w:p>
      <w:pPr>
        <w:pStyle w:val="Heading1"/>
      </w:pPr>
      <w:r>
        <w:t>4. Dữ liệu Book</w:t>
      </w:r>
    </w:p>
    <w:p>
      <w:pPr>
        <w:pStyle w:val="ListBullet"/>
      </w:pPr>
      <w:r>
        <w:t>id</w:t>
      </w:r>
    </w:p>
    <w:p>
      <w:pPr>
        <w:pStyle w:val="ListBullet"/>
      </w:pPr>
      <w:r>
        <w:t>store_id (logical reference tới Business Service)</w:t>
      </w:r>
    </w:p>
    <w:p>
      <w:pPr>
        <w:pStyle w:val="ListBullet"/>
      </w:pPr>
      <w:r>
        <w:t>title</w:t>
      </w:r>
    </w:p>
    <w:p>
      <w:pPr>
        <w:pStyle w:val="ListBullet"/>
      </w:pPr>
      <w:r>
        <w:t>slug</w:t>
      </w:r>
    </w:p>
    <w:p>
      <w:pPr>
        <w:pStyle w:val="ListBullet"/>
      </w:pPr>
      <w:r>
        <w:t>isbn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category/author/publisher references</w:t>
      </w:r>
    </w:p>
    <w:p>
      <w:pPr>
        <w:pStyle w:val="ListBullet"/>
      </w:pPr>
      <w:r>
        <w:t>cover reference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r>
        <w:t>store_id không tạo foreign key xuyên database sang business_db.stores.</w:t>
      </w:r>
    </w:p>
    <w:p>
      <w:pPr>
        <w:pStyle w:val="Heading1"/>
      </w:pPr>
      <w:r>
        <w:t>5. Physical Book Details</w:t>
      </w:r>
    </w:p>
    <w:p>
      <w:pPr>
        <w:pStyle w:val="ListBullet"/>
      </w:pPr>
      <w:r>
        <w:t>book_id</w:t>
      </w:r>
    </w:p>
    <w:p>
      <w:pPr>
        <w:pStyle w:val="ListBullet"/>
      </w:pPr>
      <w:r>
        <w:t>stock</w:t>
      </w:r>
    </w:p>
    <w:p>
      <w:pPr>
        <w:pStyle w:val="ListBullet"/>
      </w:pPr>
      <w:r>
        <w:t>weight</w:t>
      </w:r>
    </w:p>
    <w:p>
      <w:pPr>
        <w:pStyle w:val="ListBullet"/>
      </w:pPr>
      <w:r>
        <w:t>length</w:t>
      </w:r>
    </w:p>
    <w:p>
      <w:pPr>
        <w:pStyle w:val="ListBullet"/>
      </w:pPr>
      <w:r>
        <w:t>width</w:t>
      </w:r>
    </w:p>
    <w:p>
      <w:pPr>
        <w:pStyle w:val="ListBullet"/>
      </w:pPr>
      <w:r>
        <w:t>height</w:t>
      </w:r>
    </w:p>
    <w:p>
      <w:pPr>
        <w:pStyle w:val="ListBullet"/>
      </w:pPr>
      <w:r>
        <w:t>physical_enabled</w:t>
      </w:r>
    </w:p>
    <w:p>
      <w:pPr>
        <w:pStyle w:val="ListBullet"/>
      </w:pPr>
      <w:r>
        <w:t>low_stock_threshold nếu cần</w:t>
      </w:r>
    </w:p>
    <w:p>
      <w:r>
        <w:t>Các thông số khối lượng/kích thước phục vụ logistics và tính phí vận chuyển. Stock chỉ áp dụng cho PHYSICAL.</w:t>
      </w:r>
    </w:p>
    <w:p>
      <w:pPr>
        <w:pStyle w:val="Heading1"/>
      </w:pPr>
      <w:r>
        <w:t>6. Digital Book Details</w:t>
      </w:r>
    </w:p>
    <w:p>
      <w:pPr>
        <w:pStyle w:val="ListBullet"/>
      </w:pPr>
      <w:r>
        <w:t>book_id</w:t>
      </w:r>
    </w:p>
    <w:p>
      <w:pPr>
        <w:pStyle w:val="ListBullet"/>
      </w:pPr>
      <w:r>
        <w:t>source_pdf_key</w:t>
      </w:r>
    </w:p>
    <w:p>
      <w:pPr>
        <w:pStyle w:val="ListBullet"/>
      </w:pPr>
      <w:r>
        <w:t>preview_pdf_key</w:t>
      </w:r>
    </w:p>
    <w:p>
      <w:pPr>
        <w:pStyle w:val="ListBullet"/>
      </w:pPr>
      <w:r>
        <w:t>epub_key nếu có</w:t>
      </w:r>
    </w:p>
    <w:p>
      <w:pPr>
        <w:pStyle w:val="ListBullet"/>
      </w:pPr>
      <w:r>
        <w:t>digital_enabled</w:t>
      </w:r>
    </w:p>
    <w:p>
      <w:pPr>
        <w:pStyle w:val="ListBullet"/>
      </w:pPr>
      <w:r>
        <w:t>allow_online_read</w:t>
      </w:r>
    </w:p>
    <w:p>
      <w:pPr>
        <w:pStyle w:val="ListBullet"/>
      </w:pPr>
      <w:r>
        <w:t>allow_download</w:t>
      </w:r>
    </w:p>
    <w:p>
      <w:r>
        <w:t>Database chỉ lưu key/metadata. File PDF/EPUB thực tế nằm trên Cloudflare R2.</w:t>
      </w:r>
    </w:p>
    <w:p>
      <w:pPr>
        <w:pStyle w:val="Heading1"/>
      </w:pPr>
      <w:r>
        <w:t>7. Điều kiện tạo Book</w:t>
      </w:r>
    </w:p>
    <w:p>
      <w:pPr>
        <w:pStyle w:val="ListBullet"/>
      </w:pPr>
      <w:r>
        <w:t>User đã đăng nhập.</w:t>
      </w:r>
    </w:p>
    <w:p>
      <w:pPr>
        <w:pStyle w:val="ListBullet"/>
      </w:pPr>
      <w:r>
        <w:t>User là BusinessMember ACTIVE của Business sở hữu Store.</w:t>
      </w:r>
    </w:p>
    <w:p>
      <w:pPr>
        <w:pStyle w:val="ListBullet"/>
      </w:pPr>
      <w:r>
        <w:t>Role có quyền CONTENT/OWNER/MANAGER.</w:t>
      </w:r>
    </w:p>
    <w:p>
      <w:pPr>
        <w:pStyle w:val="ListBullet"/>
      </w:pPr>
      <w:r>
        <w:t>Business = APPROVED.</w:t>
      </w:r>
    </w:p>
    <w:p>
      <w:pPr>
        <w:pStyle w:val="ListBullet"/>
      </w:pPr>
      <w:r>
        <w:t>Store = ACTIVE hoặc trạng thái cho phép chỉnh Catalog.</w:t>
      </w:r>
    </w:p>
    <w:p>
      <w:pPr>
        <w:pStyle w:val="ListBullet"/>
      </w:pPr>
      <w:r>
        <w:t>Ít nhất một định dạng PHYSICAL hoặc DIGITAL được bật.</w:t>
      </w:r>
    </w:p>
    <w:p>
      <w:pPr>
        <w:pStyle w:val="ListBullet"/>
      </w:pPr>
      <w:r>
        <w:t>Thông tin Book hợp lệ.</w:t>
      </w:r>
    </w:p>
    <w:p>
      <w:pPr>
        <w:pStyle w:val="Heading1"/>
      </w:pPr>
      <w:r>
        <w:t>8. Luồng tạo 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 User</w:t>
              <w:br/>
              <w:t xml:space="preserve"> ↓</w:t>
              <w:br/>
              <w:t>POST /commerce/books</w:t>
              <w:br/>
              <w:t xml:space="preserve"> ↓</w:t>
              <w:br/>
              <w:t>Gateway -&gt; Commerce Service</w:t>
              <w:br/>
              <w:t xml:space="preserve"> ↓</w:t>
              <w:br/>
              <w:t>Xác định currentUser</w:t>
              <w:br/>
              <w:t xml:space="preserve"> ↓</w:t>
              <w:br/>
              <w:t>Commerce gọi Business Service</w:t>
              <w:br/>
              <w:t xml:space="preserve"> ↓</w:t>
              <w:br/>
              <w:t>Check Store + Business + BusinessMember permission</w:t>
              <w:br/>
              <w:t xml:space="preserve"> ↓</w:t>
              <w:br/>
              <w:t>Validate Book</w:t>
              <w:br/>
              <w:t xml:space="preserve"> ↓</w:t>
              <w:br/>
              <w:t>Create Book</w:t>
              <w:br/>
              <w:t xml:space="preserve"> ↓</w:t>
              <w:br/>
              <w:t>Create PhysicalDetails và/hoặc DigitalDetails</w:t>
              <w:br/>
              <w:t xml:space="preserve"> ↓</w:t>
              <w:br/>
              <w:t>Book DRAFT</w:t>
            </w:r>
          </w:p>
        </w:tc>
      </w:tr>
    </w:tbl>
    <w:p/>
    <w:p>
      <w:r>
        <w:t>Nên tạo Book ở trạng thái DRAFT trước. Chỉ chuyển ACTIVE/PUBLISHED khi dữ liệu bắt buộc và asset tương ứng đã đầy đủ.</w:t>
      </w:r>
    </w:p>
    <w:p>
      <w:pPr>
        <w:pStyle w:val="Heading1"/>
      </w:pPr>
      <w:r>
        <w:t>9. Upload Cover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 User</w:t>
              <w:br/>
              <w:t xml:space="preserve"> ↓</w:t>
              <w:br/>
              <w:t>Upload cover</w:t>
              <w:br/>
              <w:t xml:space="preserve"> ↓</w:t>
              <w:br/>
              <w:t>Commerce/Upload flow</w:t>
              <w:br/>
              <w:t xml:space="preserve"> ↓</w:t>
              <w:br/>
              <w:t>Cloudinary</w:t>
              <w:br/>
              <w:t xml:space="preserve"> ↓</w:t>
              <w:br/>
              <w:t>Nhận public_id / secure URL</w:t>
              <w:br/>
              <w:t xml:space="preserve"> ↓</w:t>
              <w:br/>
              <w:t>Lưu cover reference vào Book</w:t>
            </w:r>
          </w:p>
        </w:tc>
      </w:tr>
    </w:tbl>
    <w:p/>
    <w:p>
      <w:r>
        <w:t>Ảnh bìa không lưu binary trong PostgreSQL. Khi thay cover, cần xử lý asset cũ theo policy để tránh file rác.</w:t>
      </w:r>
    </w:p>
    <w:p>
      <w:pPr>
        <w:pStyle w:val="Heading1"/>
      </w:pPr>
      <w:r>
        <w:t>10. Upload Digital 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 User</w:t>
              <w:br/>
              <w:t xml:space="preserve"> ↓</w:t>
              <w:br/>
              <w:t>Chọn PDF/Ebook</w:t>
              <w:br/>
              <w:t xml:space="preserve"> ↓</w:t>
              <w:br/>
              <w:t>Backend kiểm tra quyền + loại file + size</w:t>
              <w:br/>
              <w:t xml:space="preserve"> ↓</w:t>
              <w:br/>
              <w:t>Upload Cloudflare R2</w:t>
              <w:br/>
              <w:t xml:space="preserve"> ↓</w:t>
              <w:br/>
              <w:t>R2 key</w:t>
              <w:br/>
              <w:t xml:space="preserve"> ↓</w:t>
              <w:br/>
              <w:t>Lưu source_pdf_key / preview_pdf_key</w:t>
            </w:r>
          </w:p>
        </w:tc>
      </w:tr>
    </w:tbl>
    <w:p/>
    <w:p>
      <w:r>
        <w:t>Không lưu URL public cố định cho PDF gốc nếu tài liệu cần được bảo vệ. Backend nên cấp quyền truy cập hoặc signed URL khi User có quyền.</w:t>
      </w:r>
    </w:p>
    <w:p>
      <w:pPr>
        <w:pStyle w:val="Heading1"/>
      </w:pPr>
      <w:r>
        <w:t>11. Cấu trúc R2 đề xuất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books/</w:t>
              <w:br/>
              <w:t>├── pdf/</w:t>
              <w:br/>
              <w:t>│   ├── originals/&lt;book-id&gt;/...</w:t>
              <w:br/>
              <w:t>│   └── previews/&lt;book-id&gt;/...</w:t>
              <w:br/>
              <w:t>└── epub/&lt;book-id&gt;/...</w:t>
            </w:r>
          </w:p>
        </w:tc>
      </w:tr>
    </w:tbl>
    <w:p/>
    <w:p>
      <w:r>
        <w:t>Key nên có bookId/UUID để tránh phụ thuộc hoàn toàn vào title/slug và giảm xung đột tên file.</w:t>
      </w:r>
    </w:p>
    <w:p>
      <w:pPr>
        <w:pStyle w:val="Heading1"/>
      </w:pPr>
      <w:r>
        <w:t>12. Trạng thái 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DRAFT -&gt; PUBLISHED/ACTIVE -&gt; HIDDEN</w:t>
              <w:br/>
              <w:t xml:space="preserve">                       -&gt; SUSPENDED</w:t>
              <w:br/>
              <w:t xml:space="preserve">                       -&gt; ARCHIVED</w:t>
            </w:r>
          </w:p>
        </w:tc>
      </w:tr>
    </w:tbl>
    <w:p/>
    <w:p>
      <w:pPr>
        <w:pStyle w:val="ListBullet"/>
      </w:pPr>
      <w:r>
        <w:t>DRAFT: Business đang nhập dữ liệu.</w:t>
      </w:r>
    </w:p>
    <w:p>
      <w:pPr>
        <w:pStyle w:val="ListBullet"/>
      </w:pPr>
      <w:r>
        <w:t>PUBLISHED/ACTIVE: hiển thị và có thể mua/đọc theo rule.</w:t>
      </w:r>
    </w:p>
    <w:p>
      <w:pPr>
        <w:pStyle w:val="ListBullet"/>
      </w:pPr>
      <w:r>
        <w:t>HIDDEN: Business chủ động ẩn.</w:t>
      </w:r>
    </w:p>
    <w:p>
      <w:pPr>
        <w:pStyle w:val="ListBullet"/>
      </w:pPr>
      <w:r>
        <w:t>SUSPENDED: Huki Admin khóa.</w:t>
      </w:r>
    </w:p>
    <w:p>
      <w:pPr>
        <w:pStyle w:val="ListBullet"/>
      </w:pPr>
      <w:r>
        <w:t>ARCHIVED: ngừng bán nhưng giữ lịch sử.</w:t>
      </w:r>
    </w:p>
    <w:p>
      <w:pPr>
        <w:pStyle w:val="Heading1"/>
      </w:pPr>
      <w:r>
        <w:t>13. Publish 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 User</w:t>
              <w:br/>
              <w:t xml:space="preserve"> ↓</w:t>
              <w:br/>
              <w:t>Publish</w:t>
              <w:br/>
              <w:t xml:space="preserve"> ↓</w:t>
              <w:br/>
              <w:t>Check permission</w:t>
              <w:br/>
              <w:t xml:space="preserve"> ↓</w:t>
              <w:br/>
              <w:t>Check metadata</w:t>
              <w:br/>
              <w:t xml:space="preserve"> ↓</w:t>
              <w:br/>
              <w:t>Check cover</w:t>
              <w:br/>
              <w:t xml:space="preserve"> ↓</w:t>
              <w:br/>
              <w:t>PHYSICAL enabled? -&gt; stock/config hợp lệ</w:t>
              <w:br/>
              <w:t>DIGITAL enabled?  -&gt; source file/config hợp lệ</w:t>
              <w:br/>
              <w:t xml:space="preserve"> ↓</w:t>
              <w:br/>
              <w:t>PASS -&gt; PUBLISHED</w:t>
              <w:br/>
              <w:t>FAIL -&gt; giữ DRAFT + trả validation errors</w:t>
            </w:r>
          </w:p>
        </w:tc>
      </w:tr>
    </w:tbl>
    <w:p/>
    <w:p>
      <w:pPr>
        <w:pStyle w:val="Heading1"/>
      </w:pPr>
      <w:r>
        <w:t>14. Giá Physical và Digital</w:t>
      </w:r>
    </w:p>
    <w:p>
      <w:r>
        <w:t>Theo yêu cầu đã chốt, Book có một giá chung. Không tạo physical_price và digital_price khác nhau ở phiên bản hiện tại.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book.price = 120.000đ</w:t>
              <w:br/>
              <w:br/>
              <w:t>DIGITAL total item = 120.000đ</w:t>
              <w:br/>
              <w:t>PHYSICAL total item = 120.000đ + shipping fee</w:t>
            </w:r>
          </w:p>
        </w:tc>
      </w:tr>
    </w:tbl>
    <w:p/>
    <w:p>
      <w:r>
        <w:t>Nếu sau này nghiệp vụ thay đổi và hai định dạng cần giá khác nhau, schema có thể mở rộng; nhưng STT 4.3 hiện tại giữ một giá.</w:t>
      </w:r>
    </w:p>
    <w:p>
      <w:pPr>
        <w:pStyle w:val="Heading1"/>
      </w:pPr>
      <w:r>
        <w:t>15. Inventory</w:t>
      </w:r>
    </w:p>
    <w:p>
      <w:r>
        <w:t>Inventory chỉ áp dụng cho PHYSICAL. Cần phân biệt stock hiển thị và cơ chế giữ hàng khi checkout.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stock = 50</w:t>
              <w:br/>
              <w:t xml:space="preserve"> ↓</w:t>
              <w:br/>
              <w:t>User checkout quantity = 2</w:t>
              <w:br/>
              <w:t xml:space="preserve"> ↓</w:t>
              <w:br/>
              <w:t>Reserve 2</w:t>
              <w:br/>
              <w:t xml:space="preserve"> ↓</w:t>
              <w:br/>
              <w:t>available giảm tạm thời</w:t>
              <w:br/>
              <w:t xml:space="preserve"> ↓</w:t>
              <w:br/>
              <w:t>Payment/Order success -&gt; commit</w:t>
              <w:br/>
              <w:t>Payment timeout/cancel -&gt; release</w:t>
            </w:r>
          </w:p>
        </w:tc>
      </w:tr>
    </w:tbl>
    <w:p/>
    <w:p>
      <w:r>
        <w:t>Nếu không reserve stock, nhiều User có thể đồng thời mua số lượng vượt quá tồn kho.</w:t>
      </w:r>
    </w:p>
    <w:p>
      <w:pPr>
        <w:pStyle w:val="Heading1"/>
      </w:pPr>
      <w:r>
        <w:t>16. Mô hình tồn kho đề xuất</w:t>
      </w:r>
    </w:p>
    <w:p>
      <w:pPr>
        <w:pStyle w:val="ListBullet"/>
      </w:pPr>
      <w:r>
        <w:t>on_hand: số lượng vật lý thực tế.</w:t>
      </w:r>
    </w:p>
    <w:p>
      <w:pPr>
        <w:pStyle w:val="ListBullet"/>
      </w:pPr>
      <w:r>
        <w:t>reserved: số lượng đang được giữ cho checkout/order chưa hoàn tất.</w:t>
      </w:r>
    </w:p>
    <w:p>
      <w:pPr>
        <w:pStyle w:val="ListBullet"/>
      </w:pPr>
      <w:r>
        <w:t>available = on_hand - reserved.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on_hand = 50</w:t>
              <w:br/>
              <w:t>reserved = 3</w:t>
              <w:br/>
              <w:t>available = 47</w:t>
            </w:r>
          </w:p>
        </w:tc>
      </w:tr>
    </w:tbl>
    <w:p/>
    <w:p>
      <w:r>
        <w:t>Có thể triển khai đơn giản hơn trong MVP, nhưng business rule phải đảm bảo không để stock âm.</w:t>
      </w:r>
    </w:p>
    <w:p>
      <w:pPr>
        <w:pStyle w:val="Heading1"/>
      </w:pPr>
      <w:r>
        <w:t>17. Khi đơn Physical thành công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Order/Payment confirmed</w:t>
              <w:br/>
              <w:t xml:space="preserve"> ↓</w:t>
              <w:br/>
              <w:t>Commerce</w:t>
              <w:br/>
              <w:t xml:space="preserve"> ↓</w:t>
              <w:br/>
              <w:t>reserved giảm</w:t>
              <w:br/>
              <w:t>on_hand giảm</w:t>
              <w:br/>
              <w:t xml:space="preserve"> ↓</w:t>
              <w:br/>
              <w:t>Inventory transaction/log</w:t>
            </w:r>
          </w:p>
        </w:tc>
      </w:tr>
    </w:tbl>
    <w:p/>
    <w:p>
      <w:r>
        <w:t>Nên có inventory transaction/history để truy vết nhập/xuất/hoàn kho thay vì chỉ cập nhật một con số mà không có lịch sử.</w:t>
      </w:r>
    </w:p>
    <w:p>
      <w:pPr>
        <w:pStyle w:val="Heading1"/>
      </w:pPr>
      <w:r>
        <w:t>18. Khi đơn bị hủy hoặc payment timeout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Reservation tồn tại</w:t>
              <w:br/>
              <w:t xml:space="preserve"> ↓</w:t>
              <w:br/>
              <w:t>Order CANCELLED / Payment EXPIRED</w:t>
              <w:br/>
              <w:t xml:space="preserve"> ↓</w:t>
              <w:br/>
              <w:t>Release reservation</w:t>
              <w:br/>
              <w:t xml:space="preserve"> ↓</w:t>
              <w:br/>
              <w:t>reserved giảm</w:t>
              <w:br/>
              <w:t xml:space="preserve"> ↓</w:t>
              <w:br/>
              <w:t>available tăng lại</w:t>
            </w:r>
          </w:p>
        </w:tc>
      </w:tr>
    </w:tbl>
    <w:p/>
    <w:p>
      <w:pPr>
        <w:pStyle w:val="Heading1"/>
      </w:pPr>
      <w:r>
        <w:t>19. Digital không có stock</w:t>
      </w:r>
    </w:p>
    <w:p>
      <w:r>
        <w:t>DIGITAL không quản lý stock = 50, 100... vì một file có thể cấp quyền cho nhiều người mua. Điều cần quản lý là quyền truy cập sau mua, được xử lý sâu hơn ở STT 4.7 Digital Reading / Library.</w:t>
      </w:r>
    </w:p>
    <w:p>
      <w:pPr>
        <w:pStyle w:val="Heading1"/>
      </w:pPr>
      <w:r>
        <w:t>20. Free và Premium/paid reading</w:t>
      </w:r>
    </w:p>
    <w:p>
      <w:r>
        <w:t>Nếu Catalog tiếp tục có sách cho phép đọc miễn phí và sách cần mua để đọc, nên biểu diễn bằng access/reading policy thay vì đồng nhất với PHYSICAL/DIGITAL.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FORMAT</w:t>
              <w:br/>
              <w:t>PHYSICAL | DIGITAL</w:t>
              <w:br/>
              <w:br/>
              <w:t>ACCESS POLICY</w:t>
              <w:br/>
              <w:t>FREE_ONLINE | PURCHASE_REQUIRED</w:t>
            </w:r>
          </w:p>
        </w:tc>
      </w:tr>
    </w:tbl>
    <w:p/>
    <w:p>
      <w:r>
        <w:t>Một Book DIGITAL có thể cho đọc online miễn phí hoặc yêu cầu mua. Đây là hai chiều nghiệp vụ khác nhau.</w:t>
      </w:r>
    </w:p>
    <w:p>
      <w:pPr>
        <w:pStyle w:val="Heading1"/>
      </w:pPr>
      <w:r>
        <w:t>21. Search / Filter / Sort / Pagination</w:t>
      </w:r>
    </w:p>
    <w:p>
      <w:r>
        <w:t>Public Catalog cần hỗ trợ tìm kiếm và lọc để frontend không tải toàn bộ sách.</w:t>
      </w:r>
    </w:p>
    <w:p>
      <w:pPr>
        <w:pStyle w:val="ListBullet"/>
      </w:pPr>
      <w:r>
        <w:t>search theo title/ISBN phù hợp.</w:t>
      </w:r>
    </w:p>
    <w:p>
      <w:pPr>
        <w:pStyle w:val="ListBullet"/>
      </w:pPr>
      <w:r>
        <w:t>filter category/author/publisher/store.</w:t>
      </w:r>
    </w:p>
    <w:p>
      <w:pPr>
        <w:pStyle w:val="ListBullet"/>
      </w:pPr>
      <w:r>
        <w:t>filter format PHYSICAL/DIGITAL.</w:t>
      </w:r>
    </w:p>
    <w:p>
      <w:pPr>
        <w:pStyle w:val="ListBullet"/>
      </w:pPr>
      <w:r>
        <w:t>sort newest/price/popularity tùy nghiệp vụ.</w:t>
      </w:r>
    </w:p>
    <w:p>
      <w:pPr>
        <w:pStyle w:val="ListBullet"/>
      </w:pPr>
      <w:r>
        <w:t>pagination page/limit hoặc cursor nếu sau này cần.</w:t>
      </w:r>
    </w:p>
    <w:p>
      <w:pPr>
        <w:pStyle w:val="Heading1"/>
      </w:pPr>
      <w:r>
        <w:t>22. Public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Guest/User</w:t>
              <w:br/>
              <w:t xml:space="preserve"> ↓</w:t>
              <w:br/>
              <w:t>GET /books</w:t>
              <w:br/>
              <w:t xml:space="preserve"> ↓</w:t>
              <w:br/>
              <w:t>Commerce Service</w:t>
              <w:br/>
              <w:t xml:space="preserve"> ↓</w:t>
              <w:br/>
              <w:t>Chỉ lấy Book PUBLISHED</w:t>
              <w:br/>
              <w:t xml:space="preserve"> ↓</w:t>
              <w:br/>
              <w:t>Apply search/filter/sort/pagination</w:t>
              <w:br/>
              <w:t xml:space="preserve"> ↓</w:t>
              <w:br/>
              <w:t>Public DTO</w:t>
            </w:r>
          </w:p>
        </w:tc>
      </w:tr>
    </w:tbl>
    <w:p/>
    <w:p>
      <w:r>
        <w:t>Public DTO không được chứa source_pdf_key hoặc dữ liệu nội bộ nhạy cảm.</w:t>
      </w:r>
    </w:p>
    <w:p>
      <w:pPr>
        <w:pStyle w:val="Heading1"/>
      </w:pPr>
      <w:r>
        <w:t>23. Book Detail</w:t>
      </w:r>
    </w:p>
    <w:p>
      <w:r>
        <w:t>Trang chi tiết sách có thể trả metadata, Store summary, format availability, stock/availability cho Physical, reading/purchase policy cho Digital, cover, mô tả và các dữ liệu public liên quan.</w:t>
      </w:r>
    </w:p>
    <w:p>
      <w:r>
        <w:t>Nếu cần thông tin Store mới nhất, Commerce có thể lấy từ Business Service hoặc dùng read model/cache phù hợp; không JOIN trực tiếp business_db.</w:t>
      </w:r>
    </w:p>
    <w:p>
      <w:pPr>
        <w:pStyle w:val="Heading1"/>
      </w:pPr>
      <w:r>
        <w:t>24. Update 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 User</w:t>
              <w:br/>
              <w:t xml:space="preserve"> ↓</w:t>
              <w:br/>
              <w:t>PATCH /books/:id</w:t>
              <w:br/>
              <w:t xml:space="preserve"> ↓</w:t>
              <w:br/>
              <w:t>Check Book.store_id</w:t>
              <w:br/>
              <w:t xml:space="preserve"> ↓</w:t>
              <w:br/>
              <w:t>Check BusinessMember permission</w:t>
              <w:br/>
              <w:t xml:space="preserve"> ↓</w:t>
              <w:br/>
              <w:t>Validate fields</w:t>
              <w:br/>
              <w:t xml:space="preserve"> ↓</w:t>
              <w:br/>
              <w:t>Update</w:t>
            </w:r>
          </w:p>
        </w:tc>
      </w:tr>
    </w:tbl>
    <w:p/>
    <w:p>
      <w:r>
        <w:t>Không cho Business A sửa Book thuộc Store của Business B.</w:t>
      </w:r>
    </w:p>
    <w:p>
      <w:pPr>
        <w:pStyle w:val="Heading1"/>
      </w:pPr>
      <w:r>
        <w:t>25. Xóa Book</w:t>
      </w:r>
    </w:p>
    <w:p>
      <w:r>
        <w:t>Nếu Book chưa từng phát sinh giao dịch, có thể cho phép xóa theo policy. Nếu đã có Order/BookAccess, không nên hard-delete vì sẽ phá lịch sử.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Book đã có transaction?</w:t>
              <w:br/>
              <w:t xml:space="preserve"> ├─ NO  -&gt; có thể delete theo policy</w:t>
              <w:br/>
              <w:t xml:space="preserve"> └─ YES -&gt; ARCHIVED / HIDDEN</w:t>
            </w:r>
          </w:p>
        </w:tc>
      </w:tr>
    </w:tbl>
    <w:p/>
    <w:p>
      <w:pPr>
        <w:pStyle w:val="Heading1"/>
      </w:pPr>
      <w:r>
        <w:t>26. Store/Business bị Suspend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Business/Store SUSPENDED</w:t>
              <w:br/>
              <w:t xml:space="preserve"> ↓</w:t>
              <w:br/>
              <w:t>Book records vẫn tồn tại</w:t>
              <w:br/>
              <w:t xml:space="preserve"> ↓</w:t>
              <w:br/>
              <w:t>Không cho tạo giao dịch bán mới</w:t>
              <w:br/>
              <w:t xml:space="preserve"> ↓</w:t>
              <w:br/>
              <w:t>Ẩn/khóa purchase theo policy</w:t>
              <w:br/>
              <w:t xml:space="preserve"> ↓</w:t>
              <w:br/>
              <w:t>Giữ Order và Library lịch sử</w:t>
            </w:r>
          </w:p>
        </w:tc>
      </w:tr>
    </w:tbl>
    <w:p/>
    <w:p>
      <w:r>
        <w:t>Không xóa Book khi Business bị suspend.</w:t>
      </w:r>
    </w:p>
    <w:p>
      <w:pPr>
        <w:pStyle w:val="Heading1"/>
      </w:pPr>
      <w:r>
        <w:t>27. Asset consistency</w:t>
      </w:r>
    </w:p>
    <w:p>
      <w:r>
        <w:t>Khi upload asset thành công nhưng DB update thất bại có thể tạo file rác; ngược lại DB lưu key nhưng upload fail sẽ tạo record thiếu asset. Vì vậy cần workflow trạng thái và cleanup.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Upload asset -&gt; nhận key -&gt; DB update</w:t>
              <w:br/>
              <w:t>Nếu DB fail -&gt; cleanup asset hoặc background cleanup</w:t>
              <w:br/>
              <w:t>Nếu upload fail -&gt; không publish Book</w:t>
            </w:r>
          </w:p>
        </w:tc>
      </w:tr>
    </w:tbl>
    <w:p/>
    <w:p>
      <w:pPr>
        <w:pStyle w:val="Heading1"/>
      </w:pPr>
      <w:r>
        <w:t>28. Security Digital File</w:t>
      </w:r>
    </w:p>
    <w:p>
      <w:pPr>
        <w:pStyle w:val="ListBullet"/>
      </w:pPr>
      <w:r>
        <w:t>Không expose R2 credential cho frontend.</w:t>
      </w:r>
    </w:p>
    <w:p>
      <w:pPr>
        <w:pStyle w:val="ListBullet"/>
      </w:pPr>
      <w:r>
        <w:t>Không public PDF original vô điều kiện.</w:t>
      </w:r>
    </w:p>
    <w:p>
      <w:pPr>
        <w:pStyle w:val="ListBullet"/>
      </w:pPr>
      <w:r>
        <w:t>Backend kiểm tra BookAccess trước khi cấp quyền.</w:t>
      </w:r>
    </w:p>
    <w:p>
      <w:pPr>
        <w:pStyle w:val="ListBullet"/>
      </w:pPr>
      <w:r>
        <w:t>Signed URL phải có TTL ngắn nếu dùng.</w:t>
      </w:r>
    </w:p>
    <w:p>
      <w:pPr>
        <w:pStyle w:val="ListBullet"/>
      </w:pPr>
      <w:r>
        <w:t>Không dựa vào việc ẩn URL ở frontend để bảo vệ sách.</w:t>
      </w:r>
    </w:p>
    <w:p>
      <w:pPr>
        <w:pStyle w:val="Heading1"/>
      </w:pPr>
      <w:r>
        <w:t>29. Validation file</w:t>
      </w:r>
    </w:p>
    <w:p>
      <w:pPr>
        <w:pStyle w:val="ListBullet"/>
      </w:pPr>
      <w:r>
        <w:t>MIME/type hợp lệ.</w:t>
      </w:r>
    </w:p>
    <w:p>
      <w:pPr>
        <w:pStyle w:val="ListBullet"/>
      </w:pPr>
      <w:r>
        <w:t>Extension hợp lệ.</w:t>
      </w:r>
    </w:p>
    <w:p>
      <w:pPr>
        <w:pStyle w:val="ListBullet"/>
      </w:pPr>
      <w:r>
        <w:t>Giới hạn dung lượng.</w:t>
      </w:r>
    </w:p>
    <w:p>
      <w:pPr>
        <w:pStyle w:val="ListBullet"/>
      </w:pPr>
      <w:r>
        <w:t>Tên file được sanitize/không dùng trực tiếp làm key quan trọng.</w:t>
      </w:r>
    </w:p>
    <w:p>
      <w:pPr>
        <w:pStyle w:val="ListBullet"/>
      </w:pPr>
      <w:r>
        <w:t>Kiểm tra upload thành công trước khi publish.</w:t>
      </w:r>
    </w:p>
    <w:p>
      <w:pPr>
        <w:pStyle w:val="Heading1"/>
      </w:pPr>
      <w:r>
        <w:t>30. Event tiềm năng</w:t>
      </w:r>
    </w:p>
    <w:p>
      <w:pPr>
        <w:pStyle w:val="ListBullet"/>
      </w:pPr>
      <w:r>
        <w:t>BOOK_CREATED</w:t>
      </w:r>
    </w:p>
    <w:p>
      <w:pPr>
        <w:pStyle w:val="ListBullet"/>
      </w:pPr>
      <w:r>
        <w:t>BOOK_PUBLISHED</w:t>
      </w:r>
    </w:p>
    <w:p>
      <w:pPr>
        <w:pStyle w:val="ListBullet"/>
      </w:pPr>
      <w:r>
        <w:t>BOOK_UPDATED</w:t>
      </w:r>
    </w:p>
    <w:p>
      <w:pPr>
        <w:pStyle w:val="ListBullet"/>
      </w:pPr>
      <w:r>
        <w:t>BOOK_ARCHIVED</w:t>
      </w:r>
    </w:p>
    <w:p>
      <w:pPr>
        <w:pStyle w:val="ListBullet"/>
      </w:pPr>
      <w:r>
        <w:t>STOCK_LOW</w:t>
      </w:r>
    </w:p>
    <w:p>
      <w:pPr>
        <w:pStyle w:val="ListBullet"/>
      </w:pPr>
      <w:r>
        <w:t>STOCK_CHANGED</w:t>
      </w:r>
    </w:p>
    <w:p>
      <w:r>
        <w:t>Không cần phát tất cả event ngay từ MVP. Chỉ dùng RabbitMQ khi có consumer thực sự cần phản ứng.</w:t>
      </w:r>
    </w:p>
    <w:p>
      <w:pPr>
        <w:pStyle w:val="Heading1"/>
      </w:pPr>
      <w:r>
        <w:t>31. HTTP Status chính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Status</w:t>
            </w:r>
          </w:p>
        </w:tc>
        <w:tc>
          <w:tcPr>
            <w:tcW w:type="dxa" w:w="5100"/>
          </w:tcPr>
          <w:p>
            <w:r>
              <w:t>Tình huống</w:t>
            </w:r>
          </w:p>
        </w:tc>
      </w:tr>
      <w:tr>
        <w:tc>
          <w:tcPr>
            <w:tcW w:type="dxa" w:w="5100"/>
          </w:tcPr>
          <w:p>
            <w:r>
              <w:t>200</w:t>
            </w:r>
          </w:p>
        </w:tc>
        <w:tc>
          <w:tcPr>
            <w:tcW w:type="dxa" w:w="5100"/>
          </w:tcPr>
          <w:p>
            <w:r>
              <w:t>Đọc/cập nhật thành công</w:t>
            </w:r>
          </w:p>
        </w:tc>
      </w:tr>
      <w:tr>
        <w:tc>
          <w:tcPr>
            <w:tcW w:type="dxa" w:w="5100"/>
          </w:tcPr>
          <w:p>
            <w:r>
              <w:t>201</w:t>
            </w:r>
          </w:p>
        </w:tc>
        <w:tc>
          <w:tcPr>
            <w:tcW w:type="dxa" w:w="5100"/>
          </w:tcPr>
          <w:p>
            <w:r>
              <w:t>Tạo Book thành công</w:t>
            </w:r>
          </w:p>
        </w:tc>
      </w:tr>
      <w:tr>
        <w:tc>
          <w:tcPr>
            <w:tcW w:type="dxa" w:w="5100"/>
          </w:tcPr>
          <w:p>
            <w:r>
              <w:t>400</w:t>
            </w:r>
          </w:p>
        </w:tc>
        <w:tc>
          <w:tcPr>
            <w:tcW w:type="dxa" w:w="5100"/>
          </w:tcPr>
          <w:p>
            <w:r>
              <w:t>Book/file/input không hợp lệ</w:t>
            </w:r>
          </w:p>
        </w:tc>
      </w:tr>
      <w:tr>
        <w:tc>
          <w:tcPr>
            <w:tcW w:type="dxa" w:w="5100"/>
          </w:tcPr>
          <w:p>
            <w:r>
              <w:t>401</w:t>
            </w:r>
          </w:p>
        </w:tc>
        <w:tc>
          <w:tcPr>
            <w:tcW w:type="dxa" w:w="5100"/>
          </w:tcPr>
          <w:p>
            <w:r>
              <w:t>Chưa đăng nhập</w:t>
            </w:r>
          </w:p>
        </w:tc>
      </w:tr>
      <w:tr>
        <w:tc>
          <w:tcPr>
            <w:tcW w:type="dxa" w:w="5100"/>
          </w:tcPr>
          <w:p>
            <w:r>
              <w:t>403</w:t>
            </w:r>
          </w:p>
        </w:tc>
        <w:tc>
          <w:tcPr>
            <w:tcW w:type="dxa" w:w="5100"/>
          </w:tcPr>
          <w:p>
            <w:r>
              <w:t>Không có quyền trên Store/Book</w:t>
            </w:r>
          </w:p>
        </w:tc>
      </w:tr>
      <w:tr>
        <w:tc>
          <w:tcPr>
            <w:tcW w:type="dxa" w:w="5100"/>
          </w:tcPr>
          <w:p>
            <w:r>
              <w:t>404</w:t>
            </w:r>
          </w:p>
        </w:tc>
        <w:tc>
          <w:tcPr>
            <w:tcW w:type="dxa" w:w="5100"/>
          </w:tcPr>
          <w:p>
            <w:r>
              <w:t>Book/Store không tồn tại</w:t>
            </w:r>
          </w:p>
        </w:tc>
      </w:tr>
      <w:tr>
        <w:tc>
          <w:tcPr>
            <w:tcW w:type="dxa" w:w="5100"/>
          </w:tcPr>
          <w:p>
            <w:r>
              <w:t>409</w:t>
            </w:r>
          </w:p>
        </w:tc>
        <w:tc>
          <w:tcPr>
            <w:tcW w:type="dxa" w:w="5100"/>
          </w:tcPr>
          <w:p>
            <w:r>
              <w:t>Slug/ISBN hoặc xung đột dữ liệu theo rule</w:t>
            </w:r>
          </w:p>
        </w:tc>
      </w:tr>
      <w:tr>
        <w:tc>
          <w:tcPr>
            <w:tcW w:type="dxa" w:w="5100"/>
          </w:tcPr>
          <w:p>
            <w:r>
              <w:t>422</w:t>
            </w:r>
          </w:p>
        </w:tc>
        <w:tc>
          <w:tcPr>
            <w:tcW w:type="dxa" w:w="5100"/>
          </w:tcPr>
          <w:p>
            <w:r>
              <w:t>Không đủ điều kiện publish</w:t>
            </w:r>
          </w:p>
        </w:tc>
      </w:tr>
      <w:tr>
        <w:tc>
          <w:tcPr>
            <w:tcW w:type="dxa" w:w="5100"/>
          </w:tcPr>
          <w:p>
            <w:r>
              <w:t>500</w:t>
            </w:r>
          </w:p>
        </w:tc>
        <w:tc>
          <w:tcPr>
            <w:tcW w:type="dxa" w:w="5100"/>
          </w:tcPr>
          <w:p>
            <w:r>
              <w:t>Lỗi hệ thống</w:t>
            </w:r>
          </w:p>
        </w:tc>
      </w:tr>
    </w:tbl>
    <w:p>
      <w:pPr>
        <w:pStyle w:val="Heading1"/>
      </w:pPr>
      <w:r>
        <w:t>32. Luồng tổng thể STT 4.3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 APPROVED + Store hợp lệ</w:t>
              <w:br/>
              <w:t xml:space="preserve"> ↓</w:t>
              <w:br/>
              <w:t>BusinessMember có CONTENT permission</w:t>
              <w:br/>
              <w:t xml:space="preserve"> ↓</w:t>
              <w:br/>
              <w:t>Create Book DRAFT</w:t>
              <w:br/>
              <w:t xml:space="preserve"> ↓</w:t>
              <w:br/>
              <w:t>Metadata + Cover(Cloudinary)</w:t>
              <w:br/>
              <w:t xml:space="preserve"> ↓</w:t>
              <w:br/>
              <w:t>PHYSICAL? -&gt; stock + dimensions</w:t>
              <w:br/>
              <w:t>DIGITAL?  -&gt; PDF/Ebook -&gt; R2</w:t>
              <w:br/>
              <w:t xml:space="preserve"> ↓</w:t>
              <w:br/>
              <w:t>Validate publish requirements</w:t>
              <w:br/>
              <w:t xml:space="preserve"> ↓</w:t>
              <w:br/>
              <w:t>PUBLISHED</w:t>
              <w:br/>
              <w:t xml:space="preserve"> ↓</w:t>
              <w:br/>
              <w:t>Public Catalog</w:t>
              <w:br/>
              <w:t xml:space="preserve"> ↓</w:t>
              <w:br/>
              <w:t>Cart / Checkout / Reading</w:t>
            </w:r>
          </w:p>
        </w:tc>
      </w:tr>
    </w:tbl>
    <w:p/>
    <w:p>
      <w:pPr>
        <w:pStyle w:val="Heading1"/>
      </w:pPr>
      <w:r>
        <w:t>33. Kết luận</w:t>
      </w:r>
    </w:p>
    <w:p>
      <w:r>
        <w:t>Commerce Service là nguồn sự thật cho Book/Catalog. Book chứa metadata và một giá chung; Physical và Digital là hai dạng cung cấp của cùng Book. Physical có inventory và phát sinh shipping fee; Digital không có stock và file được lưu trên Cloudflare R2. Cover/hình ảnh lưu Cloudinary.</w:t>
      </w:r>
    </w:p>
    <w:p>
      <w:r>
        <w:t>Business Service vẫn là nguồn sự thật cho Business/Store/BusinessMember. Commerce chỉ lưu store_id dưới dạng logical reference và phải kiểm tra quyền/trạng thái thông qua service boundary. Book đã phát sinh giao dịch không nên hard-delete; dùng trạng thái HIDDEN/ARCHIVED/SUSPENDED để bảo toàn lịch sử.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F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