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STT 4.11 - REVIEW / RATING</w:t>
      </w:r>
    </w:p>
    <w:p>
      <w:pPr>
        <w:jc w:val="center"/>
      </w:pPr>
      <w:r>
        <w:rPr>
          <w:i/>
        </w:rPr>
        <w:t>HUKI EBOOK - Book Review, Store Review, Verified Purchase và Moderation</w:t>
      </w:r>
    </w:p>
    <w:p>
      <w:pPr>
        <w:pStyle w:val="Heading1"/>
      </w:pPr>
      <w:r>
        <w:t>1. Mục tiêu</w:t>
      </w:r>
    </w:p>
    <w:p>
      <w:r>
        <w:t>Review/Rating cho phép User đánh giá sách và trải nghiệm mua hàng tại Store. Review phải được gắn với giao dịch hoặc quyền sử dụng thực tế để hạn chế đánh giá giả. Review khác Forum: Forum là thảo luận cộng đồng; Review là phản hồi có cấu trúc về Book hoặc Store.</w:t>
      </w:r>
    </w:p>
    <w:p>
      <w:pPr>
        <w:pStyle w:val="Heading1"/>
      </w:pPr>
      <w:r>
        <w:t>2. Hai loại Review</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REVIEW SYSTEM</w:t>
              <w:br/>
              <w:t xml:space="preserve"> ├── BOOK REVIEW</w:t>
              <w:br/>
              <w:t xml:space="preserve"> │    └── đánh giá nội dung/chất lượng sách</w:t>
              <w:br/>
              <w:t xml:space="preserve"> └── STORE REVIEW</w:t>
              <w:br/>
              <w:t xml:space="preserve">      └── đánh giá trải nghiệm mua hàng/Store</w:t>
            </w:r>
          </w:p>
        </w:tc>
      </w:tr>
    </w:tbl>
    <w:p/>
    <w:p>
      <w:r>
        <w:t>Không gộp Book rating và Store rating thành một điểm duy nhất.</w:t>
      </w:r>
    </w:p>
    <w:p>
      <w:pPr>
        <w:pStyle w:val="Heading1"/>
      </w:pPr>
      <w:r>
        <w:t>3. Điều kiện Book Review</w:t>
      </w:r>
    </w:p>
    <w:p>
      <w:pPr>
        <w:pStyle w:val="ListBullet"/>
      </w:pPr>
      <w:r>
        <w:t>User đã đăng nhập.</w:t>
      </w:r>
    </w:p>
    <w:p>
      <w:pPr>
        <w:pStyle w:val="ListBullet"/>
      </w:pPr>
      <w:r>
        <w:t>User đã mua Book tương ứng hoặc có BookAccess hợp lệ theo policy.</w:t>
      </w:r>
    </w:p>
    <w:p>
      <w:pPr>
        <w:pStyle w:val="ListBullet"/>
      </w:pPr>
      <w:r>
        <w:t>Book/OrderItem tồn tại.</w:t>
      </w:r>
    </w:p>
    <w:p>
      <w:pPr>
        <w:pStyle w:val="ListBullet"/>
      </w:pPr>
      <w:r>
        <w:t>Không có Review active trùng cho cùng User + Book theo rule.</w:t>
      </w:r>
    </w:p>
    <w:p>
      <w:r>
        <w:t>Đề xuất chính: ưu tiên Verified Purchase cho đánh giá sau mua. Với FREE_ONLINE, nếu muốn cho đánh giá, có thể yêu cầu User đã có ReadingProgress/đã đọc đủ điều kiện; đây là policy mở rộng.</w:t>
      </w:r>
    </w:p>
    <w:p>
      <w:pPr>
        <w:pStyle w:val="Heading1"/>
      </w:pPr>
      <w:r>
        <w:t>4. Điều kiện Store Review</w:t>
      </w:r>
    </w:p>
    <w:p>
      <w:pPr>
        <w:pStyle w:val="ListBullet"/>
      </w:pPr>
      <w:r>
        <w:t>User đã đăng nhập.</w:t>
      </w:r>
    </w:p>
    <w:p>
      <w:pPr>
        <w:pStyle w:val="ListBullet"/>
      </w:pPr>
      <w:r>
        <w:t>Có SellerOrder thuộc Store đó.</w:t>
      </w:r>
    </w:p>
    <w:p>
      <w:pPr>
        <w:pStyle w:val="ListBullet"/>
      </w:pPr>
      <w:r>
        <w:t>SellerOrder đã đạt trạng thái hoàn thành phù hợp.</w:t>
      </w:r>
    </w:p>
    <w:p>
      <w:pPr>
        <w:pStyle w:val="ListBullet"/>
      </w:pPr>
      <w:r>
        <w:t>Mỗi SellerOrder chỉ tạo một StoreReview active theo rule.</w:t>
      </w:r>
    </w:p>
    <w:p>
      <w:pPr>
        <w:pStyle w:val="Heading1"/>
      </w:pPr>
      <w:r>
        <w:t>5. BookReview</w:t>
      </w:r>
    </w:p>
    <w:p>
      <w:pPr>
        <w:pStyle w:val="ListBullet"/>
      </w:pPr>
      <w:r>
        <w:t>id</w:t>
      </w:r>
    </w:p>
    <w:p>
      <w:pPr>
        <w:pStyle w:val="ListBullet"/>
      </w:pPr>
      <w:r>
        <w:t>user_id</w:t>
      </w:r>
    </w:p>
    <w:p>
      <w:pPr>
        <w:pStyle w:val="ListBullet"/>
      </w:pPr>
      <w:r>
        <w:t>book_id</w:t>
      </w:r>
    </w:p>
    <w:p>
      <w:pPr>
        <w:pStyle w:val="ListBullet"/>
      </w:pPr>
      <w:r>
        <w:t>source_order_item_id nullable</w:t>
      </w:r>
    </w:p>
    <w:p>
      <w:pPr>
        <w:pStyle w:val="ListBullet"/>
      </w:pPr>
      <w:r>
        <w:t>rating 1..5</w:t>
      </w:r>
    </w:p>
    <w:p>
      <w:pPr>
        <w:pStyle w:val="ListBullet"/>
      </w:pPr>
      <w:r>
        <w:t>title nullable</w:t>
      </w:r>
    </w:p>
    <w:p>
      <w:pPr>
        <w:pStyle w:val="ListBullet"/>
      </w:pPr>
      <w:r>
        <w:t>content</w:t>
      </w:r>
    </w:p>
    <w:p>
      <w:pPr>
        <w:pStyle w:val="ListBullet"/>
      </w:pPr>
      <w:r>
        <w:t>verified_purchase</w:t>
      </w:r>
    </w:p>
    <w:p>
      <w:pPr>
        <w:pStyle w:val="ListBullet"/>
      </w:pPr>
      <w:r>
        <w:t>status</w:t>
      </w:r>
    </w:p>
    <w:p>
      <w:pPr>
        <w:pStyle w:val="ListBullet"/>
      </w:pPr>
      <w:r>
        <w:t>created_at</w:t>
      </w:r>
    </w:p>
    <w:p>
      <w:pPr>
        <w:pStyle w:val="ListBullet"/>
      </w:pPr>
      <w:r>
        <w:t>updated_at</w:t>
      </w:r>
    </w:p>
    <w:p>
      <w:pPr>
        <w:pStyle w:val="Heading1"/>
      </w:pPr>
      <w:r>
        <w:t>6. StoreReview</w:t>
      </w:r>
    </w:p>
    <w:p>
      <w:pPr>
        <w:pStyle w:val="ListBullet"/>
      </w:pPr>
      <w:r>
        <w:t>id</w:t>
      </w:r>
    </w:p>
    <w:p>
      <w:pPr>
        <w:pStyle w:val="ListBullet"/>
      </w:pPr>
      <w:r>
        <w:t>user_id</w:t>
      </w:r>
    </w:p>
    <w:p>
      <w:pPr>
        <w:pStyle w:val="ListBullet"/>
      </w:pPr>
      <w:r>
        <w:t>store_id</w:t>
      </w:r>
    </w:p>
    <w:p>
      <w:pPr>
        <w:pStyle w:val="ListBullet"/>
      </w:pPr>
      <w:r>
        <w:t>seller_order_id</w:t>
      </w:r>
    </w:p>
    <w:p>
      <w:pPr>
        <w:pStyle w:val="ListBullet"/>
      </w:pPr>
      <w:r>
        <w:t>rating 1..5</w:t>
      </w:r>
    </w:p>
    <w:p>
      <w:pPr>
        <w:pStyle w:val="ListBullet"/>
      </w:pPr>
      <w:r>
        <w:t>content</w:t>
      </w:r>
    </w:p>
    <w:p>
      <w:pPr>
        <w:pStyle w:val="ListBullet"/>
      </w:pPr>
      <w:r>
        <w:t>verified_purchase</w:t>
      </w:r>
    </w:p>
    <w:p>
      <w:pPr>
        <w:pStyle w:val="ListBullet"/>
      </w:pPr>
      <w:r>
        <w:t>status</w:t>
      </w:r>
    </w:p>
    <w:p>
      <w:pPr>
        <w:pStyle w:val="ListBullet"/>
      </w:pPr>
      <w:r>
        <w:t>created_at</w:t>
      </w:r>
    </w:p>
    <w:p>
      <w:pPr>
        <w:pStyle w:val="ListBullet"/>
      </w:pPr>
      <w:r>
        <w:t>updated_at</w:t>
      </w:r>
    </w:p>
    <w:p>
      <w:r>
        <w:t>Nếu sau này cần nhiều tiêu chí như đóng gói/giao tiếp/chất lượng phục vụ, có thể thêm rating dimensions; MVP nên giữ một overall rating.</w:t>
      </w:r>
    </w:p>
    <w:p>
      <w:pPr>
        <w:pStyle w:val="Heading1"/>
      </w:pPr>
      <w:r>
        <w:t>7. Verified Purchase</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User</w:t>
              <w:br/>
              <w:t xml:space="preserve"> ↓</w:t>
              <w:br/>
              <w:t>OrderItem / SellerOrder</w:t>
              <w:br/>
              <w:t xml:space="preserve"> ↓</w:t>
              <w:br/>
              <w:t>Backend xác minh owner + trạng thái giao dịch</w:t>
              <w:br/>
              <w:t xml:space="preserve"> ↓</w:t>
              <w:br/>
              <w:t>verified_purchase = true</w:t>
            </w:r>
          </w:p>
        </w:tc>
      </w:tr>
    </w:tbl>
    <w:p/>
    <w:p>
      <w:r>
        <w:t>Frontend không được tự gửi verified_purchase=true để quyết định badge.</w:t>
      </w:r>
    </w:p>
    <w:p>
      <w:pPr>
        <w:pStyle w:val="Heading1"/>
      </w:pPr>
      <w:r>
        <w:t>8. Tạo Book Review</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User</w:t>
              <w:br/>
              <w:t xml:space="preserve"> ↓</w:t>
              <w:br/>
              <w:t>POST /books/:bookId/reviews</w:t>
              <w:br/>
              <w:t xml:space="preserve"> ↓</w:t>
              <w:br/>
              <w:t>Check eligibility</w:t>
              <w:br/>
              <w:t xml:space="preserve"> ↓</w:t>
              <w:br/>
              <w:t>Validate rating/content</w:t>
              <w:br/>
              <w:t xml:space="preserve"> ↓</w:t>
              <w:br/>
              <w:t>Moderation</w:t>
              <w:br/>
              <w:t xml:space="preserve"> ↓</w:t>
              <w:br/>
              <w:t>PUBLISHED hoặc UNDER_REVIEW</w:t>
            </w:r>
          </w:p>
        </w:tc>
      </w:tr>
    </w:tbl>
    <w:p/>
    <w:p>
      <w:pPr>
        <w:pStyle w:val="Heading1"/>
      </w:pPr>
      <w:r>
        <w:t>9. Tạo Store Review</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User</w:t>
              <w:br/>
              <w:t xml:space="preserve"> ↓</w:t>
              <w:br/>
              <w:t>POST /seller-orders/:id/store-review</w:t>
              <w:br/>
              <w:t xml:space="preserve"> ↓</w:t>
              <w:br/>
              <w:t>Check SellerOrder belongs to User</w:t>
              <w:br/>
              <w:t xml:space="preserve"> ↓</w:t>
              <w:br/>
              <w:t>Check completed/eligible</w:t>
              <w:br/>
              <w:t xml:space="preserve"> ↓</w:t>
              <w:br/>
              <w:t>Create StoreReview</w:t>
            </w:r>
          </w:p>
        </w:tc>
      </w:tr>
    </w:tbl>
    <w:p/>
    <w:p>
      <w:pPr>
        <w:pStyle w:val="Heading1"/>
      </w:pPr>
      <w:r>
        <w:t>10. Rating</w:t>
      </w:r>
    </w:p>
    <w:p>
      <w:r>
        <w:t>Rating dùng thang 1–5 sao. Backend validate số nguyên trong khoảng cho phép. Không nhận average rating từ frontend.</w:t>
      </w:r>
    </w:p>
    <w:p>
      <w:pPr>
        <w:pStyle w:val="Heading1"/>
      </w:pPr>
      <w:r>
        <w:t>11. Average Rating</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Published Reviews</w:t>
              <w:br/>
              <w:t xml:space="preserve"> ↓</w:t>
              <w:br/>
              <w:t>SUM(rating) / COUNT(review)</w:t>
              <w:br/>
              <w:t xml:space="preserve"> ↓</w:t>
              <w:br/>
              <w:t>average_rating + review_count</w:t>
            </w:r>
          </w:p>
        </w:tc>
      </w:tr>
    </w:tbl>
    <w:p/>
    <w:p>
      <w:r>
        <w:t>Có thể tính động ở quy mô nhỏ hoặc denormalize aggregate vào Book/Store read model để đọc nhanh. Nếu denormalize, phải cập nhật nhất quán khi Review publish/remove/restore.</w:t>
      </w:r>
    </w:p>
    <w:p>
      <w:pPr>
        <w:pStyle w:val="Heading1"/>
      </w:pPr>
      <w:r>
        <w:t>12. Review Status</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PENDING/UNDER_REVIEW</w:t>
              <w:br/>
              <w:t xml:space="preserve"> ↓</w:t>
              <w:br/>
              <w:t>PUBLISHED</w:t>
              <w:br/>
              <w:t xml:space="preserve"> ├── HIDDEN</w:t>
              <w:br/>
              <w:t xml:space="preserve"> └── REMOVED</w:t>
            </w:r>
          </w:p>
        </w:tc>
      </w:tr>
    </w:tbl>
    <w:p/>
    <w:p>
      <w:r>
        <w:t>Review bị moderation không nên hard-delete nếu cần audit.</w:t>
      </w:r>
    </w:p>
    <w:p>
      <w:pPr>
        <w:pStyle w:val="Heading1"/>
      </w:pPr>
      <w:r>
        <w:t>13. Edit Review</w:t>
      </w:r>
    </w:p>
    <w:p>
      <w:r>
        <w:t>User chỉ được sửa Review của mình. Sau khi sửa nội dung, Review có thể được đưa qua moderation lại.</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Author edit</w:t>
              <w:br/>
              <w:t xml:space="preserve"> ↓</w:t>
              <w:br/>
              <w:t>Validate</w:t>
              <w:br/>
              <w:t xml:space="preserve"> ↓</w:t>
              <w:br/>
              <w:t>Re-moderate</w:t>
              <w:br/>
              <w:t xml:space="preserve"> ↓</w:t>
              <w:br/>
              <w:t>Publish / Review</w:t>
            </w:r>
          </w:p>
        </w:tc>
      </w:tr>
    </w:tbl>
    <w:p/>
    <w:p>
      <w:pPr>
        <w:pStyle w:val="Heading1"/>
      </w:pPr>
      <w:r>
        <w:t>14. Một User đánh giá nhiều lần?</w:t>
      </w:r>
    </w:p>
    <w:p>
      <w:r>
        <w:t>Đề xuất MVP: một User có một BookReview active trên mỗi Book và một StoreReview trên mỗi SellerOrder. User sửa Review cũ thay vì spam nhiều đánh giá cho cùng đối tượng.</w:t>
      </w:r>
    </w:p>
    <w:p>
      <w:pPr>
        <w:pStyle w:val="Heading1"/>
      </w:pPr>
      <w:r>
        <w:t>15. Business Reply</w:t>
      </w:r>
    </w:p>
    <w:p>
      <w:r>
        <w:t>Business có thể phản hồi StoreReview hoặc BookReview liên quan Book do Store mình bán nếu policy cho phép. Để MVP rõ ràng, ưu tiên Business reply cho StoreReview.</w:t>
      </w:r>
    </w:p>
    <w:p>
      <w:pPr>
        <w:pStyle w:val="ListBullet"/>
      </w:pPr>
      <w:r>
        <w:t>id</w:t>
      </w:r>
    </w:p>
    <w:p>
      <w:pPr>
        <w:pStyle w:val="ListBullet"/>
      </w:pPr>
      <w:r>
        <w:t>review_id</w:t>
      </w:r>
    </w:p>
    <w:p>
      <w:pPr>
        <w:pStyle w:val="ListBullet"/>
      </w:pPr>
      <w:r>
        <w:t>business_id</w:t>
      </w:r>
    </w:p>
    <w:p>
      <w:pPr>
        <w:pStyle w:val="ListBullet"/>
      </w:pPr>
      <w:r>
        <w:t>created_by_user_id</w:t>
      </w:r>
    </w:p>
    <w:p>
      <w:pPr>
        <w:pStyle w:val="ListBullet"/>
      </w:pPr>
      <w:r>
        <w:t>content</w:t>
      </w:r>
    </w:p>
    <w:p>
      <w:pPr>
        <w:pStyle w:val="ListBullet"/>
      </w:pPr>
      <w:r>
        <w:t>status</w:t>
      </w:r>
    </w:p>
    <w:p>
      <w:pPr>
        <w:pStyle w:val="ListBullet"/>
      </w:pPr>
      <w:r>
        <w:t>created_at</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StoreReview</w:t>
              <w:br/>
              <w:t xml:space="preserve"> ↓</w:t>
              <w:br/>
              <w:t>BusinessMember có permission</w:t>
              <w:br/>
              <w:t xml:space="preserve"> ↓</w:t>
              <w:br/>
              <w:t>Business Reply</w:t>
            </w:r>
          </w:p>
        </w:tc>
      </w:tr>
    </w:tbl>
    <w:p/>
    <w:p>
      <w:r>
        <w:t>created_by_user_id giữ người thao tác thật; reply hiển thị dưới danh nghĩa Business.</w:t>
      </w:r>
    </w:p>
    <w:p>
      <w:pPr>
        <w:pStyle w:val="Heading1"/>
      </w:pPr>
      <w:r>
        <w:t>16. Business không được sửa Review User</w:t>
      </w:r>
    </w:p>
    <w:p>
      <w:r>
        <w:t>Business chỉ được reply/report Review. Không được tự thay rating, sửa nội dung hoặc xóa Review của User.</w:t>
      </w:r>
    </w:p>
    <w:p>
      <w:pPr>
        <w:pStyle w:val="Heading1"/>
      </w:pPr>
      <w:r>
        <w:t>17. Report Review</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User/Business</w:t>
              <w:br/>
              <w:t xml:space="preserve"> ↓</w:t>
              <w:br/>
              <w:t>Report Review</w:t>
              <w:br/>
              <w:t xml:space="preserve"> ↓</w:t>
              <w:br/>
              <w:t>reason + description</w:t>
              <w:br/>
              <w:t xml:space="preserve"> ↓</w:t>
              <w:br/>
              <w:t>ModerationCase</w:t>
            </w:r>
          </w:p>
        </w:tc>
      </w:tr>
    </w:tbl>
    <w:p/>
    <w:p>
      <w:r>
        <w:t>Report không trực tiếp làm Review biến mất trừ khi policy moderation yêu cầu tạm ẩn.</w:t>
      </w:r>
    </w:p>
    <w:p>
      <w:pPr>
        <w:pStyle w:val="Heading1"/>
      </w:pPr>
      <w:r>
        <w:t>18. AI Moderation</w:t>
      </w:r>
    </w:p>
    <w:p>
      <w:r>
        <w:t>Review content có thể dùng cùng moderation pipeline với Forum.</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Review content</w:t>
              <w:br/>
              <w:t xml:space="preserve"> ↓</w:t>
              <w:br/>
              <w:t>AI labels / risk score</w:t>
              <w:br/>
              <w:t xml:space="preserve"> ↓</w:t>
              <w:br/>
              <w:t>LOW -&gt; publish</w:t>
              <w:br/>
              <w:t>MEDIUM/HIGH -&gt; moderation queue theo policy</w:t>
            </w:r>
          </w:p>
        </w:tc>
      </w:tr>
    </w:tbl>
    <w:p/>
    <w:p>
      <w:r>
        <w:t>Rating thấp không phải là vi phạm. AI/Admin không được xóa Review chỉ vì đánh giá tiêu cực.</w:t>
      </w:r>
    </w:p>
    <w:p>
      <w:pPr>
        <w:pStyle w:val="Heading1"/>
      </w:pPr>
      <w:r>
        <w:t>19. Admin Moderation</w:t>
      </w:r>
    </w:p>
    <w:p>
      <w:pPr>
        <w:pStyle w:val="ListBullet"/>
      </w:pPr>
      <w:r>
        <w:t>NO_ACTION</w:t>
      </w:r>
    </w:p>
    <w:p>
      <w:pPr>
        <w:pStyle w:val="ListBullet"/>
      </w:pPr>
      <w:r>
        <w:t>HIDE</w:t>
      </w:r>
    </w:p>
    <w:p>
      <w:pPr>
        <w:pStyle w:val="ListBullet"/>
      </w:pPr>
      <w:r>
        <w:t>REMOVE</w:t>
      </w:r>
    </w:p>
    <w:p>
      <w:pPr>
        <w:pStyle w:val="ListBullet"/>
      </w:pPr>
      <w:r>
        <w:t>RESTORE</w:t>
      </w:r>
    </w:p>
    <w:p>
      <w:pPr>
        <w:pStyle w:val="ListBullet"/>
      </w:pPr>
      <w:r>
        <w:t>WARN_AUTHOR</w:t>
      </w:r>
    </w:p>
    <w:p>
      <w:r>
        <w:t>Quyết định phải dựa trên nội dung/policy, không dựa trên việc Review có lợi hay bất lợi cho Store.</w:t>
      </w:r>
    </w:p>
    <w:p>
      <w:pPr>
        <w:pStyle w:val="Heading1"/>
      </w:pPr>
      <w:r>
        <w:t>20. Review giả</w:t>
      </w:r>
    </w:p>
    <w:p>
      <w:r>
        <w:t>Verified Purchase là lớp chống review giả quan trọng. Ngoài ra có thể dùng rate limit, duplicate detection và moderation signals. Không cần xây hệ thống fraud scoring phức tạp cho MVP.</w:t>
      </w:r>
    </w:p>
    <w:p>
      <w:pPr>
        <w:pStyle w:val="Heading1"/>
      </w:pPr>
      <w:r>
        <w:t>21. Review sách FREE_ONLINE</w:t>
      </w:r>
    </w:p>
    <w:p>
      <w:r>
        <w:t>Nếu cho phép User chưa mua đánh giá sách miễn phí, badge không phải Verified Purchase. Có thể dùng trạng thái/label khác như Reader Review nếu đã có ReadingProgress. Đây là tùy chọn, không nên giả là đã mua.</w:t>
      </w:r>
    </w:p>
    <w:p>
      <w:pPr>
        <w:pStyle w:val="Heading1"/>
      </w:pPr>
      <w:r>
        <w:t>22. Digital Purchase</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Digital OrderItem</w:t>
              <w:br/>
              <w:t xml:space="preserve"> ↓</w:t>
              <w:br/>
              <w:t>Payment PAID</w:t>
              <w:br/>
              <w:t xml:space="preserve"> ↓</w:t>
              <w:br/>
              <w:t>BookAccess</w:t>
              <w:br/>
              <w:t xml:space="preserve"> ↓</w:t>
              <w:br/>
              <w:t>Eligible Book Review</w:t>
            </w:r>
          </w:p>
        </w:tc>
      </w:tr>
    </w:tbl>
    <w:p/>
    <w:p>
      <w:r>
        <w:t>Refund/revoke sau đó không nhất thiết tự xóa Review; policy có thể bỏ Verified Purchase badge hoặc giữ lịch sử giao dịch tùy thiết kế.</w:t>
      </w:r>
    </w:p>
    <w:p>
      <w:pPr>
        <w:pStyle w:val="Heading1"/>
      </w:pPr>
      <w:r>
        <w:t>23. Physical Purchase</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Physical OrderItem</w:t>
              <w:br/>
              <w:t xml:space="preserve"> ↓</w:t>
              <w:br/>
              <w:t>Delivered/Completed</w:t>
              <w:br/>
              <w:t xml:space="preserve"> ↓</w:t>
              <w:br/>
              <w:t>Eligible Book Review</w:t>
              <w:br/>
              <w:t xml:space="preserve"> + SellerOrder eligible Store Review</w:t>
            </w:r>
          </w:p>
        </w:tc>
      </w:tr>
    </w:tbl>
    <w:p/>
    <w:p>
      <w:pPr>
        <w:pStyle w:val="Heading1"/>
      </w:pPr>
      <w:r>
        <w:t>24. Return/Refund ảnh hưởng Review</w:t>
      </w:r>
    </w:p>
    <w:p>
      <w:r>
        <w:t>Nếu đơn đã return/refund, Review không nhất thiết phải xóa. Có thể vẫn là trải nghiệm thực tế. Hệ thống nên lưu trạng thái giao dịch để moderation/admin hiểu context.</w:t>
      </w:r>
    </w:p>
    <w:p>
      <w:pPr>
        <w:pStyle w:val="Heading1"/>
      </w:pPr>
      <w:r>
        <w:t>25. Review Images</w:t>
      </w:r>
    </w:p>
    <w:p>
      <w:r>
        <w:t>Nếu cho phép ảnh trong Review, lưu ảnh trên Cloudinary; database chỉ lưu metadata/public_id. Cần giới hạn số ảnh, MIME và dung lượng.</w:t>
      </w:r>
    </w:p>
    <w:p>
      <w:pPr>
        <w:pStyle w:val="Heading1"/>
      </w:pPr>
      <w:r>
        <w:t>26. Helpful Vote</w:t>
      </w:r>
    </w:p>
    <w:p>
      <w:r>
        <w:t>Có thể cho User đánh dấu Review hữu ích.</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ReviewHelpful</w:t>
              <w:br/>
              <w:t>user_id + review_id</w:t>
              <w:br/>
              <w:t>unique(user_id, review_id)</w:t>
            </w:r>
          </w:p>
        </w:tc>
      </w:tr>
    </w:tbl>
    <w:p/>
    <w:p>
      <w:r>
        <w:t>Optional cho MVP.</w:t>
      </w:r>
    </w:p>
    <w:p>
      <w:pPr>
        <w:pStyle w:val="Heading1"/>
      </w:pPr>
      <w:r>
        <w:t>27. Sort Review</w:t>
      </w:r>
    </w:p>
    <w:p>
      <w:pPr>
        <w:pStyle w:val="ListBullet"/>
      </w:pPr>
      <w:r>
        <w:t>Newest</w:t>
      </w:r>
    </w:p>
    <w:p>
      <w:pPr>
        <w:pStyle w:val="ListBullet"/>
      </w:pPr>
      <w:r>
        <w:t>Highest rating</w:t>
      </w:r>
    </w:p>
    <w:p>
      <w:pPr>
        <w:pStyle w:val="ListBullet"/>
      </w:pPr>
      <w:r>
        <w:t>Lowest rating</w:t>
      </w:r>
    </w:p>
    <w:p>
      <w:pPr>
        <w:pStyle w:val="ListBullet"/>
      </w:pPr>
      <w:r>
        <w:t>Most helpful nếu có helpful vote</w:t>
      </w:r>
    </w:p>
    <w:p>
      <w:pPr>
        <w:pStyle w:val="Heading1"/>
      </w:pPr>
      <w:r>
        <w:t>28. Filter Review</w:t>
      </w:r>
    </w:p>
    <w:p>
      <w:pPr>
        <w:pStyle w:val="ListBullet"/>
      </w:pPr>
      <w:r>
        <w:t>Rating 1–5.</w:t>
      </w:r>
    </w:p>
    <w:p>
      <w:pPr>
        <w:pStyle w:val="ListBullet"/>
      </w:pPr>
      <w:r>
        <w:t>Verified Purchase.</w:t>
      </w:r>
    </w:p>
    <w:p>
      <w:pPr>
        <w:pStyle w:val="ListBullet"/>
      </w:pPr>
      <w:r>
        <w:t>Có nội dung/ảnh nếu cần.</w:t>
      </w:r>
    </w:p>
    <w:p>
      <w:pPr>
        <w:pStyle w:val="Heading1"/>
      </w:pPr>
      <w:r>
        <w:t>29. Public DTO</w:t>
      </w:r>
    </w:p>
    <w:p>
      <w:r>
        <w:t>Public review trả author display info phù hợp, rating, content, verified badge, created_at và Business reply. Không trả moderation notes, internal IDs nhạy cảm hoặc Order details.</w:t>
      </w:r>
    </w:p>
    <w:p>
      <w:pPr>
        <w:pStyle w:val="Heading1"/>
      </w:pPr>
      <w:r>
        <w:t>30. Privacy</w:t>
      </w:r>
    </w:p>
    <w:p>
      <w:r>
        <w:t>Không expose Order code, địa chỉ, phone hoặc dữ liệu giao dịch nhạy cảm chỉ để chứng minh Verified Purchase. Public chỉ cần badge.</w:t>
      </w:r>
    </w:p>
    <w:p>
      <w:pPr>
        <w:pStyle w:val="Heading1"/>
      </w:pPr>
      <w:r>
        <w:t>31. Quyền</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USER</w:t>
              <w:br/>
              <w:t>-&gt; create/edit own Review</w:t>
              <w:br/>
              <w:br/>
              <w:t>BUSINESS</w:t>
              <w:br/>
              <w:t>-&gt; reply/report Review thuộc phạm vi Store theo permission</w:t>
              <w:br/>
              <w:br/>
              <w:t>ADMIN</w:t>
              <w:br/>
              <w:t>-&gt; moderation</w:t>
            </w:r>
          </w:p>
        </w:tc>
      </w:tr>
    </w:tbl>
    <w:p/>
    <w:p>
      <w:r>
        <w:t>BusinessMember authorization phải được kiểm tra server-side.</w:t>
      </w:r>
    </w:p>
    <w:p>
      <w:pPr>
        <w:pStyle w:val="Heading1"/>
      </w:pPr>
      <w:r>
        <w:t>32. Aggregate khi Review bị Remove</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Review PUBLISHED rating=5</w:t>
              <w:br/>
              <w:t xml:space="preserve"> ↓ REMOVE</w:t>
              <w:br/>
              <w:t>Aggregate</w:t>
              <w:br/>
              <w:t xml:space="preserve"> ↓</w:t>
              <w:br/>
              <w:t>Không tính Review removed vào average</w:t>
            </w:r>
          </w:p>
        </w:tc>
      </w:tr>
    </w:tbl>
    <w:p/>
    <w:p>
      <w:r>
        <w:t>Nếu restore, aggregate phải được cập nhật lại.</w:t>
      </w:r>
    </w:p>
    <w:p>
      <w:pPr>
        <w:pStyle w:val="Heading1"/>
      </w:pPr>
      <w:r>
        <w:t>33. Concurrency Aggregate</w:t>
      </w:r>
    </w:p>
    <w:p>
      <w:r>
        <w:t>Nếu lưu average_rating/review_count dạng denormalized, cập nhật phải transaction-safe hoặc xử lý bằng event/read model để tránh count sai.</w:t>
      </w:r>
    </w:p>
    <w:p>
      <w:pPr>
        <w:pStyle w:val="Heading1"/>
      </w:pPr>
      <w:r>
        <w:t>34. Service Boundary</w:t>
      </w:r>
    </w:p>
    <w:p>
      <w:r>
        <w:t>Review có thể nằm trong Community Service vì gần Forum/Moderation, nhưng eligibility cần dữ liệu Commerce. Community không JOIN commerce_db; nó gọi Commerce hoặc dùng verified event/read model.</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Community Service</w:t>
              <w:br/>
              <w:t xml:space="preserve"> ↓ eligibility check</w:t>
              <w:br/>
              <w:t>Commerce Service</w:t>
              <w:br/>
              <w:t xml:space="preserve"> ↓</w:t>
              <w:br/>
              <w:t>OrderItem/SellerOrder/BookAccess</w:t>
            </w:r>
          </w:p>
        </w:tc>
      </w:tr>
    </w:tbl>
    <w:p/>
    <w:p>
      <w:pPr>
        <w:pStyle w:val="Heading1"/>
      </w:pPr>
      <w:r>
        <w:t>35. Phương án khuyến nghị</w:t>
      </w:r>
    </w:p>
    <w:p>
      <w:r>
        <w:t>Để authorization chính xác và MVP dễ hiểu: khi User tạo Review, Community gọi Commerce API nội bộ để kiểm tra eligibility. Sau này nếu tải lớn mới tối ưu bằng event/read model/cache.</w:t>
      </w:r>
    </w:p>
    <w:p>
      <w:pPr>
        <w:pStyle w:val="Heading1"/>
      </w:pPr>
      <w:r>
        <w:t>36. RabbitMQ</w:t>
      </w:r>
    </w:p>
    <w:p>
      <w:pPr>
        <w:pStyle w:val="ListBullet"/>
      </w:pPr>
      <w:r>
        <w:t>REVIEW_CREATED</w:t>
      </w:r>
    </w:p>
    <w:p>
      <w:pPr>
        <w:pStyle w:val="ListBullet"/>
      </w:pPr>
      <w:r>
        <w:t>REVIEW_PUBLISHED</w:t>
      </w:r>
    </w:p>
    <w:p>
      <w:pPr>
        <w:pStyle w:val="ListBullet"/>
      </w:pPr>
      <w:r>
        <w:t>REVIEW_REMOVED</w:t>
      </w:r>
    </w:p>
    <w:p>
      <w:pPr>
        <w:pStyle w:val="ListBullet"/>
      </w:pPr>
      <w:r>
        <w:t>BUSINESS_REPLIED</w:t>
      </w:r>
    </w:p>
    <w:p>
      <w:r>
        <w:t>Có thể dùng để Notification hoặc cập nhật aggregate/read model khi thật sự cần.</w:t>
      </w:r>
    </w:p>
    <w:p>
      <w:pPr>
        <w:pStyle w:val="Heading1"/>
      </w:pPr>
      <w:r>
        <w:t>37. Audit</w:t>
      </w:r>
    </w:p>
    <w:p>
      <w:pPr>
        <w:pStyle w:val="ListBullet"/>
      </w:pPr>
      <w:r>
        <w:t>REVIEW_CREATED</w:t>
      </w:r>
    </w:p>
    <w:p>
      <w:pPr>
        <w:pStyle w:val="ListBullet"/>
      </w:pPr>
      <w:r>
        <w:t>REVIEW_EDITED</w:t>
      </w:r>
    </w:p>
    <w:p>
      <w:pPr>
        <w:pStyle w:val="ListBullet"/>
      </w:pPr>
      <w:r>
        <w:t>REVIEW_REMOVED</w:t>
      </w:r>
    </w:p>
    <w:p>
      <w:pPr>
        <w:pStyle w:val="ListBullet"/>
      </w:pPr>
      <w:r>
        <w:t>REVIEW_RESTORED</w:t>
      </w:r>
    </w:p>
    <w:p>
      <w:pPr>
        <w:pStyle w:val="ListBullet"/>
      </w:pPr>
      <w:r>
        <w:t>BUSINESS_REPLY_CREATED</w:t>
      </w:r>
    </w:p>
    <w:p>
      <w:pPr>
        <w:pStyle w:val="ListBullet"/>
      </w:pPr>
      <w:r>
        <w:t>REVIEW_REPORTED</w:t>
      </w:r>
    </w:p>
    <w:p>
      <w:pPr>
        <w:pStyle w:val="Heading1"/>
      </w:pPr>
      <w:r>
        <w:t>38. Security</w:t>
      </w:r>
    </w:p>
    <w:p>
      <w:pPr>
        <w:pStyle w:val="ListBullet"/>
      </w:pPr>
      <w:r>
        <w:t>Sanitize content chống XSS.</w:t>
      </w:r>
    </w:p>
    <w:p>
      <w:pPr>
        <w:pStyle w:val="ListBullet"/>
      </w:pPr>
      <w:r>
        <w:t>Rate limit Review/Report.</w:t>
      </w:r>
    </w:p>
    <w:p>
      <w:pPr>
        <w:pStyle w:val="ListBullet"/>
      </w:pPr>
      <w:r>
        <w:t>Eligibility kiểm tra server-side.</w:t>
      </w:r>
    </w:p>
    <w:p>
      <w:pPr>
        <w:pStyle w:val="ListBullet"/>
      </w:pPr>
      <w:r>
        <w:t>Không tin verified_purchase từ client.</w:t>
      </w:r>
    </w:p>
    <w:p>
      <w:pPr>
        <w:pStyle w:val="ListBullet"/>
      </w:pPr>
      <w:r>
        <w:t>Business không được sửa/xóa Review User.</w:t>
      </w:r>
    </w:p>
    <w:p>
      <w:pPr>
        <w:pStyle w:val="ListBullet"/>
      </w:pPr>
      <w:r>
        <w:t>Không expose dữ liệu Order nhạy cảm.</w:t>
      </w:r>
    </w:p>
    <w:p>
      <w:pPr>
        <w:pStyle w:val="Heading1"/>
      </w:pPr>
      <w:r>
        <w:t>39. HTTP Status</w:t>
      </w:r>
    </w:p>
    <w:tbl>
      <w:tblPr>
        <w:tblW w:type="auto" w:w="0"/>
        <w:jc w:val="center"/>
        <w:tblLook w:firstColumn="1" w:firstRow="1" w:lastColumn="0" w:lastRow="0" w:noHBand="0" w:noVBand="1" w:val="04A0"/>
      </w:tblPr>
      <w:tblGrid>
        <w:gridCol w:w="5100"/>
        <w:gridCol w:w="5100"/>
      </w:tblGrid>
      <w:tr>
        <w:tc>
          <w:tcPr>
            <w:tcW w:type="dxa" w:w="5100"/>
          </w:tcPr>
          <w:p>
            <w:r>
              <w:t>Status</w:t>
            </w:r>
          </w:p>
        </w:tc>
        <w:tc>
          <w:tcPr>
            <w:tcW w:type="dxa" w:w="5100"/>
          </w:tcPr>
          <w:p>
            <w:r>
              <w:t>Tình huống</w:t>
            </w:r>
          </w:p>
        </w:tc>
      </w:tr>
      <w:tr>
        <w:tc>
          <w:tcPr>
            <w:tcW w:type="dxa" w:w="5100"/>
          </w:tcPr>
          <w:p>
            <w:r>
              <w:t>200</w:t>
            </w:r>
          </w:p>
        </w:tc>
        <w:tc>
          <w:tcPr>
            <w:tcW w:type="dxa" w:w="5100"/>
          </w:tcPr>
          <w:p>
            <w:r>
              <w:t>Đọc/sửa Review hợp lệ</w:t>
            </w:r>
          </w:p>
        </w:tc>
      </w:tr>
      <w:tr>
        <w:tc>
          <w:tcPr>
            <w:tcW w:type="dxa" w:w="5100"/>
          </w:tcPr>
          <w:p>
            <w:r>
              <w:t>201</w:t>
            </w:r>
          </w:p>
        </w:tc>
        <w:tc>
          <w:tcPr>
            <w:tcW w:type="dxa" w:w="5100"/>
          </w:tcPr>
          <w:p>
            <w:r>
              <w:t>Tạo Review/Reply/Report</w:t>
            </w:r>
          </w:p>
        </w:tc>
      </w:tr>
      <w:tr>
        <w:tc>
          <w:tcPr>
            <w:tcW w:type="dxa" w:w="5100"/>
          </w:tcPr>
          <w:p>
            <w:r>
              <w:t>400</w:t>
            </w:r>
          </w:p>
        </w:tc>
        <w:tc>
          <w:tcPr>
            <w:tcW w:type="dxa" w:w="5100"/>
          </w:tcPr>
          <w:p>
            <w:r>
              <w:t>Rating/content không hợp lệ</w:t>
            </w:r>
          </w:p>
        </w:tc>
      </w:tr>
      <w:tr>
        <w:tc>
          <w:tcPr>
            <w:tcW w:type="dxa" w:w="5100"/>
          </w:tcPr>
          <w:p>
            <w:r>
              <w:t>401</w:t>
            </w:r>
          </w:p>
        </w:tc>
        <w:tc>
          <w:tcPr>
            <w:tcW w:type="dxa" w:w="5100"/>
          </w:tcPr>
          <w:p>
            <w:r>
              <w:t>Chưa đăng nhập</w:t>
            </w:r>
          </w:p>
        </w:tc>
      </w:tr>
      <w:tr>
        <w:tc>
          <w:tcPr>
            <w:tcW w:type="dxa" w:w="5100"/>
          </w:tcPr>
          <w:p>
            <w:r>
              <w:t>403</w:t>
            </w:r>
          </w:p>
        </w:tc>
        <w:tc>
          <w:tcPr>
            <w:tcW w:type="dxa" w:w="5100"/>
          </w:tcPr>
          <w:p>
            <w:r>
              <w:t>Không đủ điều kiện review/không có quyền</w:t>
            </w:r>
          </w:p>
        </w:tc>
      </w:tr>
      <w:tr>
        <w:tc>
          <w:tcPr>
            <w:tcW w:type="dxa" w:w="5100"/>
          </w:tcPr>
          <w:p>
            <w:r>
              <w:t>404</w:t>
            </w:r>
          </w:p>
        </w:tc>
        <w:tc>
          <w:tcPr>
            <w:tcW w:type="dxa" w:w="5100"/>
          </w:tcPr>
          <w:p>
            <w:r>
              <w:t>Book/SellerOrder/Review không tồn tại</w:t>
            </w:r>
          </w:p>
        </w:tc>
      </w:tr>
      <w:tr>
        <w:tc>
          <w:tcPr>
            <w:tcW w:type="dxa" w:w="5100"/>
          </w:tcPr>
          <w:p>
            <w:r>
              <w:t>409</w:t>
            </w:r>
          </w:p>
        </w:tc>
        <w:tc>
          <w:tcPr>
            <w:tcW w:type="dxa" w:w="5100"/>
          </w:tcPr>
          <w:p>
            <w:r>
              <w:t>Review active đã tồn tại</w:t>
            </w:r>
          </w:p>
        </w:tc>
      </w:tr>
      <w:tr>
        <w:tc>
          <w:tcPr>
            <w:tcW w:type="dxa" w:w="5100"/>
          </w:tcPr>
          <w:p>
            <w:r>
              <w:t>422</w:t>
            </w:r>
          </w:p>
        </w:tc>
        <w:tc>
          <w:tcPr>
            <w:tcW w:type="dxa" w:w="5100"/>
          </w:tcPr>
          <w:p>
            <w:r>
              <w:t>Order chưa đủ điều kiện đánh giá</w:t>
            </w:r>
          </w:p>
        </w:tc>
      </w:tr>
      <w:tr>
        <w:tc>
          <w:tcPr>
            <w:tcW w:type="dxa" w:w="5100"/>
          </w:tcPr>
          <w:p>
            <w:r>
              <w:t>429</w:t>
            </w:r>
          </w:p>
        </w:tc>
        <w:tc>
          <w:tcPr>
            <w:tcW w:type="dxa" w:w="5100"/>
          </w:tcPr>
          <w:p>
            <w:r>
              <w:t>Rate limit</w:t>
            </w:r>
          </w:p>
        </w:tc>
      </w:tr>
      <w:tr>
        <w:tc>
          <w:tcPr>
            <w:tcW w:type="dxa" w:w="5100"/>
          </w:tcPr>
          <w:p>
            <w:r>
              <w:t>500</w:t>
            </w:r>
          </w:p>
        </w:tc>
        <w:tc>
          <w:tcPr>
            <w:tcW w:type="dxa" w:w="5100"/>
          </w:tcPr>
          <w:p>
            <w:r>
              <w:t>Lỗi hệ thống</w:t>
            </w:r>
          </w:p>
        </w:tc>
      </w:tr>
    </w:tbl>
    <w:p>
      <w:pPr>
        <w:pStyle w:val="Heading1"/>
      </w:pPr>
      <w:r>
        <w:t>40. Luồng Book Review tổng thể</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USER</w:t>
              <w:br/>
              <w:t xml:space="preserve"> ↓</w:t>
              <w:br/>
              <w:t>Book Review Request</w:t>
              <w:br/>
              <w:t xml:space="preserve"> ↓</w:t>
              <w:br/>
              <w:t>Community -&gt; Commerce eligibility</w:t>
              <w:br/>
              <w:t xml:space="preserve"> ↓</w:t>
              <w:br/>
              <w:t>Purchased/Eligible?</w:t>
              <w:br/>
              <w:t xml:space="preserve"> ├── NO -&gt; Reject / policy-specific free reader path</w:t>
              <w:br/>
              <w:t xml:space="preserve"> └── YES</w:t>
              <w:br/>
              <w:t xml:space="preserve">       ↓</w:t>
              <w:br/>
              <w:t xml:space="preserve">   rating + content</w:t>
              <w:br/>
              <w:t xml:space="preserve">       ↓</w:t>
              <w:br/>
              <w:t xml:space="preserve">   Moderation</w:t>
              <w:br/>
              <w:t xml:space="preserve">       ↓</w:t>
              <w:br/>
              <w:t xml:space="preserve">   PUBLISHED</w:t>
              <w:br/>
              <w:t xml:space="preserve">       ↓</w:t>
              <w:br/>
              <w:t>Update Book Rating Aggregate</w:t>
            </w:r>
          </w:p>
        </w:tc>
      </w:tr>
    </w:tbl>
    <w:p/>
    <w:p>
      <w:pPr>
        <w:pStyle w:val="Heading1"/>
      </w:pPr>
      <w:r>
        <w:t>41. Luồng Store Review tổng thể</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USER</w:t>
              <w:br/>
              <w:t xml:space="preserve"> ↓</w:t>
              <w:br/>
              <w:t>Completed SellerOrder</w:t>
              <w:br/>
              <w:t xml:space="preserve"> ↓</w:t>
              <w:br/>
              <w:t>Create StoreReview</w:t>
              <w:br/>
              <w:t xml:space="preserve"> ↓</w:t>
              <w:br/>
              <w:t>verified_purchase = true</w:t>
              <w:br/>
              <w:t xml:space="preserve"> ↓</w:t>
              <w:br/>
              <w:t>Moderation</w:t>
              <w:br/>
              <w:t xml:space="preserve"> ↓</w:t>
              <w:br/>
              <w:t>PUBLISHED</w:t>
              <w:br/>
              <w:t xml:space="preserve"> ↓</w:t>
              <w:br/>
              <w:t>Business may Reply</w:t>
              <w:br/>
              <w:t xml:space="preserve"> ↓</w:t>
              <w:br/>
              <w:t>Update Store Rating Aggregate</w:t>
            </w:r>
          </w:p>
        </w:tc>
      </w:tr>
    </w:tbl>
    <w:p/>
    <w:p>
      <w:pPr>
        <w:pStyle w:val="Heading1"/>
      </w:pPr>
      <w:r>
        <w:t>42. Kết luận</w:t>
      </w:r>
    </w:p>
    <w:p>
      <w:r>
        <w:t>BookReview và StoreReview phải tách riêng vì đánh giá hai đối tượng khác nhau. Eligibility dựa trên giao dịch/quyền thực tế và được backend xác minh; Verified Purchase không bao giờ do frontend tự quyết định.</w:t>
      </w:r>
    </w:p>
    <w:p>
      <w:r>
        <w:t>Business được phản hồi nhưng không được sửa/xóa Review của User. Review dùng chung moderation workflow với Community, nhưng rating thấp không phải vi phạm. Với MVP, nên giữ mô hình một BookReview active/User/Book, một StoreReview/SellerOrder và aggregate 1–5 sao đơn giản.</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F3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