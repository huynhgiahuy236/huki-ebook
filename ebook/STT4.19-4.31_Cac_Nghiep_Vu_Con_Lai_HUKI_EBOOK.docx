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STT 4.19 - 4.31</w:t>
        <w:br/>
        <w:t>CÁC NGHIỆP VỤ CÒN LẠI - HUKI EBOOK</w:t>
      </w:r>
    </w:p>
    <w:p>
      <w:pPr>
        <w:jc w:val="center"/>
      </w:pPr>
      <w:r>
        <w:rPr>
          <w:b/>
        </w:rPr>
        <w:t>Tài liệu tổng hợp nhiều chương - Cơ chế xử lý nghiệp vụ</w:t>
      </w:r>
    </w:p>
    <w:p>
      <w:r>
        <w:t>File này tiếp tục sau STT 4.18 và gom toàn bộ các nhóm nghiệp vụ còn lại đã chốt thành các chương riêng. Mục tiêu là hoàn thiện STT 4 nhanh hơn nhưng vẫn giữ ranh giới trách nhiệm giữa các module/microservice và tránh lặp những phần đã phân tích ở STT 4.1-4.18.</w:t>
      </w:r>
    </w:p>
    <w:p>
      <w:pPr>
        <w:pStyle w:val="Heading1"/>
      </w:pPr>
      <w:r>
        <w:t>STT 4.19 - PRODUCT / BOOK DETAIL</w:t>
      </w:r>
    </w:p>
    <w:p>
      <w:r>
        <w:rPr>
          <w:b/>
        </w:rPr>
        <w:t xml:space="preserve">Mục tiêu: </w:t>
      </w:r>
      <w:r>
        <w:t>Trang chi tiết sách là điểm tổng hợp Book metadata, tác giả, thể loại, cover, mô tả, rating và các Offer từ Store.</w:t>
      </w:r>
    </w:p>
    <w:p>
      <w:r>
        <w:rPr>
          <w:b/>
        </w:rPr>
        <w:t xml:space="preserve">Luồng chính: </w:t>
      </w:r>
      <w:r>
        <w:t>User mở /books/:slug → Catalog kiểm tra Book public → lấy metadata → lấy Offer hợp lệ → lấy rating aggregate → trả Book Detail. User chọn Physical/Digital và Store/Offer trước khi thêm Cart hoặc mua.</w:t>
      </w:r>
    </w:p>
    <w:p>
      <w:r>
        <w:rPr>
          <w:b/>
        </w:rPr>
        <w:t xml:space="preserve">Quy tắc: </w:t>
      </w:r>
      <w:r>
        <w:t>Book không chứa giá bán cố định nếu nhiều Store cùng bán. Giá/stock thuộc Offer. Digital phải thể hiện quyền đọc/mua; Physical thể hiện availability. Không public Book draft/removed.</w:t>
      </w:r>
    </w:p>
    <w:p>
      <w:r>
        <w:rPr>
          <w:b/>
        </w:rPr>
        <w:t xml:space="preserve">API: </w:t>
      </w:r>
      <w:r>
        <w:t>GET /public/books/:slug; GET /public/books/:id/offers; GET /public/books/:id/reviews.</w:t>
      </w:r>
    </w:p>
    <w:p>
      <w:r>
        <w:rPr>
          <w:b/>
        </w:rPr>
        <w:t xml:space="preserve">Liên kết: </w:t>
      </w:r>
      <w:r>
        <w:t>Dùng 4.3 Catalog, 4.11 Review, 4.15 Favorite, 4.18 Storefront; không tạo lại các nghiệp vụ này.</w:t>
      </w:r>
    </w:p>
    <w:p>
      <w:pPr>
        <w:pStyle w:val="Heading1"/>
      </w:pPr>
      <w:r>
        <w:t>STT 4.20 - POLICY MANAGEMENT</w:t>
      </w:r>
    </w:p>
    <w:p>
      <w:r>
        <w:rPr>
          <w:b/>
        </w:rPr>
        <w:t xml:space="preserve">Mục tiêu: </w:t>
      </w:r>
      <w:r>
        <w:t>Quản lý và công khai chính sách sàn: giao hàng, đổi trả/hoàn tiền, chất lượng, privacy, terms và các chính sách Store được phép cấu hình.</w:t>
      </w:r>
    </w:p>
    <w:p>
      <w:r>
        <w:rPr>
          <w:b/>
        </w:rPr>
        <w:t xml:space="preserve">Mô hình: </w:t>
      </w:r>
      <w:r>
        <w:t>Policy có type, title, slug, content, version, status, effective_at, published_at. Nội dung quan trọng nên version hóa.</w:t>
      </w:r>
    </w:p>
    <w:p>
      <w:r>
        <w:rPr>
          <w:b/>
        </w:rPr>
        <w:t xml:space="preserve">Quy tắc: </w:t>
      </w:r>
      <w:r>
        <w:t>HUKI policy có quyền ưu tiên so với Store policy trong các điều khoản bắt buộc. Rich text phải sanitize. Không sửa đè version đã có hiệu lực nếu cần audit.</w:t>
      </w:r>
    </w:p>
    <w:p>
      <w:r>
        <w:rPr>
          <w:b/>
        </w:rPr>
        <w:t xml:space="preserve">API: </w:t>
      </w:r>
      <w:r>
        <w:t>GET /public/policies/:slug; POST/PATCH /admin/policies; POST /admin/policies/:id/publish.</w:t>
      </w:r>
    </w:p>
    <w:p>
      <w:r>
        <w:rPr>
          <w:b/>
        </w:rPr>
        <w:t xml:space="preserve">Liên kết: </w:t>
      </w:r>
      <w:r>
        <w:t>Shipping dùng 4.8; Return/Refund dùng 4.9; Storefront chỉ hiển thị summary/link.</w:t>
      </w:r>
    </w:p>
    <w:p>
      <w:pPr>
        <w:pStyle w:val="Heading1"/>
      </w:pPr>
      <w:r>
        <w:t>STT 4.21 - BUSINESS ADMIN / STORE MANAGEMENT</w:t>
      </w:r>
    </w:p>
    <w:p>
      <w:r>
        <w:rPr>
          <w:b/>
        </w:rPr>
        <w:t xml:space="preserve">Mục tiêu: </w:t>
      </w:r>
      <w:r>
        <w:t>Giao diện và nghiệp vụ quản trị dành cho doanh nghiệp/nhà sách đúng yêu cầu file gốc: sản phẩm, đơn hàng, thông tin doanh nghiệp, cửa hàng, bài viết và các tác vụ có rule doanh nghiệp.</w:t>
      </w:r>
    </w:p>
    <w:p>
      <w:r>
        <w:rPr>
          <w:b/>
        </w:rPr>
        <w:t xml:space="preserve">Phạm vi: </w:t>
      </w:r>
      <w:r>
        <w:t>Dashboard Store; profile Store; Offer/product listing; inventory; SellerOrder; shipping; return/refund; voucher được phép; forum post; chat; review response; report của chính Store.</w:t>
      </w:r>
    </w:p>
    <w:p>
      <w:r>
        <w:rPr>
          <w:b/>
        </w:rPr>
        <w:t xml:space="preserve">Authorization: </w:t>
      </w:r>
      <w:r>
        <w:t>Business User chỉ truy cập Business/Store mình được gán. Mọi API phải scope theo store_id/business_id ở backend, không tin storeId gửi từ frontend.</w:t>
      </w:r>
    </w:p>
    <w:p>
      <w:r>
        <w:rPr>
          <w:b/>
        </w:rPr>
        <w:t xml:space="preserve">Luồng: </w:t>
      </w:r>
      <w:r>
        <w:t>Login → resolve membership/role → chọn Store nếu quản lý nhiều Store → gọi Business Admin APIs → backend authorize ownership/permission → thao tác → audit.</w:t>
      </w:r>
    </w:p>
    <w:p>
      <w:r>
        <w:rPr>
          <w:b/>
        </w:rPr>
        <w:t xml:space="preserve">Vai trò: </w:t>
      </w:r>
      <w:r>
        <w:t>OWNER/MANAGER/STAFF có permission khác nhau; không mặc định mọi nhân viên có quyền refund, sửa tài khoản ngân hàng hoặc quản lý thành viên.</w:t>
      </w:r>
    </w:p>
    <w:p>
      <w:pPr>
        <w:pStyle w:val="Heading1"/>
      </w:pPr>
      <w:r>
        <w:t>STT 4.22 - HUKI PLATFORM ADMIN</w:t>
      </w:r>
    </w:p>
    <w:p>
      <w:r>
        <w:rPr>
          <w:b/>
        </w:rPr>
        <w:t xml:space="preserve">Mục tiêu: </w:t>
      </w:r>
      <w:r>
        <w:t>Admin HUKI quản lý toàn bộ sàn nhưng vẫn theo RBAC/permission, không dùng một tài khoản super-admin cho mọi tác vụ hằng ngày.</w:t>
      </w:r>
    </w:p>
    <w:p>
      <w:r>
        <w:rPr>
          <w:b/>
        </w:rPr>
        <w:t xml:space="preserve">Phạm vi: </w:t>
      </w:r>
      <w:r>
        <w:t>Business verification, Store moderation, User management, Book/catalog moderation, forum/review moderation, order support, refund oversight, voucher/campaign, policy, banner, reporting, system configuration.</w:t>
      </w:r>
    </w:p>
    <w:p>
      <w:r>
        <w:rPr>
          <w:b/>
        </w:rPr>
        <w:t xml:space="preserve">Quy tắc: </w:t>
      </w:r>
      <w:r>
        <w:t>Các thao tác nhạy cảm phải audit; suspend Business/Store không được xóa lịch sử giao dịch; admin override cần reason.</w:t>
      </w:r>
    </w:p>
    <w:p>
      <w:r>
        <w:rPr>
          <w:b/>
        </w:rPr>
        <w:t xml:space="preserve">API: </w:t>
      </w:r>
      <w:r>
        <w:t>/admin/businesses, /admin/stores, /admin/users, /admin/moderation, /admin/orders, /admin/reports...</w:t>
      </w:r>
    </w:p>
    <w:p>
      <w:r>
        <w:rPr>
          <w:b/>
        </w:rPr>
        <w:t xml:space="preserve">Bảo mật: </w:t>
      </w:r>
      <w:r>
        <w:t>MFA có thể là mở rộng; bắt buộc RBAC, session security, audit log và rate limit cho endpoint nhạy cảm.</w:t>
      </w:r>
    </w:p>
    <w:p>
      <w:pPr>
        <w:pStyle w:val="Heading1"/>
      </w:pPr>
      <w:r>
        <w:t>STT 4.23 - INVENTORY / STOCK MANAGEMENT</w:t>
      </w:r>
    </w:p>
    <w:p>
      <w:r>
        <w:rPr>
          <w:b/>
        </w:rPr>
        <w:t xml:space="preserve">Mục tiêu: </w:t>
      </w:r>
      <w:r>
        <w:t>Quản lý tồn kho cho sách Physical; Digital không dùng stock theo cách Physical.</w:t>
      </w:r>
    </w:p>
    <w:p>
      <w:r>
        <w:rPr>
          <w:b/>
        </w:rPr>
        <w:t xml:space="preserve">Dữ liệu: </w:t>
      </w:r>
      <w:r>
        <w:t>inventory_item: store_id, offer_id/book_id, on_hand, reserved, available, low_stock_threshold, version, updated_at.</w:t>
      </w:r>
    </w:p>
    <w:p>
      <w:r>
        <w:rPr>
          <w:b/>
        </w:rPr>
        <w:t xml:space="preserve">Luồng giữ hàng: </w:t>
      </w:r>
      <w:r>
        <w:t>Checkout tạo reservation → available giảm logic qua reserved → Payment/Order thành công chuyển reservation thành sold → timeout/cancel giải phóng reserved.</w:t>
      </w:r>
    </w:p>
    <w:p>
      <w:r>
        <w:rPr>
          <w:b/>
        </w:rPr>
        <w:t xml:space="preserve">Quan trọng: </w:t>
      </w:r>
      <w:r>
        <w:t>Không chỉ trừ stock sau payment vì có thể oversell. Dùng atomic update/optimistic locking hoặc transaction phù hợp.</w:t>
      </w:r>
    </w:p>
    <w:p>
      <w:r>
        <w:rPr>
          <w:b/>
        </w:rPr>
        <w:t xml:space="preserve">Event: </w:t>
      </w:r>
      <w:r>
        <w:t>inventory.reserved, inventory.released, inventory.sold, inventory.low_stock.</w:t>
      </w:r>
    </w:p>
    <w:p>
      <w:pPr>
        <w:pStyle w:val="Heading1"/>
      </w:pPr>
      <w:r>
        <w:t>STT 4.24 - AI CUSTOMER ASSISTANT</w:t>
      </w:r>
    </w:p>
    <w:p>
      <w:r>
        <w:rPr>
          <w:b/>
        </w:rPr>
        <w:t xml:space="preserve">Mục tiêu: </w:t>
      </w:r>
      <w:r>
        <w:t>AI hỗ trợ người đọc tìm sách, hiểu cách sử dụng hệ thống, chính sách và trạng thái nghiệp vụ mà User có quyền xem.</w:t>
      </w:r>
    </w:p>
    <w:p>
      <w:r>
        <w:rPr>
          <w:b/>
        </w:rPr>
        <w:t xml:space="preserve">Phạm vi an toàn: </w:t>
      </w:r>
      <w:r>
        <w:t>AI có thể search catalog, giải thích policy, gợi ý sách, hướng dẫn checkout; khi tích hợp tool nội bộ phải authenticate và authorize trước khi đọc Order/User data.</w:t>
      </w:r>
    </w:p>
    <w:p>
      <w:r>
        <w:rPr>
          <w:b/>
        </w:rPr>
        <w:t xml:space="preserve">RAG: </w:t>
      </w:r>
      <w:r>
        <w:t>Knowledge base gồm policy, FAQ, catalog public và nội dung hỗ trợ được duyệt. Không dùng tài liệu nội bộ nhạy cảm làm context public.</w:t>
      </w:r>
    </w:p>
    <w:p>
      <w:r>
        <w:rPr>
          <w:b/>
        </w:rPr>
        <w:t xml:space="preserve">Luồng: </w:t>
      </w:r>
      <w:r>
        <w:t>User hỏi → classify intent → retrieve/tool call phù hợp → kiểm tra quyền → tạo câu trả lời → lưu conversation metadata cần thiết.</w:t>
      </w:r>
    </w:p>
    <w:p>
      <w:r>
        <w:rPr>
          <w:b/>
        </w:rPr>
        <w:t xml:space="preserve">Fallback: </w:t>
      </w:r>
      <w:r>
        <w:t>Không chắc chắn → nói rõ giới hạn hoặc chuyển Chat/Support; không tự bịa trạng thái đơn hàng, giá hay quyền đọc.</w:t>
      </w:r>
    </w:p>
    <w:p>
      <w:pPr>
        <w:pStyle w:val="Heading1"/>
      </w:pPr>
      <w:r>
        <w:t>STT 4.25 - AI MODERATION / CONTENT SAFETY</w:t>
      </w:r>
    </w:p>
    <w:p>
      <w:r>
        <w:rPr>
          <w:b/>
        </w:rPr>
        <w:t xml:space="preserve">Mục tiêu: </w:t>
      </w:r>
      <w:r>
        <w:t>Hỗ trợ duyệt bài Forum, review và nội dung Business trước khi/ sau khi public.</w:t>
      </w:r>
    </w:p>
    <w:p>
      <w:r>
        <w:rPr>
          <w:b/>
        </w:rPr>
        <w:t xml:space="preserve">Luồng: </w:t>
      </w:r>
      <w:r>
        <w:t>Content submitted → rule-based checks → AI moderation score/category → auto-allow, queue human review hoặc block theo threshold → lưu moderation result.</w:t>
      </w:r>
    </w:p>
    <w:p>
      <w:r>
        <w:rPr>
          <w:b/>
        </w:rPr>
        <w:t xml:space="preserve">Nguyên tắc: </w:t>
      </w:r>
      <w:r>
        <w:t>AI không nên là quyết định cuối cho trường hợp biên/rủi ro cao. Admin có override và reason.</w:t>
      </w:r>
    </w:p>
    <w:p>
      <w:r>
        <w:rPr>
          <w:b/>
        </w:rPr>
        <w:t xml:space="preserve">Dữ liệu: </w:t>
      </w:r>
      <w:r>
        <w:t>moderation_case: content_type, content_id, model_result, risk_labels, status, reviewer_id, decision_reason, timestamps.</w:t>
      </w:r>
    </w:p>
    <w:p>
      <w:r>
        <w:rPr>
          <w:b/>
        </w:rPr>
        <w:t xml:space="preserve">Event: </w:t>
      </w:r>
      <w:r>
        <w:t>content.submitted, moderation.flagged, moderation.approved, moderation.rejected.</w:t>
      </w:r>
    </w:p>
    <w:p>
      <w:pPr>
        <w:pStyle w:val="Heading1"/>
      </w:pPr>
      <w:r>
        <w:t>STT 4.26 - DASHBOARD / ANALYTICS / REPORTING</w:t>
      </w:r>
    </w:p>
    <w:p>
      <w:r>
        <w:rPr>
          <w:b/>
        </w:rPr>
        <w:t xml:space="preserve">Mục tiêu: </w:t>
      </w:r>
      <w:r>
        <w:t>Business xem hiệu quả Store; HUKI xem toàn sàn.</w:t>
      </w:r>
    </w:p>
    <w:p>
      <w:r>
        <w:rPr>
          <w:b/>
        </w:rPr>
        <w:t xml:space="preserve">Business metrics: </w:t>
      </w:r>
      <w:r>
        <w:t>Revenue, orders, units sold, top books, refund rate, stock alerts; luôn scope theo Store/Business.</w:t>
      </w:r>
    </w:p>
    <w:p>
      <w:r>
        <w:rPr>
          <w:b/>
        </w:rPr>
        <w:t xml:space="preserve">HUKI metrics: </w:t>
      </w:r>
      <w:r>
        <w:t>GMV/revenue model nếu có, order volume, active Store/User, moderation, refund, category performance.</w:t>
      </w:r>
    </w:p>
    <w:p>
      <w:r>
        <w:rPr>
          <w:b/>
        </w:rPr>
        <w:t xml:space="preserve">Kiến trúc: </w:t>
      </w:r>
      <w:r>
        <w:t>Không chạy aggregation nặng trực tiếp trên transactional DB cho mọi request. Có thể tạo reporting read model/event consumer.</w:t>
      </w:r>
    </w:p>
    <w:p>
      <w:r>
        <w:rPr>
          <w:b/>
        </w:rPr>
        <w:t xml:space="preserve">Xuất báo cáo: </w:t>
      </w:r>
      <w:r>
        <w:t>CSV/XLSX là mở rộng; dữ liệu phải theo timezone, date range và quyền truy cập.</w:t>
      </w:r>
    </w:p>
    <w:p>
      <w:pPr>
        <w:pStyle w:val="Heading1"/>
      </w:pPr>
      <w:r>
        <w:t>STT 4.27 - AUDIT LOG / ACTIVITY HISTORY</w:t>
      </w:r>
    </w:p>
    <w:p>
      <w:r>
        <w:rPr>
          <w:b/>
        </w:rPr>
        <w:t xml:space="preserve">Mục tiêu: </w:t>
      </w:r>
      <w:r>
        <w:t>Truy vết thao tác quan trọng của Admin, Business và hệ thống.</w:t>
      </w:r>
    </w:p>
    <w:p>
      <w:r>
        <w:rPr>
          <w:b/>
        </w:rPr>
        <w:t xml:space="preserve">Field: </w:t>
      </w:r>
      <w:r>
        <w:t>actor_type, actor_id, action, resource_type, resource_id, before/after summary, reason, ip/device metadata phù hợp, created_at, correlation_id.</w:t>
      </w:r>
    </w:p>
    <w:p>
      <w:r>
        <w:rPr>
          <w:b/>
        </w:rPr>
        <w:t xml:space="preserve">Bắt buộc audit: </w:t>
      </w:r>
      <w:r>
        <w:t>Business verification, role change, Store suspension, refund override, policy publish, price/config nhạy cảm, moderation decision.</w:t>
      </w:r>
    </w:p>
    <w:p>
      <w:r>
        <w:rPr>
          <w:b/>
        </w:rPr>
        <w:t xml:space="preserve">Quy tắc: </w:t>
      </w:r>
      <w:r>
        <w:t>Audit log append-only; không cho actor thông thường tự sửa/xóa. Tránh lưu password/token hoặc dữ liệu nhạy cảm không cần thiết.</w:t>
      </w:r>
    </w:p>
    <w:p>
      <w:r>
        <w:rPr>
          <w:b/>
        </w:rPr>
        <w:t xml:space="preserve">Tra cứu: </w:t>
      </w:r>
      <w:r>
        <w:t>HUKI Admin được filter theo actor/action/resource/time; Business chỉ xem activity thuộc phạm vi cho phép.</w:t>
      </w:r>
    </w:p>
    <w:p>
      <w:pPr>
        <w:pStyle w:val="Heading1"/>
      </w:pPr>
      <w:r>
        <w:t>STT 4.28 - SECURITY / RATE LIMIT / ANTI-ABUSE</w:t>
      </w:r>
    </w:p>
    <w:p>
      <w:r>
        <w:rPr>
          <w:b/>
        </w:rPr>
        <w:t xml:space="preserve">Mục tiêu: </w:t>
      </w:r>
      <w:r>
        <w:t>Bổ sung security toàn hệ thống ngoài Auth 4.1.</w:t>
      </w:r>
    </w:p>
    <w:p>
      <w:r>
        <w:rPr>
          <w:b/>
        </w:rPr>
        <w:t xml:space="preserve">Các lớp: </w:t>
      </w:r>
      <w:r>
        <w:t>Validation, RBAC/permission, rate limit, CORS, secure headers, CSRF strategy khi dùng cookie, XSS sanitization, upload validation, secret management.</w:t>
      </w:r>
    </w:p>
    <w:p>
      <w:r>
        <w:rPr>
          <w:b/>
        </w:rPr>
        <w:t xml:space="preserve">Anti-abuse: </w:t>
      </w:r>
      <w:r>
        <w:t>Rate limit login/search/chat/forum; spam detection; lock/throttle login; idempotency cho payment/order webhook.</w:t>
      </w:r>
    </w:p>
    <w:p>
      <w:r>
        <w:rPr>
          <w:b/>
        </w:rPr>
        <w:t xml:space="preserve">File: </w:t>
      </w:r>
      <w:r>
        <w:t>Không public PDF gốc Premium; signed/authorized access; validate MIME/size; media key thay vì tin URL client.</w:t>
      </w:r>
    </w:p>
    <w:p>
      <w:r>
        <w:rPr>
          <w:b/>
        </w:rPr>
        <w:t xml:space="preserve">Vận hành: </w:t>
      </w:r>
      <w:r>
        <w:t>Log security event, dependency patching, backup/restore và phân quyền môi trường.</w:t>
      </w:r>
    </w:p>
    <w:p>
      <w:pPr>
        <w:pStyle w:val="Heading1"/>
      </w:pPr>
      <w:r>
        <w:t>STT 4.29 - FILE / MEDIA / STORAGE MANAGEMENT</w:t>
      </w:r>
    </w:p>
    <w:p>
      <w:r>
        <w:rPr>
          <w:b/>
        </w:rPr>
        <w:t xml:space="preserve">Mục tiêu: </w:t>
      </w:r>
      <w:r>
        <w:t>Chuẩn hóa lưu trữ PDF/ebook và ảnh của Book/Store/Banner.</w:t>
      </w:r>
    </w:p>
    <w:p>
      <w:r>
        <w:rPr>
          <w:b/>
        </w:rPr>
        <w:t xml:space="preserve">Phân chia: </w:t>
      </w:r>
      <w:r>
        <w:t>Cloudflare R2: PDF/original/preview hoặc tài nguyên ebook; Cloudinary: cover, avatar, Store logo/banner và ảnh marketing nếu kiến trúc dự án giữ lựa chọn này.</w:t>
      </w:r>
    </w:p>
    <w:p>
      <w:r>
        <w:rPr>
          <w:b/>
        </w:rPr>
        <w:t xml:space="preserve">Dữ liệu DB: </w:t>
      </w:r>
      <w:r>
        <w:t>Chỉ lưu storage key, metadata, checksum/size/type khi cần; không lưu binary vào DB.</w:t>
      </w:r>
    </w:p>
    <w:p>
      <w:r>
        <w:rPr>
          <w:b/>
        </w:rPr>
        <w:t xml:space="preserve">Upload: </w:t>
      </w:r>
      <w:r>
        <w:t>Client/Admin xin quyền upload hoặc backend upload → validate → storage → persist key → publish entity khi asset hợp lệ.</w:t>
      </w:r>
    </w:p>
    <w:p>
      <w:r>
        <w:rPr>
          <w:b/>
        </w:rPr>
        <w:t xml:space="preserve">Delete: </w:t>
      </w:r>
      <w:r>
        <w:t>Không xóa asset ngay nếu còn entity tham chiếu; dùng lifecycle/orphan cleanup. Digital access phải qua authorization/signed mechanism.</w:t>
      </w:r>
    </w:p>
    <w:p>
      <w:pPr>
        <w:pStyle w:val="Heading1"/>
      </w:pPr>
      <w:r>
        <w:t>STT 4.30 - SYSTEM INTEGRATION / EVENT WORKFLOW</w:t>
      </w:r>
    </w:p>
    <w:p>
      <w:r>
        <w:rPr>
          <w:b/>
        </w:rPr>
        <w:t xml:space="preserve">Mục tiêu: </w:t>
      </w:r>
      <w:r>
        <w:t>Chốt cách các microservice giao tiếp, tránh coupling trực tiếp và xử lý lỗi phân tán.</w:t>
      </w:r>
    </w:p>
    <w:p>
      <w:r>
        <w:rPr>
          <w:b/>
        </w:rPr>
        <w:t xml:space="preserve">Sync: </w:t>
      </w:r>
      <w:r>
        <w:t>HTTP/gRPC cho query hoặc command cần phản hồi ngay, ví dụ lấy Book public hoặc authorize.</w:t>
      </w:r>
    </w:p>
    <w:p>
      <w:r>
        <w:rPr>
          <w:b/>
        </w:rPr>
        <w:t xml:space="preserve">Async: </w:t>
      </w:r>
      <w:r>
        <w:t>RabbitMQ/event bus cho payment.completed, order.created, book_access.granted, inventory events, notification, moderation, analytics.</w:t>
      </w:r>
    </w:p>
    <w:p>
      <w:r>
        <w:rPr>
          <w:b/>
        </w:rPr>
        <w:t xml:space="preserve">Độ tin cậy: </w:t>
      </w:r>
      <w:r>
        <w:t>Idempotent consumer, retry có giới hạn, dead-letter queue, correlation_id; cân nhắc Outbox Pattern để tránh DB commit thành công nhưng event không publish.</w:t>
      </w:r>
    </w:p>
    <w:p>
      <w:r>
        <w:rPr>
          <w:b/>
        </w:rPr>
        <w:t xml:space="preserve">Không làm: </w:t>
      </w:r>
      <w:r>
        <w:t>Không dùng distributed transaction xuyên tất cả service cho checkout; dùng saga/process manager hoặc compensating actions khi cần.</w:t>
      </w:r>
    </w:p>
    <w:p>
      <w:pPr>
        <w:pStyle w:val="Heading1"/>
      </w:pPr>
      <w:r>
        <w:t>STT 4.31 - FINAL END-TO-END BUSINESS FLOWS &amp; GAP CHECK</w:t>
      </w:r>
    </w:p>
    <w:p>
      <w:r>
        <w:rPr>
          <w:b/>
        </w:rPr>
        <w:t xml:space="preserve">Mục tiêu: </w:t>
      </w:r>
      <w:r>
        <w:t>Ghép toàn bộ STT 4 thành các luồng thực tế để kiểm tra thiếu/trùng trước khi bắt đầu implement.</w:t>
      </w:r>
    </w:p>
    <w:p>
      <w:r>
        <w:rPr>
          <w:b/>
        </w:rPr>
        <w:t xml:space="preserve">Luồng User Physical: </w:t>
      </w:r>
      <w:r>
        <w:t>Search → Book Detail → chọn Store Offer Physical → Cart → Checkout → reserve stock → Payment/COD → SellerOrder → Shipping → Delivery → Review/Return nếu có.</w:t>
      </w:r>
    </w:p>
    <w:p>
      <w:r>
        <w:rPr>
          <w:b/>
        </w:rPr>
        <w:t xml:space="preserve">Luồng User Digital: </w:t>
      </w:r>
      <w:r>
        <w:t>Search → Book Detail → Digital Offer → Checkout → Payment SUCCESS → Order completed → BookAccess granted → User Library → Reader/Progress → Review.</w:t>
      </w:r>
    </w:p>
    <w:p>
      <w:r>
        <w:rPr>
          <w:b/>
        </w:rPr>
        <w:t xml:space="preserve">Luồng Business: </w:t>
      </w:r>
      <w:r>
        <w:t>Register Business → verification → Store ACTIVE → tạo Offer/stock → nhận SellerOrder → fulfillment → chat/support → report.</w:t>
      </w:r>
    </w:p>
    <w:p>
      <w:r>
        <w:rPr>
          <w:b/>
        </w:rPr>
        <w:t xml:space="preserve">Luồng Community: </w:t>
      </w:r>
      <w:r>
        <w:t>Business/User submit content theo quyền → moderation/AI → publish → interaction → notification → report/moderation nếu vi phạm.</w:t>
      </w:r>
    </w:p>
    <w:p>
      <w:r>
        <w:rPr>
          <w:b/>
        </w:rPr>
        <w:t xml:space="preserve">Luồng Admin HUKI: </w:t>
      </w:r>
      <w:r>
        <w:t>Verify/Moderate/Support → audit mọi quyết định nhạy cảm → analytics theo dõi toàn sàn.</w:t>
      </w:r>
    </w:p>
    <w:p>
      <w:r>
        <w:rPr>
          <w:b/>
        </w:rPr>
        <w:t xml:space="preserve">Gap check: </w:t>
      </w:r>
      <w:r>
        <w:t>Xác nhận mỗi dữ liệu có owner service; không có hai service cùng sở hữu một aggregate; mọi event quan trọng có consumer, retry/idempotency; mọi hành động nhạy cảm có authorization/audit.</w:t>
      </w:r>
    </w:p>
    <w:p>
      <w:r>
        <w:rPr>
          <w:b/>
        </w:rPr>
        <w:t xml:space="preserve">Điểm kết thúc STT 4: </w:t>
      </w:r>
      <w:r>
        <w:t>Sau chương này không tự thêm module mới. Những yêu cầu mới sau này được đưa vào change request/backlog rồi đánh giá ảnh hưởng đến DB, API, event và UI.</w:t>
      </w:r>
    </w:p>
    <w:p>
      <w:pPr>
        <w:pStyle w:val="Heading1"/>
      </w:pPr>
      <w:r>
        <w:t>PHỤ LỤC A - BẢN ĐỒ STT 4.1 - 4.31</w:t>
      </w:r>
    </w:p>
    <w:p>
      <w:pPr>
        <w:pStyle w:val="ListBullet"/>
      </w:pPr>
      <w:r>
        <w:t>4.1 Authentication / Authorization - đã có file riêng.</w:t>
      </w:r>
    </w:p>
    <w:p>
      <w:pPr>
        <w:pStyle w:val="ListBullet"/>
      </w:pPr>
      <w:r>
        <w:t>4.2 Business Registration / Verification / Store - đã có file riêng.</w:t>
      </w:r>
    </w:p>
    <w:p>
      <w:pPr>
        <w:pStyle w:val="ListBullet"/>
      </w:pPr>
      <w:r>
        <w:t>4.3 Catalog / Book Physical-Digital - đã có file riêng.</w:t>
      </w:r>
    </w:p>
    <w:p>
      <w:pPr>
        <w:pStyle w:val="ListBullet"/>
      </w:pPr>
      <w:r>
        <w:t>4.4 Cart / Checkout - đã có file riêng.</w:t>
      </w:r>
    </w:p>
    <w:p>
      <w:pPr>
        <w:pStyle w:val="ListBullet"/>
      </w:pPr>
      <w:r>
        <w:t>4.5 Order / SellerOrder / OrderItem - đã có file riêng.</w:t>
      </w:r>
    </w:p>
    <w:p>
      <w:pPr>
        <w:pStyle w:val="ListBullet"/>
      </w:pPr>
      <w:r>
        <w:t>4.6 Payment - đã có file riêng.</w:t>
      </w:r>
    </w:p>
    <w:p>
      <w:pPr>
        <w:pStyle w:val="ListBullet"/>
      </w:pPr>
      <w:r>
        <w:t>4.7 Digital Reading / User Library / BookAccess - đã có file riêng.</w:t>
      </w:r>
    </w:p>
    <w:p>
      <w:pPr>
        <w:pStyle w:val="ListBullet"/>
      </w:pPr>
      <w:r>
        <w:t>4.8 Shipping / Delivery - đã có file riêng.</w:t>
      </w:r>
    </w:p>
    <w:p>
      <w:pPr>
        <w:pStyle w:val="ListBullet"/>
      </w:pPr>
      <w:r>
        <w:t>4.9 Return / Refund / Exchange - đã có file riêng.</w:t>
      </w:r>
    </w:p>
    <w:p>
      <w:pPr>
        <w:pStyle w:val="ListBullet"/>
      </w:pPr>
      <w:r>
        <w:t>4.10 Forum / Community / Moderation - đã có file riêng.</w:t>
      </w:r>
    </w:p>
    <w:p>
      <w:pPr>
        <w:pStyle w:val="ListBullet"/>
      </w:pPr>
      <w:r>
        <w:t>4.11 Review / Rating - đã có file riêng.</w:t>
      </w:r>
    </w:p>
    <w:p>
      <w:pPr>
        <w:pStyle w:val="ListBullet"/>
      </w:pPr>
      <w:r>
        <w:t>4.12 Realtime Chat - đã có file riêng.</w:t>
      </w:r>
    </w:p>
    <w:p>
      <w:pPr>
        <w:pStyle w:val="ListBullet"/>
      </w:pPr>
      <w:r>
        <w:t>4.13 Notification - đã có file riêng.</w:t>
      </w:r>
    </w:p>
    <w:p>
      <w:pPr>
        <w:pStyle w:val="ListBullet"/>
      </w:pPr>
      <w:r>
        <w:t>4.14 Voucher / Promotion / Discount - đã có file riêng.</w:t>
      </w:r>
    </w:p>
    <w:p>
      <w:pPr>
        <w:pStyle w:val="ListBullet"/>
      </w:pPr>
      <w:r>
        <w:t>4.15 Favorite / Wishlist / Reading Progress - đã có file riêng.</w:t>
      </w:r>
    </w:p>
    <w:p>
      <w:pPr>
        <w:pStyle w:val="ListBullet"/>
      </w:pPr>
      <w:r>
        <w:t>4.16 Banner / Campaign / Content - đã có file riêng.</w:t>
      </w:r>
    </w:p>
    <w:p>
      <w:pPr>
        <w:pStyle w:val="ListBullet"/>
      </w:pPr>
      <w:r>
        <w:t>4.17 Search / Filter / Sort / Product Discovery - đã có file riêng.</w:t>
      </w:r>
    </w:p>
    <w:p>
      <w:pPr>
        <w:pStyle w:val="ListBullet"/>
      </w:pPr>
      <w:r>
        <w:t>4.18 Store Detail / Storefront - đã có file riêng.</w:t>
      </w:r>
    </w:p>
    <w:p>
      <w:pPr>
        <w:pStyle w:val="ListBullet"/>
      </w:pPr>
      <w:r>
        <w:t>4.19 - PRODUCT / BOOK DETAIL - nằm trong file tổng hợp này.</w:t>
      </w:r>
    </w:p>
    <w:p>
      <w:pPr>
        <w:pStyle w:val="ListBullet"/>
      </w:pPr>
      <w:r>
        <w:t>4.20 - POLICY MANAGEMENT - nằm trong file tổng hợp này.</w:t>
      </w:r>
    </w:p>
    <w:p>
      <w:pPr>
        <w:pStyle w:val="ListBullet"/>
      </w:pPr>
      <w:r>
        <w:t>4.21 - BUSINESS ADMIN / STORE MANAGEMENT - nằm trong file tổng hợp này.</w:t>
      </w:r>
    </w:p>
    <w:p>
      <w:pPr>
        <w:pStyle w:val="ListBullet"/>
      </w:pPr>
      <w:r>
        <w:t>4.22 - HUKI PLATFORM ADMIN - nằm trong file tổng hợp này.</w:t>
      </w:r>
    </w:p>
    <w:p>
      <w:pPr>
        <w:pStyle w:val="ListBullet"/>
      </w:pPr>
      <w:r>
        <w:t>4.23 - INVENTORY / STOCK MANAGEMENT - nằm trong file tổng hợp này.</w:t>
      </w:r>
    </w:p>
    <w:p>
      <w:pPr>
        <w:pStyle w:val="ListBullet"/>
      </w:pPr>
      <w:r>
        <w:t>4.24 - AI CUSTOMER ASSISTANT - nằm trong file tổng hợp này.</w:t>
      </w:r>
    </w:p>
    <w:p>
      <w:pPr>
        <w:pStyle w:val="ListBullet"/>
      </w:pPr>
      <w:r>
        <w:t>4.25 - AI MODERATION / CONTENT SAFETY - nằm trong file tổng hợp này.</w:t>
      </w:r>
    </w:p>
    <w:p>
      <w:pPr>
        <w:pStyle w:val="ListBullet"/>
      </w:pPr>
      <w:r>
        <w:t>4.26 - DASHBOARD / ANALYTICS / REPORTING - nằm trong file tổng hợp này.</w:t>
      </w:r>
    </w:p>
    <w:p>
      <w:pPr>
        <w:pStyle w:val="ListBullet"/>
      </w:pPr>
      <w:r>
        <w:t>4.27 - AUDIT LOG / ACTIVITY HISTORY - nằm trong file tổng hợp này.</w:t>
      </w:r>
    </w:p>
    <w:p>
      <w:pPr>
        <w:pStyle w:val="ListBullet"/>
      </w:pPr>
      <w:r>
        <w:t>4.28 - SECURITY / RATE LIMIT / ANTI-ABUSE - nằm trong file tổng hợp này.</w:t>
      </w:r>
    </w:p>
    <w:p>
      <w:pPr>
        <w:pStyle w:val="ListBullet"/>
      </w:pPr>
      <w:r>
        <w:t>4.29 - FILE / MEDIA / STORAGE MANAGEMENT - nằm trong file tổng hợp này.</w:t>
      </w:r>
    </w:p>
    <w:p>
      <w:pPr>
        <w:pStyle w:val="ListBullet"/>
      </w:pPr>
      <w:r>
        <w:t>4.30 - SYSTEM INTEGRATION / EVENT WORKFLOW - nằm trong file tổng hợp này.</w:t>
      </w:r>
    </w:p>
    <w:p>
      <w:pPr>
        <w:pStyle w:val="ListBullet"/>
      </w:pPr>
      <w:r>
        <w:t>4.31 - FINAL END-TO-END BUSINESS FLOWS &amp; GAP CHECK - nằm trong file tổng hợp này.</w:t>
      </w:r>
    </w:p>
    <w:p>
      <w:pPr>
        <w:pStyle w:val="Heading1"/>
      </w:pPr>
      <w:r>
        <w:t>PHỤ LỤC B - NGUYÊN TẮC KHÔNG TRÙNG NGHIỆP VỤ</w:t>
      </w:r>
    </w:p>
    <w:p>
      <w:pPr>
        <w:pStyle w:val="ListBullet"/>
      </w:pPr>
      <w:r>
        <w:t>Catalog sở hữu Book metadata; Store/Offer sở hữu thông tin bán; Inventory sở hữu stock.</w:t>
      </w:r>
    </w:p>
    <w:p>
      <w:pPr>
        <w:pStyle w:val="ListBullet"/>
      </w:pPr>
      <w:r>
        <w:t>Order sở hữu giao dịch; Payment sở hữu payment transaction; Shipping sở hữu delivery.</w:t>
      </w:r>
    </w:p>
    <w:p>
      <w:pPr>
        <w:pStyle w:val="ListBullet"/>
      </w:pPr>
      <w:r>
        <w:t>BookAccess/User Library là nguồn quyền đọc; Favorite/Wishlist không tạo quyền đọc.</w:t>
      </w:r>
    </w:p>
    <w:p>
      <w:pPr>
        <w:pStyle w:val="ListBullet"/>
      </w:pPr>
      <w:r>
        <w:t>Notification chỉ phản ứng với event; không sở hữu trạng thái Order/Payment.</w:t>
      </w:r>
    </w:p>
    <w:p>
      <w:pPr>
        <w:pStyle w:val="ListBullet"/>
      </w:pPr>
      <w:r>
        <w:t>Storefront và Book Detail là aggregation/public presentation, không copy ownership của service nguồn.</w:t>
      </w:r>
    </w:p>
    <w:p>
      <w:pPr>
        <w:pStyle w:val="ListBullet"/>
      </w:pPr>
      <w:r>
        <w:t>Business Admin và HUKI Admin là lớp quản trị/authorization, không tạo database trùng cho cùng aggregate.</w:t>
      </w:r>
    </w:p>
    <w:p>
      <w:pPr>
        <w:pStyle w:val="ListBullet"/>
      </w:pPr>
      <w:r>
        <w:t>Analytics/Audit dùng read model/log riêng, không trở thành nguồn sự thật thay transactional service.</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HUKI EBOOK | STT 4.19-4.31 | 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