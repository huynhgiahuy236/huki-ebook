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STT 4.18 - STORE DETAIL / STOREFRONT</w:t>
      </w:r>
    </w:p>
    <w:p>
      <w:pPr>
        <w:jc w:val="center"/>
      </w:pPr>
      <w:r>
        <w:rPr>
          <w:b/>
          <w:sz w:val="24"/>
        </w:rPr>
        <w:t>HUKI EBOOK - Phân tích nghiệp vụ chi tiết</w:t>
      </w:r>
    </w:p>
    <w:p>
      <w:r>
        <w:t>STT 4.18 phân tích nghiệp vụ trang chi tiết cửa hàng (Storefront) dành cho người đọc/người mua. Phần này bám theo yêu cầu 'chi tiết cửa hàng' trong tài liệu dự án. STT 4.2 đã xử lý đăng ký/xác minh Business và tạo Store; STT 4.18 tập trung vào cách Store được công khai, hiển thị thông tin, sản phẩm, đánh giá và các hành động mà User có thể thực hiện trên storefront.</w:t>
      </w:r>
    </w:p>
    <w:p>
      <w:pPr>
        <w:pStyle w:val="Heading1"/>
      </w:pPr>
      <w:r>
        <w:t>1. Mục tiêu nghiệp vụ</w:t>
      </w:r>
    </w:p>
    <w:p>
      <w:pPr>
        <w:pStyle w:val="ListBullet"/>
      </w:pPr>
      <w:r>
        <w:t>Cung cấp một trang đại diện công khai cho từng Store hợp lệ trên sàn.</w:t>
      </w:r>
    </w:p>
    <w:p>
      <w:pPr>
        <w:pStyle w:val="ListBullet"/>
      </w:pPr>
      <w:r>
        <w:t>Giúp User nhận biết Store nào đang bán một Book và mức độ uy tín của Store.</w:t>
      </w:r>
    </w:p>
    <w:p>
      <w:pPr>
        <w:pStyle w:val="ListBullet"/>
      </w:pPr>
      <w:r>
        <w:t>Cho phép duyệt toàn bộ sản phẩm đang bán của Store.</w:t>
      </w:r>
    </w:p>
    <w:p>
      <w:pPr>
        <w:pStyle w:val="ListBullet"/>
      </w:pPr>
      <w:r>
        <w:t>Tạo điểm vào cho chat User ↔ Store, đánh giá Store và xem chính sách liên quan.</w:t>
      </w:r>
    </w:p>
    <w:p>
      <w:pPr>
        <w:pStyle w:val="ListBullet"/>
      </w:pPr>
      <w:r>
        <w:t>Không để Store tự hiển thị dữ liệu nội bộ hoặc dữ liệu chưa được HUKI cho phép public.</w:t>
      </w:r>
    </w:p>
    <w:p>
      <w:pPr>
        <w:pStyle w:val="Heading1"/>
      </w:pPr>
      <w:r>
        <w:t>2. Actor</w:t>
      </w:r>
    </w:p>
    <w:p>
      <w:pPr>
        <w:pStyle w:val="ListBullet"/>
      </w:pPr>
      <w:r>
        <w:t>Guest: xem Storefront và sản phẩm public.</w:t>
      </w:r>
    </w:p>
    <w:p>
      <w:pPr>
        <w:pStyle w:val="ListBullet"/>
      </w:pPr>
      <w:r>
        <w:t>User: xem Storefront, chat với Store, theo dõi tương tác và thực hiện mua hàng.</w:t>
      </w:r>
    </w:p>
    <w:p>
      <w:pPr>
        <w:pStyle w:val="ListBullet"/>
      </w:pPr>
      <w:r>
        <w:t>Business/Store Admin: quản lý dữ liệu Store thông qua Business Admin, không chỉnh trực tiếp bằng public API.</w:t>
      </w:r>
    </w:p>
    <w:p>
      <w:pPr>
        <w:pStyle w:val="ListBullet"/>
      </w:pPr>
      <w:r>
        <w:t>HUKI Admin: xác minh, suspend/restore Store và kiểm soát dữ liệu public khi cần.</w:t>
      </w:r>
    </w:p>
    <w:p>
      <w:pPr>
        <w:pStyle w:val="Heading1"/>
      </w:pPr>
      <w:r>
        <w:t>3. Điều kiện Store được public</w:t>
      </w:r>
    </w:p>
    <w:p>
      <w:pPr>
        <w:pStyle w:val="ListBullet"/>
      </w:pPr>
      <w:r>
        <w:t>Business đã được xác minh theo rule của hệ thống.</w:t>
      </w:r>
    </w:p>
    <w:p>
      <w:pPr>
        <w:pStyle w:val="ListBullet"/>
      </w:pPr>
      <w:r>
        <w:t>Store ở trạng thái ACTIVE/PUBLISHED.</w:t>
      </w:r>
    </w:p>
    <w:p>
      <w:pPr>
        <w:pStyle w:val="ListBullet"/>
      </w:pPr>
      <w:r>
        <w:t>Không nằm trong trạng thái SUSPENDED, BLOCKED hoặc DELETED.</w:t>
      </w:r>
    </w:p>
    <w:p>
      <w:pPr>
        <w:pStyle w:val="ListBullet"/>
      </w:pPr>
      <w:r>
        <w:t>Các thông tin bắt buộc như tên Store, slug, mô tả cơ bản và thông tin liên hệ public hợp lệ.</w:t>
      </w:r>
    </w:p>
    <w:p>
      <w:pPr>
        <w:pStyle w:val="ListBullet"/>
      </w:pPr>
      <w:r>
        <w:t>Hình ảnh/logo/banner nếu có phải qua quy tắc media của hệ thống.</w:t>
      </w:r>
    </w:p>
    <w:p>
      <w:pPr>
        <w:pStyle w:val="Heading1"/>
      </w:pPr>
      <w:r>
        <w:t>4. Dữ liệu hiển thị trên Storefront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Nhóm</w:t>
            </w:r>
          </w:p>
        </w:tc>
        <w:tc>
          <w:tcPr>
            <w:tcW w:type="dxa" w:w="3312"/>
          </w:tcPr>
          <w:p>
            <w:r>
              <w:t>Field/Thông tin</w:t>
            </w:r>
          </w:p>
        </w:tc>
        <w:tc>
          <w:tcPr>
            <w:tcW w:type="dxa" w:w="3312"/>
          </w:tcPr>
          <w:p>
            <w:r>
              <w:t>Ghi chú</w:t>
            </w:r>
          </w:p>
        </w:tc>
      </w:tr>
      <w:tr>
        <w:tc>
          <w:tcPr>
            <w:tcW w:type="dxa" w:w="3312"/>
          </w:tcPr>
          <w:p>
            <w:r>
              <w:t>Nhận diện</w:t>
            </w:r>
          </w:p>
        </w:tc>
        <w:tc>
          <w:tcPr>
            <w:tcW w:type="dxa" w:w="3312"/>
          </w:tcPr>
          <w:p>
            <w:r>
              <w:t>store_name, slug, logo, banner</w:t>
            </w:r>
          </w:p>
        </w:tc>
        <w:tc>
          <w:tcPr>
            <w:tcW w:type="dxa" w:w="3312"/>
          </w:tcPr>
          <w:p>
            <w:r>
              <w:t>Thông tin public chính</w:t>
            </w:r>
          </w:p>
        </w:tc>
      </w:tr>
      <w:tr>
        <w:tc>
          <w:tcPr>
            <w:tcW w:type="dxa" w:w="3312"/>
          </w:tcPr>
          <w:p>
            <w:r>
              <w:t>Mô tả</w:t>
            </w:r>
          </w:p>
        </w:tc>
        <w:tc>
          <w:tcPr>
            <w:tcW w:type="dxa" w:w="3312"/>
          </w:tcPr>
          <w:p>
            <w:r>
              <w:t>short_description / about</w:t>
            </w:r>
          </w:p>
        </w:tc>
        <w:tc>
          <w:tcPr>
            <w:tcW w:type="dxa" w:w="3312"/>
          </w:tcPr>
          <w:p>
            <w:r>
              <w:t>Giới thiệu Store</w:t>
            </w:r>
          </w:p>
        </w:tc>
      </w:tr>
      <w:tr>
        <w:tc>
          <w:tcPr>
            <w:tcW w:type="dxa" w:w="3312"/>
          </w:tcPr>
          <w:p>
            <w:r>
              <w:t>Business</w:t>
            </w:r>
          </w:p>
        </w:tc>
        <w:tc>
          <w:tcPr>
            <w:tcW w:type="dxa" w:w="3312"/>
          </w:tcPr>
          <w:p>
            <w:r>
              <w:t>verified badge / legal display name nếu policy cho phép</w:t>
            </w:r>
          </w:p>
        </w:tc>
        <w:tc>
          <w:tcPr>
            <w:tcW w:type="dxa" w:w="3312"/>
          </w:tcPr>
          <w:p>
            <w:r>
              <w:t>Không expose giấy tờ nội bộ</w:t>
            </w:r>
          </w:p>
        </w:tc>
      </w:tr>
      <w:tr>
        <w:tc>
          <w:tcPr>
            <w:tcW w:type="dxa" w:w="3312"/>
          </w:tcPr>
          <w:p>
            <w:r>
              <w:t>Liên hệ</w:t>
            </w:r>
          </w:p>
        </w:tc>
        <w:tc>
          <w:tcPr>
            <w:tcW w:type="dxa" w:w="3312"/>
          </w:tcPr>
          <w:p>
            <w:r>
              <w:t>public phone/email hoặc chat CTA</w:t>
            </w:r>
          </w:p>
        </w:tc>
        <w:tc>
          <w:tcPr>
            <w:tcW w:type="dxa" w:w="3312"/>
          </w:tcPr>
          <w:p>
            <w:r>
              <w:t>Có thể ẩn một phần theo privacy policy</w:t>
            </w:r>
          </w:p>
        </w:tc>
      </w:tr>
      <w:tr>
        <w:tc>
          <w:tcPr>
            <w:tcW w:type="dxa" w:w="3312"/>
          </w:tcPr>
          <w:p>
            <w:r>
              <w:t>Địa chỉ</w:t>
            </w:r>
          </w:p>
        </w:tc>
        <w:tc>
          <w:tcPr>
            <w:tcW w:type="dxa" w:w="3312"/>
          </w:tcPr>
          <w:p>
            <w:r>
              <w:t>địa chỉ Store / khu vực hoạt động</w:t>
            </w:r>
          </w:p>
        </w:tc>
        <w:tc>
          <w:tcPr>
            <w:tcW w:type="dxa" w:w="3312"/>
          </w:tcPr>
          <w:p>
            <w:r>
              <w:t>Chỉ public dữ liệu được cấu hình</w:t>
            </w:r>
          </w:p>
        </w:tc>
      </w:tr>
      <w:tr>
        <w:tc>
          <w:tcPr>
            <w:tcW w:type="dxa" w:w="3312"/>
          </w:tcPr>
          <w:p>
            <w:r>
              <w:t>Thống kê</w:t>
            </w:r>
          </w:p>
        </w:tc>
        <w:tc>
          <w:tcPr>
            <w:tcW w:type="dxa" w:w="3312"/>
          </w:tcPr>
          <w:p>
            <w:r>
              <w:t>rating, review_count, sold_count</w:t>
            </w:r>
          </w:p>
        </w:tc>
        <w:tc>
          <w:tcPr>
            <w:tcW w:type="dxa" w:w="3312"/>
          </w:tcPr>
          <w:p>
            <w:r>
              <w:t>Dữ liệu aggregate, không tự nhập</w:t>
            </w:r>
          </w:p>
        </w:tc>
      </w:tr>
      <w:tr>
        <w:tc>
          <w:tcPr>
            <w:tcW w:type="dxa" w:w="3312"/>
          </w:tcPr>
          <w:p>
            <w:r>
              <w:t>Trạng thái</w:t>
            </w:r>
          </w:p>
        </w:tc>
        <w:tc>
          <w:tcPr>
            <w:tcW w:type="dxa" w:w="3312"/>
          </w:tcPr>
          <w:p>
            <w:r>
              <w:t>ACTIVE / TEMPORARILY_CLOSED</w:t>
            </w:r>
          </w:p>
        </w:tc>
        <w:tc>
          <w:tcPr>
            <w:tcW w:type="dxa" w:w="3312"/>
          </w:tcPr>
          <w:p>
            <w:r>
              <w:t>Không expose moderation reason</w:t>
            </w:r>
          </w:p>
        </w:tc>
      </w:tr>
      <w:tr>
        <w:tc>
          <w:tcPr>
            <w:tcW w:type="dxa" w:w="3312"/>
          </w:tcPr>
          <w:p>
            <w:r>
              <w:t>Chính sách</w:t>
            </w:r>
          </w:p>
        </w:tc>
        <w:tc>
          <w:tcPr>
            <w:tcW w:type="dxa" w:w="3312"/>
          </w:tcPr>
          <w:p>
            <w:r>
              <w:t>shipping/return summary</w:t>
            </w:r>
          </w:p>
        </w:tc>
        <w:tc>
          <w:tcPr>
            <w:tcW w:type="dxa" w:w="3312"/>
          </w:tcPr>
          <w:p>
            <w:r>
              <w:t>Có thể link sang policy</w:t>
            </w:r>
          </w:p>
        </w:tc>
      </w:tr>
    </w:tbl>
    <w:p>
      <w:pPr>
        <w:pStyle w:val="Heading1"/>
      </w:pPr>
      <w:r>
        <w:t>5. Danh sách sản phẩm của Store</w:t>
      </w:r>
    </w:p>
    <w:p>
      <w:r>
        <w:t>Storefront phải cho User duyệt các Book/Offer đang được Store bán. Nếu một Book có cả Physical và Digital hoặc nhiều biến thể offer, UI phải thể hiện rõ loại sản phẩm và giá.</w:t>
      </w:r>
    </w:p>
    <w:p>
      <w:pPr>
        <w:pStyle w:val="ListBullet"/>
      </w:pPr>
      <w:r>
        <w:t>Chỉ lấy Offer ACTIVE và Book đang public.</w:t>
      </w:r>
    </w:p>
    <w:p>
      <w:pPr>
        <w:pStyle w:val="ListBullet"/>
      </w:pPr>
      <w:r>
        <w:t>Có pagination.</w:t>
      </w:r>
    </w:p>
    <w:p>
      <w:pPr>
        <w:pStyle w:val="ListBullet"/>
      </w:pPr>
      <w:r>
        <w:t>Có filter theo category/product_type/availability nếu cần.</w:t>
      </w:r>
    </w:p>
    <w:p>
      <w:pPr>
        <w:pStyle w:val="ListBullet"/>
      </w:pPr>
      <w:r>
        <w:t>Có sort theo newest, price, rating hoặc popularity.</w:t>
      </w:r>
    </w:p>
    <w:p>
      <w:pPr>
        <w:pStyle w:val="ListBullet"/>
      </w:pPr>
      <w:r>
        <w:t>Không hiển thị stock chính xác nếu business rule chỉ muốn public 'còn hàng/hết hàng'.</w:t>
      </w:r>
    </w:p>
    <w:p>
      <w:pPr>
        <w:pStyle w:val="ListBullet"/>
      </w:pPr>
      <w:r>
        <w:t>Nếu Book bị HUKI archive thì Offer không được tiếp tục xuất hiện public.</w:t>
      </w:r>
    </w:p>
    <w:p>
      <w:pPr>
        <w:pStyle w:val="Heading1"/>
      </w:pPr>
      <w:r>
        <w:t>6. Book - Store - Offer relationship</w:t>
      </w:r>
    </w:p>
    <w:p>
      <w:r>
        <w:t>Storefront không nên tạo bản sao Book. Book metadata thuộc Catalog; Store chỉ sở hữu Offer hoặc listing bán hàng. Điều này giúp cùng một Book có thể được nhiều Store bán mà dữ liệu tác giả, ISBN, cover và mô tả chuẩn vẫn dùng chung.</w:t>
      </w:r>
    </w:p>
    <w:p>
      <w:pPr>
        <w:pStyle w:val="ListBullet"/>
      </w:pPr>
      <w:r>
        <w:t>Book: metadata chuẩn toàn sàn.</w:t>
      </w:r>
    </w:p>
    <w:p>
      <w:pPr>
        <w:pStyle w:val="ListBullet"/>
      </w:pPr>
      <w:r>
        <w:t>Store: thực thể người bán.</w:t>
      </w:r>
    </w:p>
    <w:p>
      <w:pPr>
        <w:pStyle w:val="ListBullet"/>
      </w:pPr>
      <w:r>
        <w:t>Offer: quan hệ Store bán Book với giá, loại sản phẩm, stock, trạng thái và điều kiện bán.</w:t>
      </w:r>
    </w:p>
    <w:p>
      <w:pPr>
        <w:pStyle w:val="Heading1"/>
      </w:pPr>
      <w:r>
        <w:t>7. Luồng mở Store Detail</w:t>
      </w:r>
    </w:p>
    <w:p>
      <w:pPr>
        <w:pStyle w:val="ListNumber"/>
      </w:pPr>
      <w:r>
        <w:t>Guest/User truy cập /stores/:slug.</w:t>
      </w:r>
    </w:p>
    <w:p>
      <w:pPr>
        <w:pStyle w:val="ListNumber"/>
      </w:pPr>
      <w:r>
        <w:t>Frontend gọi Public Store API.</w:t>
      </w:r>
    </w:p>
    <w:p>
      <w:pPr>
        <w:pStyle w:val="ListNumber"/>
      </w:pPr>
      <w:r>
        <w:t>Backend tìm Store theo slug và kiểm tra public status.</w:t>
      </w:r>
    </w:p>
    <w:p>
      <w:pPr>
        <w:pStyle w:val="ListNumber"/>
      </w:pPr>
      <w:r>
        <w:t>Store không tồn tại → 404.</w:t>
      </w:r>
    </w:p>
    <w:p>
      <w:pPr>
        <w:pStyle w:val="ListNumber"/>
      </w:pPr>
      <w:r>
        <w:t>Store bị suspend/private → không trả storefront public theo policy.</w:t>
      </w:r>
    </w:p>
    <w:p>
      <w:pPr>
        <w:pStyle w:val="ListNumber"/>
      </w:pPr>
      <w:r>
        <w:t>Backend trả Store profile + aggregate summary.</w:t>
      </w:r>
    </w:p>
    <w:p>
      <w:pPr>
        <w:pStyle w:val="ListNumber"/>
      </w:pPr>
      <w:r>
        <w:t>Frontend gọi hoặc nhận kèm danh sách Offer/Book phân trang.</w:t>
      </w:r>
    </w:p>
    <w:p>
      <w:pPr>
        <w:pStyle w:val="ListNumber"/>
      </w:pPr>
      <w:r>
        <w:t>User có thể tiếp tục mở Book Detail, chat hoặc mua hàng.</w:t>
      </w:r>
    </w:p>
    <w:p>
      <w:pPr>
        <w:pStyle w:val="Heading1"/>
      </w:pPr>
      <w:r>
        <w:t>8. Chat với Store</w:t>
      </w:r>
    </w:p>
    <w:p>
      <w:r>
        <w:t>CTA 'Nhắn tin với cửa hàng' sử dụng nghiệp vụ đã phân tích tại STT 4.12 Realtime Chat. Storefront chỉ là điểm khởi tạo conversation; không tạo một hệ thống chat mới.</w:t>
      </w:r>
    </w:p>
    <w:p>
      <w:pPr>
        <w:pStyle w:val="ListBullet"/>
      </w:pPr>
      <w:r>
        <w:t>Guest bấm chat → yêu cầu đăng nhập.</w:t>
      </w:r>
    </w:p>
    <w:p>
      <w:pPr>
        <w:pStyle w:val="ListBullet"/>
      </w:pPr>
      <w:r>
        <w:t>User bấm chat → tạo/lấy conversation với Store.</w:t>
      </w:r>
    </w:p>
    <w:p>
      <w:pPr>
        <w:pStyle w:val="ListBullet"/>
      </w:pPr>
      <w:r>
        <w:t>Có thể truyền context Store hoặc Book mà User đang quan tâm.</w:t>
      </w:r>
    </w:p>
    <w:p>
      <w:pPr>
        <w:pStyle w:val="ListBullet"/>
      </w:pPr>
      <w:r>
        <w:t>Store bị suspend → không cho khởi tạo cuộc chat mới theo policy.</w:t>
      </w:r>
    </w:p>
    <w:p>
      <w:pPr>
        <w:pStyle w:val="Heading1"/>
      </w:pPr>
      <w:r>
        <w:t>9. Store Review / Reputation</w:t>
      </w:r>
    </w:p>
    <w:p>
      <w:r>
        <w:t>Cần phân biệt Review Book và Review Store. STT 4.11 đã phân tích Review/Rating; Storefront có thể hiển thị aggregate rating của Store nếu hệ thống hỗ trợ đánh giá người bán.</w:t>
      </w:r>
    </w:p>
    <w:p>
      <w:pPr>
        <w:pStyle w:val="ListBullet"/>
      </w:pPr>
      <w:r>
        <w:t>Chỉ User có giao dịch hợp lệ mới được review Store nếu muốn chống review giả.</w:t>
      </w:r>
    </w:p>
    <w:p>
      <w:pPr>
        <w:pStyle w:val="ListBullet"/>
      </w:pPr>
      <w:r>
        <w:t>Một SellerOrder có thể tạo eligibility cho một review Store.</w:t>
      </w:r>
    </w:p>
    <w:p>
      <w:pPr>
        <w:pStyle w:val="ListBullet"/>
      </w:pPr>
      <w:r>
        <w:t>Rating aggregate phải do hệ thống tính.</w:t>
      </w:r>
    </w:p>
    <w:p>
      <w:pPr>
        <w:pStyle w:val="ListBullet"/>
      </w:pPr>
      <w:r>
        <w:t>Moderation áp dụng cho review vi phạm.</w:t>
      </w:r>
    </w:p>
    <w:p>
      <w:pPr>
        <w:pStyle w:val="ListBullet"/>
      </w:pPr>
      <w:r>
        <w:t>Không cho Business tự sửa hoặc xóa review tiêu cực.</w:t>
      </w:r>
    </w:p>
    <w:p>
      <w:pPr>
        <w:pStyle w:val="Heading1"/>
      </w:pPr>
      <w:r>
        <w:t>10. Follow Store - có nên có?</w:t>
      </w:r>
    </w:p>
    <w:p>
      <w:r>
        <w:t>Không bắt buộc trong tài liệu gốc. Nếu triển khai, Follow Store nên là tính năng mở rộng, không phải điều kiện cốt lõi của 4.18.</w:t>
      </w:r>
    </w:p>
    <w:p>
      <w:pPr>
        <w:pStyle w:val="ListBullet"/>
      </w:pPr>
      <w:r>
        <w:t>User follow/unfollow Store.</w:t>
      </w:r>
    </w:p>
    <w:p>
      <w:pPr>
        <w:pStyle w:val="ListBullet"/>
      </w:pPr>
      <w:r>
        <w:t>Có thể dùng cho notification sách mới/campaign sau này.</w:t>
      </w:r>
    </w:p>
    <w:p>
      <w:pPr>
        <w:pStyle w:val="ListBullet"/>
      </w:pPr>
      <w:r>
        <w:t>Cần tránh spam notification và cho User opt-out.</w:t>
      </w:r>
    </w:p>
    <w:p>
      <w:pPr>
        <w:pStyle w:val="Heading1"/>
      </w:pPr>
      <w:r>
        <w:t>11. Trạng thái Store</w:t>
      </w:r>
    </w:p>
    <w:tbl>
      <w:tblPr>
        <w:tblStyle w:val="TableGrid"/>
        <w:tblW w:type="auto" w:w="0"/>
        <w:tblLook w:firstColumn="1" w:firstRow="1" w:lastColumn="0" w:lastRow="0" w:noHBand="0" w:noVBand="1" w:val="04A0"/>
      </w:tblPr>
      <w:tblGrid>
        <w:gridCol w:w="4968"/>
        <w:gridCol w:w="4968"/>
      </w:tblGrid>
      <w:tr>
        <w:tc>
          <w:tcPr>
            <w:tcW w:type="dxa" w:w="4968"/>
          </w:tcPr>
          <w:p>
            <w:r>
              <w:t>Status</w:t>
            </w:r>
          </w:p>
        </w:tc>
        <w:tc>
          <w:tcPr>
            <w:tcW w:type="dxa" w:w="4968"/>
          </w:tcPr>
          <w:p>
            <w:r>
              <w:t>Ý nghĩa public</w:t>
            </w:r>
          </w:p>
        </w:tc>
      </w:tr>
      <w:tr>
        <w:tc>
          <w:tcPr>
            <w:tcW w:type="dxa" w:w="4968"/>
          </w:tcPr>
          <w:p>
            <w:r>
              <w:t>DRAFT</w:t>
            </w:r>
          </w:p>
        </w:tc>
        <w:tc>
          <w:tcPr>
            <w:tcW w:type="dxa" w:w="4968"/>
          </w:tcPr>
          <w:p>
            <w:r>
              <w:t>Không xuất hiện public.</w:t>
            </w:r>
          </w:p>
        </w:tc>
      </w:tr>
      <w:tr>
        <w:tc>
          <w:tcPr>
            <w:tcW w:type="dxa" w:w="4968"/>
          </w:tcPr>
          <w:p>
            <w:r>
              <w:t>PENDING_VERIFICATION</w:t>
            </w:r>
          </w:p>
        </w:tc>
        <w:tc>
          <w:tcPr>
            <w:tcW w:type="dxa" w:w="4968"/>
          </w:tcPr>
          <w:p>
            <w:r>
              <w:t>Không public hoặc chỉ hiện trang giới hạn tùy policy.</w:t>
            </w:r>
          </w:p>
        </w:tc>
      </w:tr>
      <w:tr>
        <w:tc>
          <w:tcPr>
            <w:tcW w:type="dxa" w:w="4968"/>
          </w:tcPr>
          <w:p>
            <w:r>
              <w:t>ACTIVE</w:t>
            </w:r>
          </w:p>
        </w:tc>
        <w:tc>
          <w:tcPr>
            <w:tcW w:type="dxa" w:w="4968"/>
          </w:tcPr>
          <w:p>
            <w:r>
              <w:t>Storefront hoạt động bình thường.</w:t>
            </w:r>
          </w:p>
        </w:tc>
      </w:tr>
      <w:tr>
        <w:tc>
          <w:tcPr>
            <w:tcW w:type="dxa" w:w="4968"/>
          </w:tcPr>
          <w:p>
            <w:r>
              <w:t>TEMPORARILY_CLOSED</w:t>
            </w:r>
          </w:p>
        </w:tc>
        <w:tc>
          <w:tcPr>
            <w:tcW w:type="dxa" w:w="4968"/>
          </w:tcPr>
          <w:p>
            <w:r>
              <w:t>Có thể xem Store nhưng hạn chế đặt đơn mới.</w:t>
            </w:r>
          </w:p>
        </w:tc>
      </w:tr>
      <w:tr>
        <w:tc>
          <w:tcPr>
            <w:tcW w:type="dxa" w:w="4968"/>
          </w:tcPr>
          <w:p>
            <w:r>
              <w:t>SUSPENDED</w:t>
            </w:r>
          </w:p>
        </w:tc>
        <w:tc>
          <w:tcPr>
            <w:tcW w:type="dxa" w:w="4968"/>
          </w:tcPr>
          <w:p>
            <w:r>
              <w:t>Ẩn/hạn chế storefront và offer theo quyết định HUKI.</w:t>
            </w:r>
          </w:p>
        </w:tc>
      </w:tr>
      <w:tr>
        <w:tc>
          <w:tcPr>
            <w:tcW w:type="dxa" w:w="4968"/>
          </w:tcPr>
          <w:p>
            <w:r>
              <w:t>CLOSED</w:t>
            </w:r>
          </w:p>
        </w:tc>
        <w:tc>
          <w:tcPr>
            <w:tcW w:type="dxa" w:w="4968"/>
          </w:tcPr>
          <w:p>
            <w:r>
              <w:t>Dừng kinh doanh; giữ lịch sử đơn hàng.</w:t>
            </w:r>
          </w:p>
        </w:tc>
      </w:tr>
    </w:tbl>
    <w:p>
      <w:pPr>
        <w:pStyle w:val="Heading1"/>
      </w:pPr>
      <w:r>
        <w:t>12. Store bị Suspend</w:t>
      </w:r>
    </w:p>
    <w:p>
      <w:pPr>
        <w:pStyle w:val="ListBullet"/>
      </w:pPr>
      <w:r>
        <w:t>Không hard-delete Store ngay vì còn Order, Review, Chat và Audit history.</w:t>
      </w:r>
    </w:p>
    <w:p>
      <w:pPr>
        <w:pStyle w:val="ListBullet"/>
      </w:pPr>
      <w:r>
        <w:t>Public Store API không expose lý do moderation chi tiết.</w:t>
      </w:r>
    </w:p>
    <w:p>
      <w:pPr>
        <w:pStyle w:val="ListBullet"/>
      </w:pPr>
      <w:r>
        <w:t>Offer của Store phải bị loại khỏi Search/Product Discovery theo policy.</w:t>
      </w:r>
    </w:p>
    <w:p>
      <w:pPr>
        <w:pStyle w:val="ListBullet"/>
      </w:pPr>
      <w:r>
        <w:t>Order đã phát sinh vẫn cần tiếp tục được xử lý theo trạng thái và rule nghiệp vụ.</w:t>
      </w:r>
    </w:p>
    <w:p>
      <w:pPr>
        <w:pStyle w:val="ListBullet"/>
      </w:pPr>
      <w:r>
        <w:t>HUKI Admin có quyền restore Store sau khi giải quyết vi phạm.</w:t>
      </w:r>
    </w:p>
    <w:p>
      <w:pPr>
        <w:pStyle w:val="Heading1"/>
      </w:pPr>
      <w:r>
        <w:t>13. Policy hiển thị</w:t>
      </w:r>
    </w:p>
    <w:p>
      <w:r>
        <w:t>Store có thể có chính sách riêng trong giới hạn HUKI cho phép, nhưng không được ghi đè các chính sách bắt buộc cấp sàn.</w:t>
      </w:r>
    </w:p>
    <w:p>
      <w:pPr>
        <w:pStyle w:val="ListBullet"/>
      </w:pPr>
      <w:r>
        <w:t>Shipping policy của Store.</w:t>
      </w:r>
    </w:p>
    <w:p>
      <w:pPr>
        <w:pStyle w:val="ListBullet"/>
      </w:pPr>
      <w:r>
        <w:t>Return/Exchange summary.</w:t>
      </w:r>
    </w:p>
    <w:p>
      <w:pPr>
        <w:pStyle w:val="ListBullet"/>
      </w:pPr>
      <w:r>
        <w:t>Estimated handling time.</w:t>
      </w:r>
    </w:p>
    <w:p>
      <w:pPr>
        <w:pStyle w:val="ListBullet"/>
      </w:pPr>
      <w:r>
        <w:t>Contact/support time.</w:t>
      </w:r>
    </w:p>
    <w:p>
      <w:pPr>
        <w:pStyle w:val="ListBullet"/>
      </w:pPr>
      <w:r>
        <w:t>Các policy bắt buộc của HUKI luôn có quyền ưu tiên.</w:t>
      </w:r>
    </w:p>
    <w:p>
      <w:pPr>
        <w:pStyle w:val="Heading1"/>
      </w:pPr>
      <w:r>
        <w:t>14. API đề xuất</w:t>
      </w:r>
    </w:p>
    <w:p>
      <w:pPr>
        <w:pStyle w:val="ListBullet"/>
      </w:pPr>
      <w:r>
        <w:t>GET /public/stores/:slug</w:t>
      </w:r>
    </w:p>
    <w:p>
      <w:pPr>
        <w:pStyle w:val="ListBullet"/>
      </w:pPr>
      <w:r>
        <w:t>GET /public/stores/:slug/products?page=1&amp;limit=12</w:t>
      </w:r>
    </w:p>
    <w:p>
      <w:pPr>
        <w:pStyle w:val="ListBullet"/>
      </w:pPr>
      <w:r>
        <w:t>GET /public/stores/:slug/reviews?page=1&amp;limit=10</w:t>
      </w:r>
    </w:p>
    <w:p>
      <w:pPr>
        <w:pStyle w:val="ListBullet"/>
      </w:pPr>
      <w:r>
        <w:t>GET /public/stores/:slug/policies</w:t>
      </w:r>
    </w:p>
    <w:p>
      <w:pPr>
        <w:pStyle w:val="ListBullet"/>
      </w:pPr>
      <w:r>
        <w:t>POST /me/stores/:storeId/follow (optional)</w:t>
      </w:r>
    </w:p>
    <w:p>
      <w:pPr>
        <w:pStyle w:val="ListBullet"/>
      </w:pPr>
      <w:r>
        <w:t>DELETE /me/stores/:storeId/follow (optional)</w:t>
      </w:r>
    </w:p>
    <w:p>
      <w:pPr>
        <w:pStyle w:val="Heading1"/>
      </w:pPr>
      <w:r>
        <w:t>15. Response Store Detail nên có</w:t>
      </w:r>
    </w:p>
    <w:p>
      <w:pPr>
        <w:pStyle w:val="ListBullet"/>
      </w:pPr>
      <w:r>
        <w:t>store basic profile</w:t>
      </w:r>
    </w:p>
    <w:p>
      <w:pPr>
        <w:pStyle w:val="ListBullet"/>
      </w:pPr>
      <w:r>
        <w:t>verification/public badge</w:t>
      </w:r>
    </w:p>
    <w:p>
      <w:pPr>
        <w:pStyle w:val="ListBullet"/>
      </w:pPr>
      <w:r>
        <w:t>rating aggregate</w:t>
      </w:r>
    </w:p>
    <w:p>
      <w:pPr>
        <w:pStyle w:val="ListBullet"/>
      </w:pPr>
      <w:r>
        <w:t>public contact/address summary</w:t>
      </w:r>
    </w:p>
    <w:p>
      <w:pPr>
        <w:pStyle w:val="ListBullet"/>
      </w:pPr>
      <w:r>
        <w:t>store policy summary</w:t>
      </w:r>
    </w:p>
    <w:p>
      <w:pPr>
        <w:pStyle w:val="ListBullet"/>
      </w:pPr>
      <w:r>
        <w:t>product/offer statistics</w:t>
      </w:r>
    </w:p>
    <w:p>
      <w:pPr>
        <w:pStyle w:val="ListBullet"/>
      </w:pPr>
      <w:r>
        <w:t>current user flags nếu đăng nhập: followed, existingConversationId (nếu phù hợp)</w:t>
      </w:r>
    </w:p>
    <w:p>
      <w:pPr>
        <w:pStyle w:val="Heading1"/>
      </w:pPr>
      <w:r>
        <w:t>16. Database ownership</w:t>
      </w:r>
    </w:p>
    <w:p>
      <w:r>
        <w:t>Store profile thuộc Business Service. Product listing/Offer thuộc Catalog/Commerce boundary theo kiến trúc đã chốt. Storefront API có thể đóng vai trò BFF/aggregation layer thay vì copy toàn bộ dữ liệu giữa database.</w:t>
      </w:r>
    </w:p>
    <w:p>
      <w:pPr>
        <w:pStyle w:val="ListBullet"/>
      </w:pPr>
      <w:r>
        <w:t>Business DB: business, store, public profile, verification status.</w:t>
      </w:r>
    </w:p>
    <w:p>
      <w:pPr>
        <w:pStyle w:val="ListBullet"/>
      </w:pPr>
      <w:r>
        <w:t>Catalog/Commerce DB: Book, Offer, price, availability.</w:t>
      </w:r>
    </w:p>
    <w:p>
      <w:pPr>
        <w:pStyle w:val="ListBullet"/>
      </w:pPr>
      <w:r>
        <w:t>Review/Community DB: Store review nếu có.</w:t>
      </w:r>
    </w:p>
    <w:p>
      <w:pPr>
        <w:pStyle w:val="ListBullet"/>
      </w:pPr>
      <w:r>
        <w:t>Chat DB: Conversation/Message.</w:t>
      </w:r>
    </w:p>
    <w:p>
      <w:pPr>
        <w:pStyle w:val="ListBullet"/>
      </w:pPr>
      <w:r>
        <w:t>Không foreign key trực tiếp xuyên database microservice; dùng logical IDs.</w:t>
      </w:r>
    </w:p>
    <w:p>
      <w:pPr>
        <w:pStyle w:val="Heading1"/>
      </w:pPr>
      <w:r>
        <w:t>17. Cache</w:t>
      </w:r>
    </w:p>
    <w:p>
      <w:pPr>
        <w:pStyle w:val="ListBullet"/>
      </w:pPr>
      <w:r>
        <w:t>Store profile public phù hợp cache Redis/CDN với TTL.</w:t>
      </w:r>
    </w:p>
    <w:p>
      <w:pPr>
        <w:pStyle w:val="ListBullet"/>
      </w:pPr>
      <w:r>
        <w:t>Danh sách sản phẩm có thể cache ngắn tùy tần suất thay đổi price/stock.</w:t>
      </w:r>
    </w:p>
    <w:p>
      <w:pPr>
        <w:pStyle w:val="ListBullet"/>
      </w:pPr>
      <w:r>
        <w:t>Khi store.updated hoặc store.suspended → invalidate Store cache.</w:t>
      </w:r>
    </w:p>
    <w:p>
      <w:pPr>
        <w:pStyle w:val="ListBullet"/>
      </w:pPr>
      <w:r>
        <w:t>Khi offer.updated → invalidation theo Store/Product phù hợp.</w:t>
      </w:r>
    </w:p>
    <w:p>
      <w:pPr>
        <w:pStyle w:val="Heading1"/>
      </w:pPr>
      <w:r>
        <w:t>18. Event liên quan</w:t>
      </w:r>
    </w:p>
    <w:p>
      <w:pPr>
        <w:pStyle w:val="ListBullet"/>
      </w:pPr>
      <w:r>
        <w:t>store.created</w:t>
      </w:r>
    </w:p>
    <w:p>
      <w:pPr>
        <w:pStyle w:val="ListBullet"/>
      </w:pPr>
      <w:r>
        <w:t>store.verified</w:t>
      </w:r>
    </w:p>
    <w:p>
      <w:pPr>
        <w:pStyle w:val="ListBullet"/>
      </w:pPr>
      <w:r>
        <w:t>store.updated</w:t>
      </w:r>
    </w:p>
    <w:p>
      <w:pPr>
        <w:pStyle w:val="ListBullet"/>
      </w:pPr>
      <w:r>
        <w:t>store.suspended</w:t>
      </w:r>
    </w:p>
    <w:p>
      <w:pPr>
        <w:pStyle w:val="ListBullet"/>
      </w:pPr>
      <w:r>
        <w:t>store.reactivated</w:t>
      </w:r>
    </w:p>
    <w:p>
      <w:pPr>
        <w:pStyle w:val="ListBullet"/>
      </w:pPr>
      <w:r>
        <w:t>offer.created / offer.updated / offer.disabled</w:t>
      </w:r>
    </w:p>
    <w:p>
      <w:pPr>
        <w:pStyle w:val="ListBullet"/>
      </w:pPr>
      <w:r>
        <w:t>store.rating.updated</w:t>
      </w:r>
    </w:p>
    <w:p>
      <w:pPr>
        <w:pStyle w:val="Heading1"/>
      </w:pPr>
      <w:r>
        <w:t>19. Security / Privacy</w:t>
      </w:r>
    </w:p>
    <w:p>
      <w:pPr>
        <w:pStyle w:val="ListBullet"/>
      </w:pPr>
      <w:r>
        <w:t>Public API chỉ trả whitelist field public.</w:t>
      </w:r>
    </w:p>
    <w:p>
      <w:pPr>
        <w:pStyle w:val="ListBullet"/>
      </w:pPr>
      <w:r>
        <w:t>Không expose tax_code đầy đủ, giấy phép, representative private data hoặc verification documents.</w:t>
      </w:r>
    </w:p>
    <w:p>
      <w:pPr>
        <w:pStyle w:val="ListBullet"/>
      </w:pPr>
      <w:r>
        <w:t>Không expose internal store status reason/moderation notes.</w:t>
      </w:r>
    </w:p>
    <w:p>
      <w:pPr>
        <w:pStyle w:val="ListBullet"/>
      </w:pPr>
      <w:r>
        <w:t>Validate slug/id và pagination.</w:t>
      </w:r>
    </w:p>
    <w:p>
      <w:pPr>
        <w:pStyle w:val="ListBullet"/>
      </w:pPr>
      <w:r>
        <w:t>Rate limit endpoint có traffic lớn hoặc bị scraping mạnh.</w:t>
      </w:r>
    </w:p>
    <w:p>
      <w:pPr>
        <w:pStyle w:val="ListBullet"/>
      </w:pPr>
      <w:r>
        <w:t>Media URL dùng domain/CDN hợp lệ; không cho Business nhúng script tùy ý trong description.</w:t>
      </w:r>
    </w:p>
    <w:p>
      <w:pPr>
        <w:pStyle w:val="Heading1"/>
      </w:pPr>
      <w:r>
        <w:t>20. SEO và URL</w:t>
      </w:r>
    </w:p>
    <w:p>
      <w:pPr>
        <w:pStyle w:val="ListBullet"/>
      </w:pPr>
      <w:r>
        <w:t>Store có slug ổn định: /stores/nha-sach-a.</w:t>
      </w:r>
    </w:p>
    <w:p>
      <w:pPr>
        <w:pStyle w:val="ListBullet"/>
      </w:pPr>
      <w:r>
        <w:t>Metadata title/description dùng dữ liệu public đã sanitize.</w:t>
      </w:r>
    </w:p>
    <w:p>
      <w:pPr>
        <w:pStyle w:val="ListBullet"/>
      </w:pPr>
      <w:r>
        <w:t>Canonical URL để tránh duplicate.</w:t>
      </w:r>
    </w:p>
    <w:p>
      <w:pPr>
        <w:pStyle w:val="ListBullet"/>
      </w:pPr>
      <w:r>
        <w:t>Store CLOSED/SUSPENDED cần policy index/noindex phù hợp khi deploy thực tế.</w:t>
      </w:r>
    </w:p>
    <w:p>
      <w:pPr>
        <w:pStyle w:val="Heading1"/>
      </w:pPr>
      <w:r>
        <w:t>21. Frontend UI đề xuất</w:t>
      </w:r>
    </w:p>
    <w:p>
      <w:pPr>
        <w:pStyle w:val="ListBullet"/>
      </w:pPr>
      <w:r>
        <w:t>Store header: logo, tên, verified badge, rating, CTA Chat.</w:t>
      </w:r>
    </w:p>
    <w:p>
      <w:pPr>
        <w:pStyle w:val="ListBullet"/>
      </w:pPr>
      <w:r>
        <w:t>Banner/cover Store.</w:t>
      </w:r>
    </w:p>
    <w:p>
      <w:pPr>
        <w:pStyle w:val="ListBullet"/>
      </w:pPr>
      <w:r>
        <w:t>Thông tin giới thiệu ngắn.</w:t>
      </w:r>
    </w:p>
    <w:p>
      <w:pPr>
        <w:pStyle w:val="ListBullet"/>
      </w:pPr>
      <w:r>
        <w:t>Tabs hoặc sections: Sản phẩm | Đánh giá | Giới thiệu/Chính sách.</w:t>
      </w:r>
    </w:p>
    <w:p>
      <w:pPr>
        <w:pStyle w:val="ListBullet"/>
      </w:pPr>
      <w:r>
        <w:t>Filter/sort sản phẩm trong Store.</w:t>
      </w:r>
    </w:p>
    <w:p>
      <w:pPr>
        <w:pStyle w:val="ListBullet"/>
      </w:pPr>
      <w:r>
        <w:t>Responsive tốt trên mobile.</w:t>
      </w:r>
    </w:p>
    <w:p>
      <w:pPr>
        <w:pStyle w:val="ListBullet"/>
      </w:pPr>
      <w:r>
        <w:t>Empty state nếu Store chưa có sản phẩm.</w:t>
      </w:r>
    </w:p>
    <w:p>
      <w:pPr>
        <w:pStyle w:val="Heading1"/>
      </w:pPr>
      <w:r>
        <w:t>22. Quan hệ với các STT đã làm</w:t>
      </w:r>
    </w:p>
    <w:tbl>
      <w:tblPr>
        <w:tblStyle w:val="TableGrid"/>
        <w:tblW w:type="auto" w:w="0"/>
        <w:tblLook w:firstColumn="1" w:firstRow="1" w:lastColumn="0" w:lastRow="0" w:noHBand="0" w:noVBand="1" w:val="04A0"/>
      </w:tblPr>
      <w:tblGrid>
        <w:gridCol w:w="4968"/>
        <w:gridCol w:w="4968"/>
      </w:tblGrid>
      <w:tr>
        <w:tc>
          <w:tcPr>
            <w:tcW w:type="dxa" w:w="4968"/>
          </w:tcPr>
          <w:p>
            <w:r>
              <w:t>STT</w:t>
            </w:r>
          </w:p>
        </w:tc>
        <w:tc>
          <w:tcPr>
            <w:tcW w:type="dxa" w:w="4968"/>
          </w:tcPr>
          <w:p>
            <w:r>
              <w:t>Quan hệ</w:t>
            </w:r>
          </w:p>
        </w:tc>
      </w:tr>
      <w:tr>
        <w:tc>
          <w:tcPr>
            <w:tcW w:type="dxa" w:w="4968"/>
          </w:tcPr>
          <w:p>
            <w:r>
              <w:t>4.2 Business Registration/Store</w:t>
            </w:r>
          </w:p>
        </w:tc>
        <w:tc>
          <w:tcPr>
            <w:tcW w:type="dxa" w:w="4968"/>
          </w:tcPr>
          <w:p>
            <w:r>
              <w:t>Nguồn trạng thái Business/Store; 4.18 không xử lý đăng ký doanh nghiệp.</w:t>
            </w:r>
          </w:p>
        </w:tc>
      </w:tr>
      <w:tr>
        <w:tc>
          <w:tcPr>
            <w:tcW w:type="dxa" w:w="4968"/>
          </w:tcPr>
          <w:p>
            <w:r>
              <w:t>4.3 Catalog</w:t>
            </w:r>
          </w:p>
        </w:tc>
        <w:tc>
          <w:tcPr>
            <w:tcW w:type="dxa" w:w="4968"/>
          </w:tcPr>
          <w:p>
            <w:r>
              <w:t>Nguồn Book metadata.</w:t>
            </w:r>
          </w:p>
        </w:tc>
      </w:tr>
      <w:tr>
        <w:tc>
          <w:tcPr>
            <w:tcW w:type="dxa" w:w="4968"/>
          </w:tcPr>
          <w:p>
            <w:r>
              <w:t>4.5 Order/SellerOrder</w:t>
            </w:r>
          </w:p>
        </w:tc>
        <w:tc>
          <w:tcPr>
            <w:tcW w:type="dxa" w:w="4968"/>
          </w:tcPr>
          <w:p>
            <w:r>
              <w:t>Cơ sở transaction của Store.</w:t>
            </w:r>
          </w:p>
        </w:tc>
      </w:tr>
      <w:tr>
        <w:tc>
          <w:tcPr>
            <w:tcW w:type="dxa" w:w="4968"/>
          </w:tcPr>
          <w:p>
            <w:r>
              <w:t>4.11 Review/Rating</w:t>
            </w:r>
          </w:p>
        </w:tc>
        <w:tc>
          <w:tcPr>
            <w:tcW w:type="dxa" w:w="4968"/>
          </w:tcPr>
          <w:p>
            <w:r>
              <w:t>Nguồn rating/review hiển thị.</w:t>
            </w:r>
          </w:p>
        </w:tc>
      </w:tr>
      <w:tr>
        <w:tc>
          <w:tcPr>
            <w:tcW w:type="dxa" w:w="4968"/>
          </w:tcPr>
          <w:p>
            <w:r>
              <w:t>4.12 Realtime Chat</w:t>
            </w:r>
          </w:p>
        </w:tc>
        <w:tc>
          <w:tcPr>
            <w:tcW w:type="dxa" w:w="4968"/>
          </w:tcPr>
          <w:p>
            <w:r>
              <w:t>Xử lý CTA nhắn tin với Store.</w:t>
            </w:r>
          </w:p>
        </w:tc>
      </w:tr>
      <w:tr>
        <w:tc>
          <w:tcPr>
            <w:tcW w:type="dxa" w:w="4968"/>
          </w:tcPr>
          <w:p>
            <w:r>
              <w:t>4.17 Search/Product Discovery</w:t>
            </w:r>
          </w:p>
        </w:tc>
        <w:tc>
          <w:tcPr>
            <w:tcW w:type="dxa" w:w="4968"/>
          </w:tcPr>
          <w:p>
            <w:r>
              <w:t>Search dẫn User tới Storefront và Offer của Store.</w:t>
            </w:r>
          </w:p>
        </w:tc>
      </w:tr>
      <w:tr>
        <w:tc>
          <w:tcPr>
            <w:tcW w:type="dxa" w:w="4968"/>
          </w:tcPr>
          <w:p>
            <w:r>
              <w:t>4.21 Business Admin (sau)</w:t>
            </w:r>
          </w:p>
        </w:tc>
        <w:tc>
          <w:tcPr>
            <w:tcW w:type="dxa" w:w="4968"/>
          </w:tcPr>
          <w:p>
            <w:r>
              <w:t>Nơi Store Admin chỉnh dữ liệu; Storefront chỉ đọc public.</w:t>
            </w:r>
          </w:p>
        </w:tc>
      </w:tr>
    </w:tbl>
    <w:p>
      <w:pPr>
        <w:pStyle w:val="Heading1"/>
      </w:pPr>
      <w:r>
        <w:t>23. Các lỗi cần xử lý</w:t>
      </w:r>
    </w:p>
    <w:p>
      <w:pPr>
        <w:pStyle w:val="ListBullet"/>
      </w:pPr>
      <w:r>
        <w:t>404 STORE_NOT_FOUND.</w:t>
      </w:r>
    </w:p>
    <w:p>
      <w:pPr>
        <w:pStyle w:val="ListBullet"/>
      </w:pPr>
      <w:r>
        <w:t>404/410 STORE_NOT_PUBLIC tùy policy.</w:t>
      </w:r>
    </w:p>
    <w:p>
      <w:pPr>
        <w:pStyle w:val="ListBullet"/>
      </w:pPr>
      <w:r>
        <w:t>403 STORE_INTERACTION_DISABLED khi Store bị suspend nhưng User gọi hành động tương tác.</w:t>
      </w:r>
    </w:p>
    <w:p>
      <w:pPr>
        <w:pStyle w:val="ListBullet"/>
      </w:pPr>
      <w:r>
        <w:t>400 INVALID_FILTER / INVALID_SORT.</w:t>
      </w:r>
    </w:p>
    <w:p>
      <w:pPr>
        <w:pStyle w:val="ListBullet"/>
      </w:pPr>
      <w:r>
        <w:t>CHAT_UNAVAILABLE khi conversation không thể mở.</w:t>
      </w:r>
    </w:p>
    <w:p>
      <w:pPr>
        <w:pStyle w:val="ListBullet"/>
      </w:pPr>
      <w:r>
        <w:t>Không có sản phẩm: trả items=[] chứ không phải lỗi.</w:t>
      </w:r>
    </w:p>
    <w:p>
      <w:pPr>
        <w:pStyle w:val="Heading1"/>
      </w:pPr>
      <w:r>
        <w:t>24. Kết luận STT 4.18</w:t>
      </w:r>
    </w:p>
    <w:p>
      <w:r>
        <w:t>Storefront là mặt tiền public của Business trên HUKI EBOOK. Thiết kế phải tổng hợp đúng dữ liệu Store, Book/Offer, rating, chính sách và chat mà không phá boundary của các service đã có. Storefront chỉ hiển thị dữ liệu đã được phép public, không expose hồ sơ xác minh doanh nghiệp hoặc dữ liệu quản trị. Book metadata dùng chung từ Catalog, còn giá/stock thuộc Offer của Store. Khi Store bị suspend, hệ thống phải ngăn bán mới nhưng vẫn giữ lịch sử Order, Review, Chat và Audit.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HUKI EBOOK | STT 4.18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