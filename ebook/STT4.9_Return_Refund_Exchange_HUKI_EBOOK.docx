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4.9 - RETURN / REFUND / EXCHANGE</w:t>
      </w:r>
    </w:p>
    <w:p>
      <w:pPr>
        <w:jc w:val="center"/>
      </w:pPr>
      <w:r>
        <w:rPr>
          <w:i/>
        </w:rPr>
        <w:t>HUKI EBOOK - Đổi hàng, trả hàng và hoàn tiền</w:t>
      </w:r>
    </w:p>
    <w:p>
      <w:pPr>
        <w:pStyle w:val="Heading1"/>
      </w:pPr>
      <w:r>
        <w:t>1. Mục tiêu</w:t>
      </w:r>
    </w:p>
    <w:p>
      <w:r>
        <w:t>Return/Refund/Exchange xử lý các yêu cầu sau khi Order đã phát sinh: User trả sách Physical, đổi sách Physical hoặc yêu cầu hoàn tiền. Workflow phải tách khỏi Order status để giữ lịch sử, kiểm tra điều kiện, bằng chứng, vận chuyển ngược và Payment refund.</w:t>
      </w:r>
    </w:p>
    <w:p>
      <w:pPr>
        <w:pStyle w:val="Heading1"/>
      </w:pPr>
      <w:r>
        <w:t>2. Phân biệt ba nghiệp vụ</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w:t>
              <w:br/>
              <w:t>User trả hàng Physical về Store</w:t>
              <w:br/>
              <w:br/>
              <w:t>REFUND</w:t>
              <w:br/>
              <w:t>Hoàn lại tiền cho User</w:t>
              <w:br/>
              <w:br/>
              <w:t>EXCHANGE</w:t>
              <w:br/>
              <w:t>Đổi Physical item sang sản phẩm/bản thay thế hợp lệ</w:t>
            </w:r>
          </w:p>
        </w:tc>
      </w:tr>
    </w:tbl>
    <w:p/>
    <w:p>
      <w:r>
        <w:t>Một Return có thể dẫn tới Refund; Exchange có thể cần Return hàng cũ rồi giao hàng thay thế. Không đồng nhất ba khái niệm thành một status.</w:t>
      </w:r>
    </w:p>
    <w:p>
      <w:pPr>
        <w:pStyle w:val="Heading1"/>
      </w:pPr>
      <w:r>
        <w:t>3. Phạm vi Physical và Digital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w:t>
              <w:br/>
              <w:t>├── Return</w:t>
              <w:br/>
              <w:t>├── Refund</w:t>
              <w:br/>
              <w:t>└── Exchange</w:t>
              <w:br/>
              <w:br/>
              <w:t>DIGITAL</w:t>
              <w:br/>
              <w:t>└── Refund theo chính sách</w:t>
              <w:br/>
              <w:t xml:space="preserve">    + có thể revoke BookAccess</w:t>
            </w:r>
          </w:p>
        </w:tc>
      </w:tr>
    </w:tbl>
    <w:p/>
    <w:p>
      <w:r>
        <w:t>Digital không có logistics trả hàng vật lý. Quyền đọc/tải được xử lý qua BookAccess.</w:t>
      </w:r>
    </w:p>
    <w:p>
      <w:pPr>
        <w:pStyle w:val="Heading1"/>
      </w:pPr>
      <w:r>
        <w:t>4. Thành phần tham gia</w:t>
      </w:r>
    </w:p>
    <w:p>
      <w:pPr>
        <w:pStyle w:val="ListBullet"/>
      </w:pPr>
      <w:r>
        <w:t>User.</w:t>
      </w:r>
    </w:p>
    <w:p>
      <w:pPr>
        <w:pStyle w:val="ListBullet"/>
      </w:pPr>
      <w:r>
        <w:t>Business/Store.</w:t>
      </w:r>
    </w:p>
    <w:p>
      <w:pPr>
        <w:pStyle w:val="ListBullet"/>
      </w:pPr>
      <w:r>
        <w:t>Commerce Service.</w:t>
      </w:r>
    </w:p>
    <w:p>
      <w:pPr>
        <w:pStyle w:val="ListBullet"/>
      </w:pPr>
      <w:r>
        <w:t>Shipping Service cho reverse logistics.</w:t>
      </w:r>
    </w:p>
    <w:p>
      <w:pPr>
        <w:pStyle w:val="ListBullet"/>
      </w:pPr>
      <w:r>
        <w:t>Payment module/provider cho refund.</w:t>
      </w:r>
    </w:p>
    <w:p>
      <w:pPr>
        <w:pStyle w:val="ListBullet"/>
      </w:pPr>
      <w:r>
        <w:t>Platform Admin khi tranh chấp/escalation.</w:t>
      </w:r>
    </w:p>
    <w:p>
      <w:pPr>
        <w:pStyle w:val="ListBullet"/>
      </w:pPr>
      <w:r>
        <w:t>Cloudinary nếu lưu ảnh bằng chứng.</w:t>
      </w:r>
    </w:p>
    <w:p>
      <w:pPr>
        <w:pStyle w:val="Heading1"/>
      </w:pPr>
      <w:r>
        <w:t>5. ReturnRequest</w:t>
      </w:r>
    </w:p>
    <w:p>
      <w:pPr>
        <w:pStyle w:val="ListBullet"/>
      </w:pPr>
      <w:r>
        <w:t>id / request_code</w:t>
      </w:r>
    </w:p>
    <w:p>
      <w:pPr>
        <w:pStyle w:val="ListBullet"/>
      </w:pPr>
      <w:r>
        <w:t>user_id</w:t>
      </w:r>
    </w:p>
    <w:p>
      <w:pPr>
        <w:pStyle w:val="ListBullet"/>
      </w:pPr>
      <w:r>
        <w:t>seller_order_id</w:t>
      </w:r>
    </w:p>
    <w:p>
      <w:pPr>
        <w:pStyle w:val="ListBullet"/>
      </w:pPr>
      <w:r>
        <w:t>order_item_id hoặc danh sách item</w:t>
      </w:r>
    </w:p>
    <w:p>
      <w:pPr>
        <w:pStyle w:val="ListBullet"/>
      </w:pPr>
      <w:r>
        <w:t>type: RETURN | EXCHANGE | REFUND_ONLY</w:t>
      </w:r>
    </w:p>
    <w:p>
      <w:pPr>
        <w:pStyle w:val="ListBullet"/>
      </w:pPr>
      <w:r>
        <w:t>reason_code</w:t>
      </w:r>
    </w:p>
    <w:p>
      <w:pPr>
        <w:pStyle w:val="ListBullet"/>
      </w:pPr>
      <w:r>
        <w:t>description</w:t>
      </w:r>
    </w:p>
    <w:p>
      <w:pPr>
        <w:pStyle w:val="ListBullet"/>
      </w:pPr>
      <w:r>
        <w:t>status</w:t>
      </w:r>
    </w:p>
    <w:p>
      <w:pPr>
        <w:pStyle w:val="ListBullet"/>
      </w:pPr>
      <w:r>
        <w:t>requested_at</w:t>
      </w:r>
    </w:p>
    <w:p>
      <w:pPr>
        <w:pStyle w:val="ListBullet"/>
      </w:pPr>
      <w:r>
        <w:t>reviewed_at</w:t>
      </w:r>
    </w:p>
    <w:p>
      <w:pPr>
        <w:pStyle w:val="ListBullet"/>
      </w:pPr>
      <w:r>
        <w:t>reviewed_by</w:t>
      </w:r>
    </w:p>
    <w:p>
      <w:pPr>
        <w:pStyle w:val="ListBullet"/>
      </w:pPr>
      <w:r>
        <w:t>resolution</w:t>
      </w:r>
    </w:p>
    <w:p>
      <w:r>
        <w:t>MVP nên tạo yêu cầu theo OrderItem hoặc nhóm item cùng SellerOrder để tránh Store A xử lý hàng của Store B.</w:t>
      </w:r>
    </w:p>
    <w:p>
      <w:pPr>
        <w:pStyle w:val="Heading1"/>
      </w:pPr>
      <w:r>
        <w:t>6. Điều kiện tạo yêu cầu</w:t>
      </w:r>
    </w:p>
    <w:p>
      <w:pPr>
        <w:pStyle w:val="ListBullet"/>
      </w:pPr>
      <w:r>
        <w:t>Order thuộc current User.</w:t>
      </w:r>
    </w:p>
    <w:p>
      <w:pPr>
        <w:pStyle w:val="ListBullet"/>
      </w:pPr>
      <w:r>
        <w:t>Item thuộc SellerOrder hợp lệ.</w:t>
      </w:r>
    </w:p>
    <w:p>
      <w:pPr>
        <w:pStyle w:val="ListBullet"/>
      </w:pPr>
      <w:r>
        <w:t>Physical đã DELIVERED nếu là return/exchange sau nhận hàng.</w:t>
      </w:r>
    </w:p>
    <w:p>
      <w:pPr>
        <w:pStyle w:val="ListBullet"/>
      </w:pPr>
      <w:r>
        <w:t>Còn trong thời hạn đổi/trả theo policy.</w:t>
      </w:r>
    </w:p>
    <w:p>
      <w:pPr>
        <w:pStyle w:val="ListBullet"/>
      </w:pPr>
      <w:r>
        <w:t>Item chưa có yêu cầu active trùng.</w:t>
      </w:r>
    </w:p>
    <w:p>
      <w:pPr>
        <w:pStyle w:val="ListBullet"/>
      </w:pPr>
      <w:r>
        <w:t>Reason phù hợp với loại yêu cầu.</w:t>
      </w:r>
    </w:p>
    <w:p>
      <w:pPr>
        <w:pStyle w:val="Heading1"/>
      </w:pPr>
      <w:r>
        <w:t>7. Thời hạn đổi trả</w:t>
      </w:r>
    </w:p>
    <w:p>
      <w:r>
        <w:t>Không nên hard-code trực tiếp trong controller. Có thể cấu hình return_window_days theo policy của Huki/Store.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delivered_at + return_window_days</w:t>
              <w:br/>
              <w:t xml:space="preserve"> ↓</w:t>
              <w:br/>
              <w:t>current time còn trong window?</w:t>
              <w:br/>
              <w:t xml:space="preserve"> ├── YES -&gt; cho request</w:t>
              <w:br/>
              <w:t xml:space="preserve"> └── NO  -&gt; từ chối</w:t>
            </w:r>
          </w:p>
        </w:tc>
      </w:tr>
    </w:tbl>
    <w:p/>
    <w:p>
      <w:r>
        <w:t>Số ngày cụ thể chưa được chốt ở các phần trước, vì vậy tài liệu này không tự đặt một con số.</w:t>
      </w:r>
    </w:p>
    <w:p>
      <w:pPr>
        <w:pStyle w:val="Heading1"/>
      </w:pPr>
      <w:r>
        <w:t>8. Lý do yêu cầu</w:t>
      </w:r>
    </w:p>
    <w:p>
      <w:pPr>
        <w:pStyle w:val="ListBullet"/>
      </w:pPr>
      <w:r>
        <w:t>DAMAGED</w:t>
      </w:r>
    </w:p>
    <w:p>
      <w:pPr>
        <w:pStyle w:val="ListBullet"/>
      </w:pPr>
      <w:r>
        <w:t>WRONG_ITEM</w:t>
      </w:r>
    </w:p>
    <w:p>
      <w:pPr>
        <w:pStyle w:val="ListBullet"/>
      </w:pPr>
      <w:r>
        <w:t>MISSING_ITEM</w:t>
      </w:r>
    </w:p>
    <w:p>
      <w:pPr>
        <w:pStyle w:val="ListBullet"/>
      </w:pPr>
      <w:r>
        <w:t>DEFECTIVE_PRINT</w:t>
      </w:r>
    </w:p>
    <w:p>
      <w:pPr>
        <w:pStyle w:val="ListBullet"/>
      </w:pPr>
      <w:r>
        <w:t>NOT_AS_DESCRIBED</w:t>
      </w:r>
    </w:p>
    <w:p>
      <w:pPr>
        <w:pStyle w:val="ListBullet"/>
      </w:pPr>
      <w:r>
        <w:t>CHANGE_MIND nếu policy cho phép</w:t>
      </w:r>
    </w:p>
    <w:p>
      <w:pPr>
        <w:pStyle w:val="ListBullet"/>
      </w:pPr>
      <w:r>
        <w:t>OTHER + note</w:t>
      </w:r>
    </w:p>
    <w:p>
      <w:r>
        <w:t>Reason code giúp báo cáo và rule tự động; mô tả chi tiết vẫn được lưu.</w:t>
      </w:r>
    </w:p>
    <w:p>
      <w:pPr>
        <w:pStyle w:val="Heading1"/>
      </w:pPr>
      <w:r>
        <w:t>9. Bằng chứng</w:t>
      </w:r>
    </w:p>
    <w:p>
      <w:r>
        <w:t>User có thể upload ảnh khi lý do cần chứng minh, ví dụ sách hư hỏng hoặc giao sai.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-&gt; Upload evidence -&gt; Cloudinary -&gt; evidence public_id/URL -&gt; ReturnRequest</w:t>
            </w:r>
          </w:p>
        </w:tc>
      </w:tr>
    </w:tbl>
    <w:p/>
    <w:p>
      <w:r>
        <w:t>Không lưu binary ảnh trong PostgreSQL.</w:t>
      </w:r>
    </w:p>
    <w:p>
      <w:pPr>
        <w:pStyle w:val="Heading1"/>
      </w:pPr>
      <w:r>
        <w:t>10. Trạng thái ReturnRequest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REQUESTED</w:t>
              <w:br/>
              <w:t xml:space="preserve"> ↓</w:t>
              <w:br/>
              <w:t>UNDER_REVIEW</w:t>
              <w:br/>
              <w:t xml:space="preserve"> ├── APPROVED</w:t>
              <w:br/>
              <w:t xml:space="preserve"> │     ↓</w:t>
              <w:br/>
              <w:t xml:space="preserve"> │  RETURN_IN_PROGRESS / EXCHANGE_IN_PROGRESS</w:t>
              <w:br/>
              <w:t xml:space="preserve"> │     ↓</w:t>
              <w:br/>
              <w:t xml:space="preserve"> │  COMPLETED</w:t>
              <w:br/>
              <w:t xml:space="preserve"> └── REJECTED</w:t>
              <w:br/>
              <w:br/>
              <w:t>Ngoài ra: CANCELLED / ESCALATED</w:t>
            </w:r>
          </w:p>
        </w:tc>
      </w:tr>
    </w:tbl>
    <w:p/>
    <w:p>
      <w:r>
        <w:t>Transition phải được backend kiểm soát.</w:t>
      </w:r>
    </w:p>
    <w:p>
      <w:pPr>
        <w:pStyle w:val="Heading1"/>
      </w:pPr>
      <w:r>
        <w:t>11. Business review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Store Staff</w:t>
              <w:br/>
              <w:t xml:space="preserve"> ↓</w:t>
              <w:br/>
              <w:t>Xem ReturnRequest thuộc SellerOrder của Store</w:t>
              <w:br/>
              <w:t xml:space="preserve"> ↓</w:t>
              <w:br/>
              <w:t>Kiểm tra reason + evidence + policy</w:t>
              <w:br/>
              <w:t xml:space="preserve"> ↓</w:t>
              <w:br/>
              <w:t>APPROVE / REJECT</w:t>
            </w:r>
          </w:p>
        </w:tc>
      </w:tr>
    </w:tbl>
    <w:p/>
    <w:p>
      <w:r>
        <w:t>Business không được review request của Store khác.</w:t>
      </w:r>
    </w:p>
    <w:p>
      <w:pPr>
        <w:pStyle w:val="Heading1"/>
      </w:pPr>
      <w:r>
        <w:t>12. Reject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UNDER_REVIEW</w:t>
              <w:br/>
              <w:t xml:space="preserve"> ↓</w:t>
              <w:br/>
              <w:t>REJECTED</w:t>
              <w:br/>
              <w:t xml:space="preserve"> ↓</w:t>
              <w:br/>
              <w:t>Lưu rejection_reason</w:t>
              <w:br/>
              <w:t xml:space="preserve"> ↓</w:t>
              <w:br/>
              <w:t>Thông báo User</w:t>
            </w:r>
          </w:p>
        </w:tc>
      </w:tr>
    </w:tbl>
    <w:p/>
    <w:p>
      <w:r>
        <w:t>Nếu User tranh chấp quyết định, có thể ESCALATE tới Huki Admin.</w:t>
      </w:r>
    </w:p>
    <w:p>
      <w:pPr>
        <w:pStyle w:val="Heading1"/>
      </w:pPr>
      <w:r>
        <w:t>13. Approve Return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APPROVED</w:t>
              <w:br/>
              <w:t xml:space="preserve"> ↓</w:t>
              <w:br/>
              <w:t>Tạo reverse shipment / hướng dẫn trả hàng</w:t>
              <w:br/>
              <w:t xml:space="preserve"> ↓</w:t>
              <w:br/>
              <w:t>User gửi/trả sách</w:t>
              <w:br/>
              <w:t xml:space="preserve"> ↓</w:t>
              <w:br/>
              <w:t>Shipping Service</w:t>
              <w:br/>
              <w:t xml:space="preserve"> ↓</w:t>
              <w:br/>
              <w:t>Store nhận hàng</w:t>
              <w:br/>
              <w:t xml:space="preserve"> ↓</w:t>
              <w:br/>
              <w:t>Inspection</w:t>
            </w:r>
          </w:p>
        </w:tc>
      </w:tr>
    </w:tbl>
    <w:p/>
    <w:p>
      <w:r>
        <w:t>Không hoàn tiền chỉ vì request vừa được approve nếu policy yêu cầu Store nhận và kiểm tra hàng trước.</w:t>
      </w:r>
    </w:p>
    <w:p>
      <w:pPr>
        <w:pStyle w:val="Heading1"/>
      </w:pPr>
      <w:r>
        <w:t>14. Reverse Shipment</w:t>
      </w:r>
    </w:p>
    <w:p>
      <w:r>
        <w:t>Shipping Service quản lý vận chuyển ngược, không Commerce.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ReturnRequest APPROVED</w:t>
              <w:br/>
              <w:t xml:space="preserve"> ↓</w:t>
              <w:br/>
              <w:t>Commerce -&gt; Shipping Service</w:t>
              <w:br/>
              <w:t xml:space="preserve"> ↓</w:t>
              <w:br/>
              <w:t>Return Shipment</w:t>
              <w:br/>
              <w:t>User -&gt; Store</w:t>
              <w:br/>
              <w:t xml:space="preserve"> ↓</w:t>
              <w:br/>
              <w:t>Tracking</w:t>
            </w:r>
          </w:p>
        </w:tc>
      </w:tr>
    </w:tbl>
    <w:p/>
    <w:p>
      <w:r>
        <w:t>Có thể tái sử dụng Shipment với shipment_type = DELIVERY | RETURN hoặc tạo ReturnShipment riêng.</w:t>
      </w:r>
    </w:p>
    <w:p>
      <w:pPr>
        <w:pStyle w:val="Heading1"/>
      </w:pPr>
      <w:r>
        <w:t>15. Phí vận chuyển trả hàng</w:t>
      </w:r>
    </w:p>
    <w:p>
      <w:r>
        <w:t>Ai chịu phí return shipping phụ thuộc reason/policy. Ví dụ lỗi từ Store có thể Store/Huki chịu; đổi ý có thể User chịu nếu policy cho phép. Không hard-code một rule cho mọi trường hợp.</w:t>
      </w:r>
    </w:p>
    <w:p>
      <w:pPr>
        <w:pStyle w:val="Heading1"/>
      </w:pPr>
      <w:r>
        <w:t>16. Store nhận hàng trả</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 Shipment DELIVERED_TO_STORE</w:t>
              <w:br/>
              <w:t xml:space="preserve"> ↓</w:t>
              <w:br/>
              <w:t>Store inspection</w:t>
              <w:br/>
              <w:t xml:space="preserve"> ↓</w:t>
              <w:br/>
              <w:t>ACCEPTED?</w:t>
              <w:br/>
              <w:t xml:space="preserve"> ├── YES -&gt; Refund/Exchange</w:t>
              <w:br/>
              <w:t xml:space="preserve"> └── NO  -&gt; Dispute/Escalation</w:t>
            </w:r>
          </w:p>
        </w:tc>
      </w:tr>
    </w:tbl>
    <w:p/>
    <w:p>
      <w:r>
        <w:t>Nên lưu inspection result/note để audit.</w:t>
      </w:r>
    </w:p>
    <w:p>
      <w:pPr>
        <w:pStyle w:val="Heading1"/>
      </w:pPr>
      <w:r>
        <w:t>17. Hoàn kho</w:t>
      </w:r>
    </w:p>
    <w:p>
      <w:r>
        <w:t>Physical item chỉ được nhập lại inventory nếu Store xác nhận hàng đủ điều kiện bán lại theo policy.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Returned item received</w:t>
              <w:br/>
              <w:t xml:space="preserve"> ↓</w:t>
              <w:br/>
              <w:t>Condition acceptable?</w:t>
              <w:br/>
              <w:t xml:space="preserve"> ├── YES -&gt; Commerce inventory + quantity</w:t>
              <w:br/>
              <w:t xml:space="preserve"> └── NO  -&gt; không restock</w:t>
            </w:r>
          </w:p>
        </w:tc>
      </w:tr>
    </w:tbl>
    <w:p/>
    <w:p>
      <w:r>
        <w:t>Shipping Service không trực tiếp sửa commerce_db inventory.</w:t>
      </w:r>
    </w:p>
    <w:p>
      <w:pPr>
        <w:pStyle w:val="Heading1"/>
      </w:pPr>
      <w:r>
        <w:t>18. Refund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 accepted / refund approved</w:t>
              <w:br/>
              <w:t xml:space="preserve"> ↓</w:t>
              <w:br/>
              <w:t>Calculate refundable amount</w:t>
              <w:br/>
              <w:t xml:space="preserve"> ↓</w:t>
              <w:br/>
              <w:t>Payment refund workflow</w:t>
              <w:br/>
              <w:t xml:space="preserve"> ↓</w:t>
              <w:br/>
              <w:t>Refund SUCCESS</w:t>
              <w:br/>
              <w:t xml:space="preserve"> ↓</w:t>
              <w:br/>
              <w:t>ReturnRequest COMPLETED</w:t>
            </w:r>
          </w:p>
        </w:tc>
      </w:tr>
    </w:tbl>
    <w:p/>
    <w:p>
      <w:r>
        <w:t>Refund amount phải được backend tính từ OrderItem snapshot và policy, không nhận số tiền tùy ý từ frontend.</w:t>
      </w:r>
    </w:p>
    <w:p>
      <w:pPr>
        <w:pStyle w:val="Heading1"/>
      </w:pPr>
      <w:r>
        <w:t>19. Partial Refund</w:t>
      </w:r>
    </w:p>
    <w:p>
      <w:r>
        <w:t>Một Order nhiều Store hoặc nhiều item thường chỉ refund phần liên quan.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500.000</w:t>
              <w:br/>
              <w:t>Item trả = 120.000</w:t>
              <w:br/>
              <w:t>Refund eligible = 120.000 +/- shipping policy</w:t>
              <w:br/>
              <w:t xml:space="preserve"> ↓</w:t>
              <w:br/>
              <w:t>Payment PARTIALLY_REFUNDED</w:t>
            </w:r>
          </w:p>
        </w:tc>
      </w:tr>
    </w:tbl>
    <w:p/>
    <w:p>
      <w:pPr>
        <w:pStyle w:val="Heading1"/>
      </w:pPr>
      <w:r>
        <w:t>20. Online Refund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Original Payment ONLINE</w:t>
              <w:br/>
              <w:t xml:space="preserve"> ↓</w:t>
              <w:br/>
              <w:t>Create Refund Transaction</w:t>
              <w:br/>
              <w:t xml:space="preserve"> ↓</w:t>
              <w:br/>
              <w:t>Provider refund API</w:t>
              <w:br/>
              <w:t xml:space="preserve"> ↓</w:t>
              <w:br/>
              <w:t>Provider confirms</w:t>
              <w:br/>
              <w:t xml:space="preserve"> ↓</w:t>
              <w:br/>
              <w:t>Payment = PARTIALLY_REFUNDED / REFUNDED</w:t>
            </w:r>
          </w:p>
        </w:tc>
      </w:tr>
    </w:tbl>
    <w:p/>
    <w:p>
      <w:pPr>
        <w:pStyle w:val="Heading1"/>
      </w:pPr>
      <w:r>
        <w:t>21. COD Refund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Original Payment COD</w:t>
              <w:br/>
              <w:t xml:space="preserve"> ↓</w:t>
              <w:br/>
              <w:t>Refund approved</w:t>
              <w:br/>
              <w:t xml:space="preserve"> ↓</w:t>
              <w:br/>
              <w:t>Manual/Bank transfer workflow</w:t>
              <w:br/>
              <w:t xml:space="preserve"> ↓</w:t>
              <w:br/>
              <w:t>Record refund transaction</w:t>
              <w:br/>
              <w:t xml:space="preserve"> ↓</w:t>
              <w:br/>
              <w:t>Refund completed</w:t>
            </w:r>
          </w:p>
        </w:tc>
      </w:tr>
    </w:tbl>
    <w:p/>
    <w:p>
      <w:r>
        <w:t>COD refund không gọi lại cổng thanh toán online nếu tiền ban đầu được thu offline.</w:t>
      </w:r>
    </w:p>
    <w:p>
      <w:pPr>
        <w:pStyle w:val="Heading1"/>
      </w:pPr>
      <w:r>
        <w:t>22. Exchange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ReturnRequest type=EXCHANGE</w:t>
              <w:br/>
              <w:t xml:space="preserve"> ↓</w:t>
              <w:br/>
              <w:t>Approve</w:t>
              <w:br/>
              <w:t xml:space="preserve"> ↓</w:t>
              <w:br/>
              <w:t>Receive old item / inspection</w:t>
              <w:br/>
              <w:t xml:space="preserve"> ↓</w:t>
              <w:br/>
              <w:t>Check replacement stock</w:t>
              <w:br/>
              <w:t xml:space="preserve"> ↓</w:t>
              <w:br/>
              <w:t>Reserve replacement</w:t>
              <w:br/>
              <w:t xml:space="preserve"> ↓</w:t>
              <w:br/>
              <w:t>Create replacement fulfillment/shipment</w:t>
              <w:br/>
              <w:t xml:space="preserve"> ↓</w:t>
              <w:br/>
              <w:t>Delivered</w:t>
              <w:br/>
              <w:t xml:space="preserve"> ↓</w:t>
              <w:br/>
              <w:t>Exchange COMPLETED</w:t>
            </w:r>
          </w:p>
        </w:tc>
      </w:tr>
    </w:tbl>
    <w:p/>
    <w:p>
      <w:r>
        <w:t>Exchange không nên sửa OrderItem cũ để giả vờ sản phẩm chưa từng thay đổi; cần giữ reference/history của item thay thế.</w:t>
      </w:r>
    </w:p>
    <w:p>
      <w:pPr>
        <w:pStyle w:val="Heading1"/>
      </w:pPr>
      <w:r>
        <w:t>23. Replacement Record</w:t>
      </w:r>
    </w:p>
    <w:p>
      <w:pPr>
        <w:pStyle w:val="ListBullet"/>
      </w:pPr>
      <w:r>
        <w:t>exchange_id</w:t>
      </w:r>
    </w:p>
    <w:p>
      <w:pPr>
        <w:pStyle w:val="ListBullet"/>
      </w:pPr>
      <w:r>
        <w:t>return_request_id</w:t>
      </w:r>
    </w:p>
    <w:p>
      <w:pPr>
        <w:pStyle w:val="ListBullet"/>
      </w:pPr>
      <w:r>
        <w:t>original_order_item_id</w:t>
      </w:r>
    </w:p>
    <w:p>
      <w:pPr>
        <w:pStyle w:val="ListBullet"/>
      </w:pPr>
      <w:r>
        <w:t>replacement_book_id/order item reference</w:t>
      </w:r>
    </w:p>
    <w:p>
      <w:pPr>
        <w:pStyle w:val="ListBullet"/>
      </w:pPr>
      <w:r>
        <w:t>quantity</w:t>
      </w:r>
    </w:p>
    <w:p>
      <w:pPr>
        <w:pStyle w:val="ListBullet"/>
      </w:pPr>
      <w:r>
        <w:t>status</w:t>
      </w:r>
    </w:p>
    <w:p>
      <w:pPr>
        <w:pStyle w:val="ListBullet"/>
      </w:pPr>
      <w:r>
        <w:t>created_at</w:t>
      </w:r>
    </w:p>
    <w:p>
      <w:pPr>
        <w:pStyle w:val="Heading1"/>
      </w:pPr>
      <w:r>
        <w:t>24. Chênh lệch giá khi đổi</w:t>
      </w:r>
    </w:p>
    <w:p>
      <w:r>
        <w:t>Nếu đồ án chỉ cho đổi đúng cùng Book/format thì nghiệp vụ đơn giản nhất và không có chênh lệch giá. Nếu cho đổi sang Book khác, phải thêm thu thêm/hoàn chênh lệch, làm Payment phức tạp hơn.</w:t>
      </w:r>
    </w:p>
    <w:p>
      <w:r>
        <w:t>Khuyến nghị MVP: Exchange chỉ đổi cùng sản phẩm/format do lỗi/hư hỏng.</w:t>
      </w:r>
    </w:p>
    <w:p>
      <w:pPr>
        <w:pStyle w:val="Heading1"/>
      </w:pPr>
      <w:r>
        <w:t>25. Digital Refund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Purchased Digital</w:t>
              <w:br/>
              <w:t xml:space="preserve"> ↓</w:t>
              <w:br/>
              <w:t>Refund request</w:t>
              <w:br/>
              <w:t xml:space="preserve"> ↓</w:t>
              <w:br/>
              <w:t>Check digital refund policy</w:t>
              <w:br/>
              <w:t xml:space="preserve"> ↓</w:t>
              <w:br/>
              <w:t>Approved?</w:t>
              <w:br/>
              <w:t xml:space="preserve"> ├── NO -&gt; REJECTED</w:t>
              <w:br/>
              <w:t xml:space="preserve"> └── YES -&gt; Payment refund</w:t>
              <w:br/>
              <w:t xml:space="preserve">              ↓</w:t>
              <w:br/>
              <w:t xml:space="preserve">          BookAccess REVOKED nếu policy yêu cầu</w:t>
            </w:r>
          </w:p>
        </w:tc>
      </w:tr>
    </w:tbl>
    <w:p/>
    <w:p>
      <w:r>
        <w:t>Digital không có Return Shipment.</w:t>
      </w:r>
    </w:p>
    <w:p>
      <w:pPr>
        <w:pStyle w:val="Heading1"/>
      </w:pPr>
      <w:r>
        <w:t>26. Digital đã Download</w:t>
      </w:r>
    </w:p>
    <w:p>
      <w:r>
        <w:t>Nếu User đã tải PDF, hệ thống không thể thu hồi file đã lưu trên thiết bị. Vì vậy policy Digital refund cần cân nhắc download history và quyền đã sử dụng. Đây là giới hạn kỹ thuật thực tế.</w:t>
      </w:r>
    </w:p>
    <w:p>
      <w:pPr>
        <w:pStyle w:val="Heading1"/>
      </w:pPr>
      <w:r>
        <w:t>27. Revoke BookAccess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Digital refund completed</w:t>
              <w:br/>
              <w:t xml:space="preserve"> ↓</w:t>
              <w:br/>
              <w:t>BookAccess ACTIVE</w:t>
              <w:br/>
              <w:t xml:space="preserve"> ↓</w:t>
              <w:br/>
              <w:t>REVOKED</w:t>
              <w:br/>
              <w:t xml:space="preserve"> ↓</w:t>
              <w:br/>
              <w:t>Không cấp Read/Download mới</w:t>
            </w:r>
          </w:p>
        </w:tc>
      </w:tr>
    </w:tbl>
    <w:p/>
    <w:p>
      <w:r>
        <w:t>Việc revoke phải idempotent và lưu revoke_reason/reference tới refund.</w:t>
      </w:r>
    </w:p>
    <w:p>
      <w:pPr>
        <w:pStyle w:val="Heading1"/>
      </w:pPr>
      <w:r>
        <w:t>28. Store tự hủy trước giao hàng</w:t>
      </w:r>
    </w:p>
    <w:p>
      <w:r>
        <w:t>Trường hợp Store không thể đáp ứng trước khi giao không phải Return sau nhận hàng. Nó là SellerOrder cancellation và refund tương ứng ở STT 4.5/4.6.</w:t>
      </w:r>
    </w:p>
    <w:p>
      <w:pPr>
        <w:pStyle w:val="Heading1"/>
      </w:pPr>
      <w:r>
        <w:t>29. Giao thất bại trả về Store</w:t>
      </w:r>
    </w:p>
    <w:p>
      <w:r>
        <w:t>Shipment DELIVERY_FAILED -&gt; RETURNING -&gt; RETURNED ở STT 4.8 là reverse logistics do giao thất bại, không phải User ReturnRequest. Hai workflow không nên trộn.</w:t>
      </w:r>
    </w:p>
    <w:p>
      <w:pPr>
        <w:pStyle w:val="Heading1"/>
      </w:pPr>
      <w:r>
        <w:t>30. User hủy ReturnRequest</w:t>
      </w:r>
    </w:p>
    <w:p>
      <w:r>
        <w:t>User có thể cancel request khi chưa bước vào giai đoạn không thể đảo ngược, ví dụ trước khi return shipment được xử lý. Backend quyết định theo current status.</w:t>
      </w:r>
    </w:p>
    <w:p>
      <w:pPr>
        <w:pStyle w:val="Heading1"/>
      </w:pPr>
      <w:r>
        <w:t>31. Tranh chấp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REJECTED</w:t>
              <w:br/>
              <w:t xml:space="preserve"> ↓</w:t>
              <w:br/>
              <w:t>User disputes</w:t>
              <w:br/>
              <w:t xml:space="preserve"> ↓</w:t>
              <w:br/>
              <w:t>ESCALATED</w:t>
              <w:br/>
              <w:t xml:space="preserve"> ↓</w:t>
              <w:br/>
              <w:t>Platform Admin review</w:t>
              <w:br/>
              <w:t xml:space="preserve"> ↓</w:t>
              <w:br/>
              <w:t>Final resolution</w:t>
            </w:r>
          </w:p>
        </w:tc>
      </w:tr>
    </w:tbl>
    <w:p/>
    <w:p>
      <w:r>
        <w:t>Admin cần xem Order snapshot, tracking, evidence, Business response và payment history.</w:t>
      </w:r>
    </w:p>
    <w:p>
      <w:pPr>
        <w:pStyle w:val="Heading1"/>
      </w:pPr>
      <w:r>
        <w:t>32. Audit Log</w:t>
      </w:r>
    </w:p>
    <w:p>
      <w:pPr>
        <w:pStyle w:val="ListBullet"/>
      </w:pPr>
      <w:r>
        <w:t>RETURN_REQUESTED</w:t>
      </w:r>
    </w:p>
    <w:p>
      <w:pPr>
        <w:pStyle w:val="ListBullet"/>
      </w:pPr>
      <w:r>
        <w:t>RETURN_APPROVED</w:t>
      </w:r>
    </w:p>
    <w:p>
      <w:pPr>
        <w:pStyle w:val="ListBullet"/>
      </w:pPr>
      <w:r>
        <w:t>RETURN_REJECTED</w:t>
      </w:r>
    </w:p>
    <w:p>
      <w:pPr>
        <w:pStyle w:val="ListBullet"/>
      </w:pPr>
      <w:r>
        <w:t>RETURN_RECEIVED</w:t>
      </w:r>
    </w:p>
    <w:p>
      <w:pPr>
        <w:pStyle w:val="ListBullet"/>
      </w:pPr>
      <w:r>
        <w:t>REFUND_APPROVED</w:t>
      </w:r>
    </w:p>
    <w:p>
      <w:pPr>
        <w:pStyle w:val="ListBullet"/>
      </w:pPr>
      <w:r>
        <w:t>REFUND_COMPLETED</w:t>
      </w:r>
    </w:p>
    <w:p>
      <w:pPr>
        <w:pStyle w:val="ListBullet"/>
      </w:pPr>
      <w:r>
        <w:t>EXCHANGE_CREATED</w:t>
      </w:r>
    </w:p>
    <w:p>
      <w:pPr>
        <w:pStyle w:val="ListBullet"/>
      </w:pPr>
      <w:r>
        <w:t>DISPUTE_ESCALATED</w:t>
      </w:r>
    </w:p>
    <w:p>
      <w:pPr>
        <w:pStyle w:val="ListBullet"/>
      </w:pPr>
      <w:r>
        <w:t>ADMIN_RESOLVED</w:t>
      </w:r>
    </w:p>
    <w:p>
      <w:pPr>
        <w:pStyle w:val="Heading1"/>
      </w:pPr>
      <w:r>
        <w:t>33. Notification</w:t>
      </w:r>
    </w:p>
    <w:p>
      <w:r>
        <w:t>Các transition quan trọng nên phát thông báo cho bên liên quan: User, Store và Admin khi escalation. Chi tiết Notification nằm ở STT 4.13.</w:t>
      </w:r>
    </w:p>
    <w:p>
      <w:pPr>
        <w:pStyle w:val="Heading1"/>
      </w:pPr>
      <w:r>
        <w:t>34. Event / RabbitMQ</w:t>
      </w:r>
    </w:p>
    <w:p>
      <w:pPr>
        <w:pStyle w:val="ListBullet"/>
      </w:pPr>
      <w:r>
        <w:t>RETURN_APPROVED</w:t>
      </w:r>
    </w:p>
    <w:p>
      <w:pPr>
        <w:pStyle w:val="ListBullet"/>
      </w:pPr>
      <w:r>
        <w:t>RETURN_RECEIVED</w:t>
      </w:r>
    </w:p>
    <w:p>
      <w:pPr>
        <w:pStyle w:val="ListBullet"/>
      </w:pPr>
      <w:r>
        <w:t>REFUND_REQUESTED</w:t>
      </w:r>
    </w:p>
    <w:p>
      <w:pPr>
        <w:pStyle w:val="ListBullet"/>
      </w:pPr>
      <w:r>
        <w:t>REFUND_COMPLETED</w:t>
      </w:r>
    </w:p>
    <w:p>
      <w:pPr>
        <w:pStyle w:val="ListBullet"/>
      </w:pPr>
      <w:r>
        <w:t>EXCHANGE_APPROVED</w:t>
      </w:r>
    </w:p>
    <w:p>
      <w:pPr>
        <w:pStyle w:val="ListBullet"/>
      </w:pPr>
      <w:r>
        <w:t>BOOK_ACCESS_REVOKE_REQUIRED</w:t>
      </w:r>
    </w:p>
    <w:p>
      <w:r>
        <w:t>Chỉ dùng event khi service khác cần phản ứng; consumer phải idempotent.</w:t>
      </w:r>
    </w:p>
    <w:p>
      <w:pPr>
        <w:pStyle w:val="Heading1"/>
      </w:pPr>
      <w:r>
        <w:t>35. Transaction và Outbox</w:t>
      </w:r>
    </w:p>
    <w:p>
      <w:r>
        <w:t>Các thay đổi Commerce như ReturnRequest status, inventory adjustment, refund record/outbox nên transaction hóa khi cùng DB. Provider refund và Shipping là external/service call nên cần workflow trạng thái, không giả định distributed transaction.</w:t>
      </w:r>
    </w:p>
    <w:p>
      <w:pPr>
        <w:pStyle w:val="Heading1"/>
      </w:pPr>
      <w:r>
        <w:t>36. Không hard-delete</w:t>
      </w:r>
    </w:p>
    <w:p>
      <w:r>
        <w:t>ReturnRequest, RefundTransaction, Exchange và evidence metadata là lịch sử giao dịch/tranh chấp. Không hard-delete sau khi hoàn tất.</w:t>
      </w:r>
    </w:p>
    <w:p>
      <w:pPr>
        <w:pStyle w:val="Heading1"/>
      </w:pPr>
      <w:r>
        <w:t>37. Quyền truy cập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-&gt; chỉ request/xem yêu cầu của chính mình</w:t>
              <w:br/>
              <w:br/>
              <w:t>BUSINESS</w:t>
              <w:br/>
              <w:t>-&gt; chỉ review request thuộc SellerOrder/Store của mình</w:t>
              <w:br/>
              <w:br/>
              <w:t>PLATFORM_ADMIN</w:t>
              <w:br/>
              <w:t>-&gt; review escalation/toàn hệ thống theo quyền</w:t>
            </w:r>
          </w:p>
        </w:tc>
      </w:tr>
    </w:tbl>
    <w:p/>
    <w:p>
      <w:r>
        <w:t>currentUserId lấy từ JWT; không tin user_id gửi từ frontend.</w:t>
      </w:r>
    </w:p>
    <w:p>
      <w:pPr>
        <w:pStyle w:val="Heading1"/>
      </w:pPr>
      <w:r>
        <w:t>38.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Đọc/review/update hợp lệ</w:t>
            </w:r>
          </w:p>
        </w:tc>
      </w:tr>
      <w:tr>
        <w:tc>
          <w:tcPr>
            <w:tcW w:type="dxa" w:w="5100"/>
          </w:tcPr>
          <w:p>
            <w:r>
              <w:t>201</w:t>
            </w:r>
          </w:p>
        </w:tc>
        <w:tc>
          <w:tcPr>
            <w:tcW w:type="dxa" w:w="5100"/>
          </w:tcPr>
          <w:p>
            <w:r>
              <w:t>Tạo ReturnRequest/Exchange record</w:t>
            </w:r>
          </w:p>
        </w:tc>
      </w:tr>
      <w:tr>
        <w:tc>
          <w:tcPr>
            <w:tcW w:type="dxa" w:w="5100"/>
          </w:tcPr>
          <w:p>
            <w:r>
              <w:t>400</w:t>
            </w:r>
          </w:p>
        </w:tc>
        <w:tc>
          <w:tcPr>
            <w:tcW w:type="dxa" w:w="5100"/>
          </w:tcPr>
          <w:p>
            <w:r>
              <w:t>Input/reason/status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sở hữu/không có quyền Store</w:t>
            </w:r>
          </w:p>
        </w:tc>
      </w:tr>
      <w:tr>
        <w:tc>
          <w:tcPr>
            <w:tcW w:type="dxa" w:w="5100"/>
          </w:tcPr>
          <w:p>
            <w:r>
              <w:t>404</w:t>
            </w:r>
          </w:p>
        </w:tc>
        <w:tc>
          <w:tcPr>
            <w:tcW w:type="dxa" w:w="5100"/>
          </w:tcPr>
          <w:p>
            <w:r>
              <w:t>OrderItem/ReturnRequest không tồn tại</w:t>
            </w:r>
          </w:p>
        </w:tc>
      </w:tr>
      <w:tr>
        <w:tc>
          <w:tcPr>
            <w:tcW w:type="dxa" w:w="5100"/>
          </w:tcPr>
          <w:p>
            <w:r>
              <w:t>409</w:t>
            </w:r>
          </w:p>
        </w:tc>
        <w:tc>
          <w:tcPr>
            <w:tcW w:type="dxa" w:w="5100"/>
          </w:tcPr>
          <w:p>
            <w:r>
              <w:t>Đã có request active hoặc state conflict</w:t>
            </w:r>
          </w:p>
        </w:tc>
      </w:tr>
      <w:tr>
        <w:tc>
          <w:tcPr>
            <w:tcW w:type="dxa" w:w="5100"/>
          </w:tcPr>
          <w:p>
            <w:r>
              <w:t>422</w:t>
            </w:r>
          </w:p>
        </w:tc>
        <w:tc>
          <w:tcPr>
            <w:tcW w:type="dxa" w:w="5100"/>
          </w:tcPr>
          <w:p>
            <w:r>
              <w:t>Ngoài return window/không đạt policy</w:t>
            </w:r>
          </w:p>
        </w:tc>
      </w:tr>
      <w:tr>
        <w:tc>
          <w:tcPr>
            <w:tcW w:type="dxa" w:w="5100"/>
          </w:tcPr>
          <w:p>
            <w:r>
              <w:t>500</w:t>
            </w:r>
          </w:p>
        </w:tc>
        <w:tc>
          <w:tcPr>
            <w:tcW w:type="dxa" w:w="5100"/>
          </w:tcPr>
          <w:p>
            <w:r>
              <w:t>Lỗi hệ thống/provider/shipping</w:t>
            </w:r>
          </w:p>
        </w:tc>
      </w:tr>
    </w:tbl>
    <w:p>
      <w:pPr>
        <w:pStyle w:val="Heading1"/>
      </w:pPr>
      <w:r>
        <w:t>39. Luồng Return + Refund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ReturnRequest</w:t>
              <w:br/>
              <w:t xml:space="preserve"> ↓</w:t>
              <w:br/>
              <w:t>Store Review</w:t>
              <w:br/>
              <w:t xml:space="preserve"> ├── REJECT -&gt; User / Escalation</w:t>
              <w:br/>
              <w:t xml:space="preserve"> └── APPROVE</w:t>
              <w:br/>
              <w:t xml:space="preserve">       ↓</w:t>
              <w:br/>
              <w:t xml:space="preserve">   Return Shipment</w:t>
              <w:br/>
              <w:t xml:space="preserve">       ↓</w:t>
              <w:br/>
              <w:t xml:space="preserve">   Store receives + inspection</w:t>
              <w:br/>
              <w:t xml:space="preserve">       ↓</w:t>
              <w:br/>
              <w:t xml:space="preserve">   Accept return</w:t>
              <w:br/>
              <w:t xml:space="preserve">       ├── Restock nếu đủ điều kiện</w:t>
              <w:br/>
              <w:t xml:space="preserve">       └── Refund</w:t>
              <w:br/>
              <w:t xml:space="preserve">             ↓</w:t>
              <w:br/>
              <w:t xml:space="preserve">       Payment refund</w:t>
              <w:br/>
              <w:t xml:space="preserve">             ↓</w:t>
              <w:br/>
              <w:t xml:space="preserve">         COMPLETED</w:t>
            </w:r>
          </w:p>
        </w:tc>
      </w:tr>
    </w:tbl>
    <w:p/>
    <w:p>
      <w:pPr>
        <w:pStyle w:val="Heading1"/>
      </w:pPr>
      <w:r>
        <w:t>40. Luồng Exchange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EXCHANGE REQUEST</w:t>
              <w:br/>
              <w:t xml:space="preserve"> ↓</w:t>
              <w:br/>
              <w:t>Store approve</w:t>
              <w:br/>
              <w:t xml:space="preserve"> ↓</w:t>
              <w:br/>
              <w:t>Return old item</w:t>
              <w:br/>
              <w:t xml:space="preserve"> ↓</w:t>
              <w:br/>
              <w:t>Inspection</w:t>
              <w:br/>
              <w:t xml:space="preserve"> ↓</w:t>
              <w:br/>
              <w:t>Reserve same replacement item</w:t>
              <w:br/>
              <w:t xml:space="preserve"> ↓</w:t>
              <w:br/>
              <w:t>Replacement Shipment</w:t>
              <w:br/>
              <w:t xml:space="preserve"> ↓</w:t>
              <w:br/>
              <w:t>Delivered</w:t>
              <w:br/>
              <w:t xml:space="preserve"> ↓</w:t>
              <w:br/>
              <w:t>COMPLETED</w:t>
            </w:r>
          </w:p>
        </w:tc>
      </w:tr>
    </w:tbl>
    <w:p/>
    <w:p>
      <w:pPr>
        <w:pStyle w:val="Heading1"/>
      </w:pPr>
      <w:r>
        <w:t>41. Luồng Digital Refund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DIGITAL PURCHASE</w:t>
              <w:br/>
              <w:t xml:space="preserve"> ↓</w:t>
              <w:br/>
              <w:t>Refund Request</w:t>
              <w:br/>
              <w:t xml:space="preserve"> ↓</w:t>
              <w:br/>
              <w:t>Check Policy / Usage</w:t>
              <w:br/>
              <w:t xml:space="preserve"> ↓</w:t>
              <w:br/>
              <w:t>Approve</w:t>
              <w:br/>
              <w:t xml:space="preserve"> ↓</w:t>
              <w:br/>
              <w:t>Payment Refund</w:t>
              <w:br/>
              <w:t xml:space="preserve"> ↓</w:t>
              <w:br/>
              <w:t>BookAccess REVOKED (nếu policy yêu cầu)</w:t>
              <w:br/>
              <w:t xml:space="preserve"> ↓</w:t>
              <w:br/>
              <w:t>COMPLETED</w:t>
            </w:r>
          </w:p>
        </w:tc>
      </w:tr>
    </w:tbl>
    <w:p/>
    <w:p>
      <w:pPr>
        <w:pStyle w:val="Heading1"/>
      </w:pPr>
      <w:r>
        <w:t>42. Kết luận</w:t>
      </w:r>
    </w:p>
    <w:p>
      <w:r>
        <w:t>Return, Refund và Exchange phải là các workflow riêng nhưng liên kết với OrderItem/SellerOrder. Physical có reverse logistics và kiểm tra hàng trước khi restock/refund; Digital không có trả hàng vật lý mà tập trung vào refund policy và BookAccess.</w:t>
      </w:r>
    </w:p>
    <w:p>
      <w:r>
        <w:t>Đối với MVP, nên giới hạn Exchange ở cùng Book/format để tránh bài toán chênh lệch giá. Mọi refund phải dựa trên snapshot Order và policy server-side; Business chỉ xử lý yêu cầu của Store mình, còn Platform Admin xử lý escalation/tranh chấp.</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