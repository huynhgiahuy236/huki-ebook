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STT 4.15 - FAVORITE / WISHLIST / READING PROGRESS / USER LIBRARY</w:t>
      </w:r>
    </w:p>
    <w:p>
      <w:pPr>
        <w:jc w:val="center"/>
      </w:pPr>
      <w:r>
        <w:rPr>
          <w:b/>
          <w:sz w:val="24"/>
        </w:rPr>
        <w:t>HUKI EBOOK - Phân tích nghiệp vụ chi tiết</w:t>
      </w:r>
    </w:p>
    <w:p>
      <w:r>
        <w:t>Mục tiêu của nhóm 4.15 là quản lý toàn bộ mối quan hệ cá nhân giữa User và Book: sách yêu thích, danh sách muốn mua/đọc, kho sách người dùng và tiến độ đọc. Các khái niệm này phải tách rõ để tránh nhầm giữa 'thích một cuốn sách' và 'đã sở hữu quyền truy cập cuốn sách'.</w:t>
      </w:r>
    </w:p>
    <w:p>
      <w:pPr>
        <w:pStyle w:val="Heading1"/>
      </w:pPr>
      <w:r>
        <w:t>1. Actor và phạm vi</w:t>
      </w:r>
    </w:p>
    <w:p>
      <w:pPr>
        <w:pStyle w:val="ListBullet"/>
      </w:pPr>
      <w:r>
        <w:t>User: thêm/xóa sách yêu thích, quản lý wishlist, xem kho sách, đọc sách và đồng bộ tiến độ.</w:t>
      </w:r>
    </w:p>
    <w:p>
      <w:pPr>
        <w:pStyle w:val="ListBullet"/>
      </w:pPr>
      <w:r>
        <w:t>Catalog Service: cung cấp thông tin Book dùng để hiển thị danh sách.</w:t>
      </w:r>
    </w:p>
    <w:p>
      <w:pPr>
        <w:pStyle w:val="ListBullet"/>
      </w:pPr>
      <w:r>
        <w:t>User Library / Reading Service: xác định quyền truy cập và quản lý trạng thái đọc.</w:t>
      </w:r>
    </w:p>
    <w:p>
      <w:pPr>
        <w:pStyle w:val="ListBullet"/>
      </w:pPr>
      <w:r>
        <w:t>Order/Payment Service: phát sinh quyền sở hữu sau khi giao dịch Digital hợp lệ.</w:t>
      </w:r>
    </w:p>
    <w:p>
      <w:pPr>
        <w:pStyle w:val="ListBullet"/>
      </w:pPr>
      <w:r>
        <w:t>Admin: chủ yếu tra cứu/hỗ trợ; không tự ý thay đổi tiến độ đọc của User.</w:t>
      </w:r>
    </w:p>
    <w:p>
      <w:pPr>
        <w:pStyle w:val="Heading1"/>
      </w:pPr>
      <w:r>
        <w:t>2. Phân biệt 4 khái niệm</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Nhóm</w:t>
            </w:r>
          </w:p>
        </w:tc>
        <w:tc>
          <w:tcPr>
            <w:tcW w:type="dxa" w:w="3312"/>
          </w:tcPr>
          <w:p>
            <w:r>
              <w:t>Ý nghĩa</w:t>
            </w:r>
          </w:p>
        </w:tc>
        <w:tc>
          <w:tcPr>
            <w:tcW w:type="dxa" w:w="3312"/>
          </w:tcPr>
          <w:p>
            <w:r>
              <w:t>Có phải quyền sở hữu?</w:t>
            </w:r>
          </w:p>
        </w:tc>
      </w:tr>
      <w:tr>
        <w:tc>
          <w:tcPr>
            <w:tcW w:type="dxa" w:w="3312"/>
          </w:tcPr>
          <w:p>
            <w:r>
              <w:t>Favorite</w:t>
            </w:r>
          </w:p>
        </w:tc>
        <w:tc>
          <w:tcPr>
            <w:tcW w:type="dxa" w:w="3312"/>
          </w:tcPr>
          <w:p>
            <w:r>
              <w:t>User đánh dấu sách mình thích để tìm lại nhanh.</w:t>
            </w:r>
          </w:p>
        </w:tc>
        <w:tc>
          <w:tcPr>
            <w:tcW w:type="dxa" w:w="3312"/>
          </w:tcPr>
          <w:p>
            <w:r>
              <w:t>Không</w:t>
            </w:r>
          </w:p>
        </w:tc>
      </w:tr>
      <w:tr>
        <w:tc>
          <w:tcPr>
            <w:tcW w:type="dxa" w:w="3312"/>
          </w:tcPr>
          <w:p>
            <w:r>
              <w:t>Wishlist</w:t>
            </w:r>
          </w:p>
        </w:tc>
        <w:tc>
          <w:tcPr>
            <w:tcW w:type="dxa" w:w="3312"/>
          </w:tcPr>
          <w:p>
            <w:r>
              <w:t>User lưu sách muốn mua hoặc muốn đọc trong tương lai.</w:t>
            </w:r>
          </w:p>
        </w:tc>
        <w:tc>
          <w:tcPr>
            <w:tcW w:type="dxa" w:w="3312"/>
          </w:tcPr>
          <w:p>
            <w:r>
              <w:t>Không</w:t>
            </w:r>
          </w:p>
        </w:tc>
      </w:tr>
      <w:tr>
        <w:tc>
          <w:tcPr>
            <w:tcW w:type="dxa" w:w="3312"/>
          </w:tcPr>
          <w:p>
            <w:r>
              <w:t>User Library</w:t>
            </w:r>
          </w:p>
        </w:tc>
        <w:tc>
          <w:tcPr>
            <w:tcW w:type="dxa" w:w="3312"/>
          </w:tcPr>
          <w:p>
            <w:r>
              <w:t>Kho sách User được phép truy cập/đọc dựa trên quyền hợp lệ.</w:t>
            </w:r>
          </w:p>
        </w:tc>
        <w:tc>
          <w:tcPr>
            <w:tcW w:type="dxa" w:w="3312"/>
          </w:tcPr>
          <w:p>
            <w:r>
              <w:t>Có quyền truy cập</w:t>
            </w:r>
          </w:p>
        </w:tc>
      </w:tr>
      <w:tr>
        <w:tc>
          <w:tcPr>
            <w:tcW w:type="dxa" w:w="3312"/>
          </w:tcPr>
          <w:p>
            <w:r>
              <w:t>Reading Progress</w:t>
            </w:r>
          </w:p>
        </w:tc>
        <w:tc>
          <w:tcPr>
            <w:tcW w:type="dxa" w:w="3312"/>
          </w:tcPr>
          <w:p>
            <w:r>
              <w:t>Vị trí và trạng thái đọc của User trên một Book.</w:t>
            </w:r>
          </w:p>
        </w:tc>
        <w:tc>
          <w:tcPr>
            <w:tcW w:type="dxa" w:w="3312"/>
          </w:tcPr>
          <w:p>
            <w:r>
              <w:t>Không; phụ thuộc quyền đọc</w:t>
            </w:r>
          </w:p>
        </w:tc>
      </w:tr>
    </w:tbl>
    <w:p>
      <w:pPr>
        <w:pStyle w:val="Heading1"/>
      </w:pPr>
      <w:r>
        <w:t>3. Favorite</w:t>
      </w:r>
    </w:p>
    <w:p>
      <w:r>
        <w:t>Điều kiện: User đã đăng nhập và Book tồn tại, đang có thể tham chiếu trong Catalog.</w:t>
      </w:r>
    </w:p>
    <w:p>
      <w:r>
        <w:t>Luồng thêm Favorite:</w:t>
      </w:r>
    </w:p>
    <w:p>
      <w:pPr>
        <w:pStyle w:val="ListNumber"/>
      </w:pPr>
      <w:r>
        <w:t>User → chọn biểu tượng yêu thích tại Book Card hoặc Book Detail.</w:t>
      </w:r>
    </w:p>
    <w:p>
      <w:pPr>
        <w:pStyle w:val="ListNumber"/>
      </w:pPr>
      <w:r>
        <w:t>Frontend → POST yêu cầu đến Favorite API.</w:t>
      </w:r>
    </w:p>
    <w:p>
      <w:pPr>
        <w:pStyle w:val="ListNumber"/>
      </w:pPr>
      <w:r>
        <w:t>Backend → xác thực User và Book.</w:t>
      </w:r>
    </w:p>
    <w:p>
      <w:pPr>
        <w:pStyle w:val="ListNumber"/>
      </w:pPr>
      <w:r>
        <w:t>Backend → kiểm tra cặp user_id + book_id đã tồn tại hay chưa.</w:t>
      </w:r>
    </w:p>
    <w:p>
      <w:pPr>
        <w:pStyle w:val="ListNumber"/>
      </w:pPr>
      <w:r>
        <w:t>Chưa tồn tại → tạo Favorite; đã tồn tại → trả trạng thái hiện tại, không tạo bản ghi trùng.</w:t>
      </w:r>
    </w:p>
    <w:p>
      <w:pPr>
        <w:pStyle w:val="ListNumber"/>
      </w:pPr>
      <w:r>
        <w:t>Frontend → cập nhật trạng thái icon và cache.</w:t>
      </w:r>
    </w:p>
    <w:p>
      <w:r>
        <w:t>Ràng buộc quan trọng: unique(user_id, book_id). Xóa Favorite không ảnh hưởng User Library, Order hoặc Reading Progress.</w:t>
      </w:r>
    </w:p>
    <w:p>
      <w:pPr>
        <w:pStyle w:val="Heading1"/>
      </w:pPr>
      <w:r>
        <w:t>4. Wishlist</w:t>
      </w:r>
    </w:p>
    <w:p>
      <w:r>
        <w:t>Wishlist phục vụ ý định tương lai. Một Book có thể nằm trong Wishlist nhưng User chưa mua và chưa có quyền đọc Premium.</w:t>
      </w:r>
    </w:p>
    <w:p>
      <w:pPr>
        <w:pStyle w:val="ListBullet"/>
      </w:pPr>
      <w:r>
        <w:t>Thêm Book vào Wishlist.</w:t>
      </w:r>
    </w:p>
    <w:p>
      <w:pPr>
        <w:pStyle w:val="ListBullet"/>
      </w:pPr>
      <w:r>
        <w:t>Xóa Book khỏi Wishlist.</w:t>
      </w:r>
    </w:p>
    <w:p>
      <w:pPr>
        <w:pStyle w:val="ListBullet"/>
      </w:pPr>
      <w:r>
        <w:t>Xem danh sách Wishlist có pagination.</w:t>
      </w:r>
    </w:p>
    <w:p>
      <w:pPr>
        <w:pStyle w:val="ListBullet"/>
      </w:pPr>
      <w:r>
        <w:t>Hiển thị giá/trạng thái hiện tại từ Catalog thay vì lưu snapshot giá như Order.</w:t>
      </w:r>
    </w:p>
    <w:p>
      <w:pPr>
        <w:pStyle w:val="ListBullet"/>
      </w:pPr>
      <w:r>
        <w:t>Khi User mua thành công Digital Book, hệ thống có thể tự loại Book khỏi Wishlist bằng event bất đồng bộ.</w:t>
      </w:r>
    </w:p>
    <w:p>
      <w:pPr>
        <w:pStyle w:val="Heading1"/>
      </w:pPr>
      <w:r>
        <w:t>5. User Library - Kho sách</w:t>
      </w:r>
    </w:p>
    <w:p>
      <w:r>
        <w:t>User Library là phần quan trọng nhất. Không nên suy luận quyền đọc chỉ bằng việc Book xuất hiện trong Favorite/Wishlist. Backend phải kiểm tra BookAccess/LibraryEntry hoặc cơ chế quyền truy cập tương đương.</w:t>
      </w:r>
    </w:p>
    <w:p>
      <w:r>
        <w:t>Nguồn hình thành Library Entry:</w:t>
      </w:r>
    </w:p>
    <w:p>
      <w:pPr>
        <w:pStyle w:val="ListBullet"/>
      </w:pPr>
      <w:r>
        <w:t>Sách Free: có thể tạo quyền đọc theo chính sách hệ thống khi User bắt đầu đọc.</w:t>
      </w:r>
    </w:p>
    <w:p>
      <w:pPr>
        <w:pStyle w:val="ListBullet"/>
      </w:pPr>
      <w:r>
        <w:t>Digital Premium đã thanh toán thành công: Payment/Order phát event để cấp quyền truy cập.</w:t>
      </w:r>
    </w:p>
    <w:p>
      <w:pPr>
        <w:pStyle w:val="ListBullet"/>
      </w:pPr>
      <w:r>
        <w:t>Quyền được Admin cấp hợp lệ trong trường hợp hỗ trợ nghiệp vụ đặc biệt.</w:t>
      </w:r>
    </w:p>
    <w:p>
      <w:pPr>
        <w:pStyle w:val="ListBullet"/>
      </w:pPr>
      <w:r>
        <w:t>Quyền bị thu hồi khi refund/return Digital đáp ứng chính sách thu hồi quyền.</w:t>
      </w:r>
    </w:p>
    <w:p>
      <w:r>
        <w:t>Luồng mua Digital thành công:</w:t>
      </w:r>
    </w:p>
    <w:p>
      <w:pPr>
        <w:pStyle w:val="ListNumber"/>
      </w:pPr>
      <w:r>
        <w:t>Payment Service xác nhận giao dịch SUCCESS.</w:t>
      </w:r>
    </w:p>
    <w:p>
      <w:pPr>
        <w:pStyle w:val="ListNumber"/>
      </w:pPr>
      <w:r>
        <w:t>Order Service cập nhật Digital Item thành PAID/COMPLETED.</w:t>
      </w:r>
    </w:p>
    <w:p>
      <w:pPr>
        <w:pStyle w:val="ListNumber"/>
      </w:pPr>
      <w:r>
        <w:t>Publish event: DigitalBookPurchased / BookAccessGranted.</w:t>
      </w:r>
    </w:p>
    <w:p>
      <w:pPr>
        <w:pStyle w:val="ListNumber"/>
      </w:pPr>
      <w:r>
        <w:t>User Library Service consume event.</w:t>
      </w:r>
    </w:p>
    <w:p>
      <w:pPr>
        <w:pStyle w:val="ListNumber"/>
      </w:pPr>
      <w:r>
        <w:t>Upsert LibraryEntry theo user_id + book_id.</w:t>
      </w:r>
    </w:p>
    <w:p>
      <w:pPr>
        <w:pStyle w:val="ListNumber"/>
      </w:pPr>
      <w:r>
        <w:t>User mở Kho sách → Book xuất hiện và có thể bắt đầu/tiếp tục đọc.</w:t>
      </w:r>
    </w:p>
    <w:p>
      <w:pPr>
        <w:pStyle w:val="Heading1"/>
      </w:pPr>
      <w:r>
        <w:t>6. Reading Progress</w:t>
      </w:r>
    </w:p>
    <w:p>
      <w:r>
        <w:t>Reading Progress lưu vị trí đọc để User có thể tiếp tục trên lần truy cập hoặc thiết bị sau. Không lưu toàn bộ nội dung PDF trong database.</w:t>
      </w:r>
    </w:p>
    <w:tbl>
      <w:tblPr>
        <w:tblStyle w:val="TableGrid"/>
        <w:tblW w:type="auto" w:w="0"/>
        <w:jc w:val="center"/>
        <w:tblLook w:firstColumn="1" w:firstRow="1" w:lastColumn="0" w:lastRow="0" w:noHBand="0" w:noVBand="1" w:val="04A0"/>
      </w:tblPr>
      <w:tblGrid>
        <w:gridCol w:w="4968"/>
        <w:gridCol w:w="4968"/>
      </w:tblGrid>
      <w:tr>
        <w:tc>
          <w:tcPr>
            <w:tcW w:type="dxa" w:w="4968"/>
          </w:tcPr>
          <w:p>
            <w:r>
              <w:t>Field đề xuất</w:t>
            </w:r>
          </w:p>
        </w:tc>
        <w:tc>
          <w:tcPr>
            <w:tcW w:type="dxa" w:w="4968"/>
          </w:tcPr>
          <w:p>
            <w:r>
              <w:t>Mục đích</w:t>
            </w:r>
          </w:p>
        </w:tc>
      </w:tr>
      <w:tr>
        <w:tc>
          <w:tcPr>
            <w:tcW w:type="dxa" w:w="4968"/>
          </w:tcPr>
          <w:p>
            <w:r>
              <w:t>id</w:t>
            </w:r>
          </w:p>
        </w:tc>
        <w:tc>
          <w:tcPr>
            <w:tcW w:type="dxa" w:w="4968"/>
          </w:tcPr>
          <w:p>
            <w:r>
              <w:t>Định danh progress</w:t>
            </w:r>
          </w:p>
        </w:tc>
      </w:tr>
      <w:tr>
        <w:tc>
          <w:tcPr>
            <w:tcW w:type="dxa" w:w="4968"/>
          </w:tcPr>
          <w:p>
            <w:r>
              <w:t>user_id</w:t>
            </w:r>
          </w:p>
        </w:tc>
        <w:tc>
          <w:tcPr>
            <w:tcW w:type="dxa" w:w="4968"/>
          </w:tcPr>
          <w:p>
            <w:r>
              <w:t>User đang đọc</w:t>
            </w:r>
          </w:p>
        </w:tc>
      </w:tr>
      <w:tr>
        <w:tc>
          <w:tcPr>
            <w:tcW w:type="dxa" w:w="4968"/>
          </w:tcPr>
          <w:p>
            <w:r>
              <w:t>book_id</w:t>
            </w:r>
          </w:p>
        </w:tc>
        <w:tc>
          <w:tcPr>
            <w:tcW w:type="dxa" w:w="4968"/>
          </w:tcPr>
          <w:p>
            <w:r>
              <w:t>Book</w:t>
            </w:r>
          </w:p>
        </w:tc>
      </w:tr>
      <w:tr>
        <w:tc>
          <w:tcPr>
            <w:tcW w:type="dxa" w:w="4968"/>
          </w:tcPr>
          <w:p>
            <w:r>
              <w:t>library_entry_id</w:t>
            </w:r>
          </w:p>
        </w:tc>
        <w:tc>
          <w:tcPr>
            <w:tcW w:type="dxa" w:w="4968"/>
          </w:tcPr>
          <w:p>
            <w:r>
              <w:t>Liên kết quyền truy cập nếu cần</w:t>
            </w:r>
          </w:p>
        </w:tc>
      </w:tr>
      <w:tr>
        <w:tc>
          <w:tcPr>
            <w:tcW w:type="dxa" w:w="4968"/>
          </w:tcPr>
          <w:p>
            <w:r>
              <w:t>current_page</w:t>
            </w:r>
          </w:p>
        </w:tc>
        <w:tc>
          <w:tcPr>
            <w:tcW w:type="dxa" w:w="4968"/>
          </w:tcPr>
          <w:p>
            <w:r>
              <w:t>Trang/vị trí hiện tại</w:t>
            </w:r>
          </w:p>
        </w:tc>
      </w:tr>
      <w:tr>
        <w:tc>
          <w:tcPr>
            <w:tcW w:type="dxa" w:w="4968"/>
          </w:tcPr>
          <w:p>
            <w:r>
              <w:t>progress_percent</w:t>
            </w:r>
          </w:p>
        </w:tc>
        <w:tc>
          <w:tcPr>
            <w:tcW w:type="dxa" w:w="4968"/>
          </w:tcPr>
          <w:p>
            <w:r>
              <w:t>Phần trăm đã đọc</w:t>
            </w:r>
          </w:p>
        </w:tc>
      </w:tr>
      <w:tr>
        <w:tc>
          <w:tcPr>
            <w:tcW w:type="dxa" w:w="4968"/>
          </w:tcPr>
          <w:p>
            <w:r>
              <w:t>last_read_at</w:t>
            </w:r>
          </w:p>
        </w:tc>
        <w:tc>
          <w:tcPr>
            <w:tcW w:type="dxa" w:w="4968"/>
          </w:tcPr>
          <w:p>
            <w:r>
              <w:t>Lần đọc gần nhất</w:t>
            </w:r>
          </w:p>
        </w:tc>
      </w:tr>
      <w:tr>
        <w:tc>
          <w:tcPr>
            <w:tcW w:type="dxa" w:w="4968"/>
          </w:tcPr>
          <w:p>
            <w:r>
              <w:t>started_at</w:t>
            </w:r>
          </w:p>
        </w:tc>
        <w:tc>
          <w:tcPr>
            <w:tcW w:type="dxa" w:w="4968"/>
          </w:tcPr>
          <w:p>
            <w:r>
              <w:t>Thời điểm bắt đầu</w:t>
            </w:r>
          </w:p>
        </w:tc>
      </w:tr>
      <w:tr>
        <w:tc>
          <w:tcPr>
            <w:tcW w:type="dxa" w:w="4968"/>
          </w:tcPr>
          <w:p>
            <w:r>
              <w:t>completed_at</w:t>
            </w:r>
          </w:p>
        </w:tc>
        <w:tc>
          <w:tcPr>
            <w:tcW w:type="dxa" w:w="4968"/>
          </w:tcPr>
          <w:p>
            <w:r>
              <w:t>Thời điểm hoàn thành</w:t>
            </w:r>
          </w:p>
        </w:tc>
      </w:tr>
      <w:tr>
        <w:tc>
          <w:tcPr>
            <w:tcW w:type="dxa" w:w="4968"/>
          </w:tcPr>
          <w:p>
            <w:r>
              <w:t>status</w:t>
            </w:r>
          </w:p>
        </w:tc>
        <w:tc>
          <w:tcPr>
            <w:tcW w:type="dxa" w:w="4968"/>
          </w:tcPr>
          <w:p>
            <w:r>
              <w:t>NOT_STARTED / READING / COMPLETED</w:t>
            </w:r>
          </w:p>
        </w:tc>
      </w:tr>
      <w:tr>
        <w:tc>
          <w:tcPr>
            <w:tcW w:type="dxa" w:w="4968"/>
          </w:tcPr>
          <w:p>
            <w:r>
              <w:t>updated_at</w:t>
            </w:r>
          </w:p>
        </w:tc>
        <w:tc>
          <w:tcPr>
            <w:tcW w:type="dxa" w:w="4968"/>
          </w:tcPr>
          <w:p>
            <w:r>
              <w:t>Phục vụ đồng bộ</w:t>
            </w:r>
          </w:p>
        </w:tc>
      </w:tr>
    </w:tbl>
    <w:p>
      <w:pPr>
        <w:pStyle w:val="Heading1"/>
      </w:pPr>
      <w:r>
        <w:t>7. Luồng đọc sách</w:t>
      </w:r>
    </w:p>
    <w:p>
      <w:pPr>
        <w:pStyle w:val="ListNumber"/>
      </w:pPr>
      <w:r>
        <w:t>User → mở Book từ User Library.</w:t>
      </w:r>
    </w:p>
    <w:p>
      <w:pPr>
        <w:pStyle w:val="ListNumber"/>
      </w:pPr>
      <w:r>
        <w:t>Backend → authenticate User.</w:t>
      </w:r>
    </w:p>
    <w:p>
      <w:pPr>
        <w:pStyle w:val="ListNumber"/>
      </w:pPr>
      <w:r>
        <w:t>Reading Service → kiểm tra BookAccess.</w:t>
      </w:r>
    </w:p>
    <w:p>
      <w:pPr>
        <w:pStyle w:val="ListNumber"/>
      </w:pPr>
      <w:r>
        <w:t>Không có quyền → trả 403 BOOK_ACCESS_DENIED.</w:t>
      </w:r>
    </w:p>
    <w:p>
      <w:pPr>
        <w:pStyle w:val="ListNumber"/>
      </w:pPr>
      <w:r>
        <w:t>Có quyền → lấy metadata đọc + Reading Progress.</w:t>
      </w:r>
    </w:p>
    <w:p>
      <w:pPr>
        <w:pStyle w:val="ListNumber"/>
      </w:pPr>
      <w:r>
        <w:t>Backend tạo cơ chế truy cập file phù hợp từ Cloudflare R2, không public trực tiếp file gốc.</w:t>
      </w:r>
    </w:p>
    <w:p>
      <w:pPr>
        <w:pStyle w:val="ListNumber"/>
      </w:pPr>
      <w:r>
        <w:t>Frontend Reader hiển thị nội dung và watermark theo chính sách dự án.</w:t>
      </w:r>
    </w:p>
    <w:p>
      <w:pPr>
        <w:pStyle w:val="ListNumber"/>
      </w:pPr>
      <w:r>
        <w:t>Trong quá trình đọc → frontend gửi cập nhật progress theo khoảng hợp lý hoặc khi đổi trang.</w:t>
      </w:r>
    </w:p>
    <w:p>
      <w:pPr>
        <w:pStyle w:val="ListNumber"/>
      </w:pPr>
      <w:r>
        <w:t>Backend upsert progress và cập nhật last_read_at.</w:t>
      </w:r>
    </w:p>
    <w:p>
      <w:pPr>
        <w:pStyle w:val="ListNumber"/>
      </w:pPr>
      <w:r>
        <w:t>Đọc hết ngưỡng quy định → status = COMPLETED.</w:t>
      </w:r>
    </w:p>
    <w:p>
      <w:pPr>
        <w:pStyle w:val="Heading1"/>
      </w:pPr>
      <w:r>
        <w:t>8. Service / Microservice ownership</w:t>
      </w:r>
    </w:p>
    <w:tbl>
      <w:tblPr>
        <w:tblStyle w:val="TableGrid"/>
        <w:tblW w:type="auto" w:w="0"/>
        <w:tblLook w:firstColumn="1" w:firstRow="1" w:lastColumn="0" w:lastRow="0" w:noHBand="0" w:noVBand="1" w:val="04A0"/>
      </w:tblPr>
      <w:tblGrid>
        <w:gridCol w:w="4968"/>
        <w:gridCol w:w="4968"/>
      </w:tblGrid>
      <w:tr>
        <w:tc>
          <w:tcPr>
            <w:tcW w:type="dxa" w:w="4968"/>
          </w:tcPr>
          <w:p>
            <w:r>
              <w:t>Service</w:t>
            </w:r>
          </w:p>
        </w:tc>
        <w:tc>
          <w:tcPr>
            <w:tcW w:type="dxa" w:w="4968"/>
          </w:tcPr>
          <w:p>
            <w:r>
              <w:t>Trách nhiệm</w:t>
            </w:r>
          </w:p>
        </w:tc>
      </w:tr>
      <w:tr>
        <w:tc>
          <w:tcPr>
            <w:tcW w:type="dxa" w:w="4968"/>
          </w:tcPr>
          <w:p>
            <w:r>
              <w:t>User Interaction Service</w:t>
            </w:r>
          </w:p>
        </w:tc>
        <w:tc>
          <w:tcPr>
            <w:tcW w:type="dxa" w:w="4968"/>
          </w:tcPr>
          <w:p>
            <w:r>
              <w:t>Favorite, Wishlist; có thể gộp khi quy mô đồ án chưa cần tách service riêng.</w:t>
            </w:r>
          </w:p>
        </w:tc>
      </w:tr>
      <w:tr>
        <w:tc>
          <w:tcPr>
            <w:tcW w:type="dxa" w:w="4968"/>
          </w:tcPr>
          <w:p>
            <w:r>
              <w:t>User Library / Reading Service</w:t>
            </w:r>
          </w:p>
        </w:tc>
        <w:tc>
          <w:tcPr>
            <w:tcW w:type="dxa" w:w="4968"/>
          </w:tcPr>
          <w:p>
            <w:r>
              <w:t>LibraryEntry, BookAccess, ReadingProgress và kiểm tra quyền đọc.</w:t>
            </w:r>
          </w:p>
        </w:tc>
      </w:tr>
      <w:tr>
        <w:tc>
          <w:tcPr>
            <w:tcW w:type="dxa" w:w="4968"/>
          </w:tcPr>
          <w:p>
            <w:r>
              <w:t>Catalog Service</w:t>
            </w:r>
          </w:p>
        </w:tc>
        <w:tc>
          <w:tcPr>
            <w:tcW w:type="dxa" w:w="4968"/>
          </w:tcPr>
          <w:p>
            <w:r>
              <w:t>Book metadata, trạng thái sách, edition/digital information.</w:t>
            </w:r>
          </w:p>
        </w:tc>
      </w:tr>
      <w:tr>
        <w:tc>
          <w:tcPr>
            <w:tcW w:type="dxa" w:w="4968"/>
          </w:tcPr>
          <w:p>
            <w:r>
              <w:t>Order Service</w:t>
            </w:r>
          </w:p>
        </w:tc>
        <w:tc>
          <w:tcPr>
            <w:tcW w:type="dxa" w:w="4968"/>
          </w:tcPr>
          <w:p>
            <w:r>
              <w:t>Nguồn giao dịch mua sách.</w:t>
            </w:r>
          </w:p>
        </w:tc>
      </w:tr>
      <w:tr>
        <w:tc>
          <w:tcPr>
            <w:tcW w:type="dxa" w:w="4968"/>
          </w:tcPr>
          <w:p>
            <w:r>
              <w:t>Payment Service</w:t>
            </w:r>
          </w:p>
        </w:tc>
        <w:tc>
          <w:tcPr>
            <w:tcW w:type="dxa" w:w="4968"/>
          </w:tcPr>
          <w:p>
            <w:r>
              <w:t>Xác nhận thanh toán.</w:t>
            </w:r>
          </w:p>
        </w:tc>
      </w:tr>
      <w:tr>
        <w:tc>
          <w:tcPr>
            <w:tcW w:type="dxa" w:w="4968"/>
          </w:tcPr>
          <w:p>
            <w:r>
              <w:t>Storage/R2 integration</w:t>
            </w:r>
          </w:p>
        </w:tc>
        <w:tc>
          <w:tcPr>
            <w:tcW w:type="dxa" w:w="4968"/>
          </w:tcPr>
          <w:p>
            <w:r>
              <w:t>Cấp đường dẫn truy cập có kiểm soát tới tài nguyên sách.</w:t>
            </w:r>
          </w:p>
        </w:tc>
      </w:tr>
    </w:tbl>
    <w:p>
      <w:pPr>
        <w:pStyle w:val="Heading1"/>
      </w:pPr>
      <w:r>
        <w:t>9. Database đề xuất</w:t>
      </w:r>
    </w:p>
    <w:p>
      <w:pPr>
        <w:pStyle w:val="ListBullet"/>
      </w:pPr>
      <w:r>
        <w:t>favorites: id, user_id, book_id, created_at; unique(user_id, book_id).</w:t>
      </w:r>
    </w:p>
    <w:p>
      <w:pPr>
        <w:pStyle w:val="ListBullet"/>
      </w:pPr>
      <w:r>
        <w:t>wishlists hoặc wishlist_items: id, user_id, book_id, created_at; unique(user_id, book_id).</w:t>
      </w:r>
    </w:p>
    <w:p>
      <w:pPr>
        <w:pStyle w:val="ListBullet"/>
      </w:pPr>
      <w:r>
        <w:t>library_entries: id, user_id, book_id, source_type, source_id, access_status, granted_at, revoked_at, created_at, updated_at.</w:t>
      </w:r>
    </w:p>
    <w:p>
      <w:pPr>
        <w:pStyle w:val="ListBullet"/>
      </w:pPr>
      <w:r>
        <w:t>reading_progress: id, user_id, book_id, current_page, progress_percent, status, started_at, last_read_at, completed_at, updated_at.</w:t>
      </w:r>
    </w:p>
    <w:p>
      <w:pPr>
        <w:pStyle w:val="Heading1"/>
      </w:pPr>
      <w:r>
        <w:t>10. Event / RabbitMQ</w:t>
      </w:r>
    </w:p>
    <w:p>
      <w:pPr>
        <w:pStyle w:val="ListBullet"/>
      </w:pPr>
      <w:r>
        <w:t>payment.completed → Order xác nhận trạng thái giao dịch.</w:t>
      </w:r>
    </w:p>
    <w:p>
      <w:pPr>
        <w:pStyle w:val="ListBullet"/>
      </w:pPr>
      <w:r>
        <w:t>digital_book.purchased hoặc book_access.granted → cấp LibraryEntry.</w:t>
      </w:r>
    </w:p>
    <w:p>
      <w:pPr>
        <w:pStyle w:val="ListBullet"/>
      </w:pPr>
      <w:r>
        <w:t>order.refunded / digital_access.revoked → thu hồi quyền khi chính sách yêu cầu.</w:t>
      </w:r>
    </w:p>
    <w:p>
      <w:pPr>
        <w:pStyle w:val="ListBullet"/>
      </w:pPr>
      <w:r>
        <w:t>book_access.granted → có thể tự xóa Book khỏi Wishlist.</w:t>
      </w:r>
    </w:p>
    <w:p>
      <w:pPr>
        <w:pStyle w:val="ListBullet"/>
      </w:pPr>
      <w:r>
        <w:t>book.archived → không xóa lịch sử Library/Progress; UI xử lý trạng thái hiển thị phù hợp.</w:t>
      </w:r>
    </w:p>
    <w:p>
      <w:r>
        <w:t>Consumer phải idempotent. Việc nhận lại cùng một event không được tạo nhiều LibraryEntry cho cùng quyền mua.</w:t>
      </w:r>
    </w:p>
    <w:p>
      <w:pPr>
        <w:pStyle w:val="Heading1"/>
      </w:pPr>
      <w:r>
        <w:t>11. Trạng thái đề xuất</w:t>
      </w:r>
    </w:p>
    <w:p>
      <w:r>
        <w:t>Library access_status: ACTIVE → REVOKED / EXPIRED (nếu sau này có quyền theo thời hạn).</w:t>
      </w:r>
    </w:p>
    <w:p>
      <w:r>
        <w:t>Reading status: NOT_STARTED → READING → COMPLETED. Có thể cho phép COMPLETED → READING nếu User đọc lại.</w:t>
      </w:r>
    </w:p>
    <w:p>
      <w:pPr>
        <w:pStyle w:val="Heading1"/>
      </w:pPr>
      <w:r>
        <w:t>12. Luồng lỗi cần xử lý</w:t>
      </w:r>
    </w:p>
    <w:p>
      <w:pPr>
        <w:pStyle w:val="ListBullet"/>
      </w:pPr>
      <w:r>
        <w:t>401 UNAUTHORIZED: chưa đăng nhập.</w:t>
      </w:r>
    </w:p>
    <w:p>
      <w:pPr>
        <w:pStyle w:val="ListBullet"/>
      </w:pPr>
      <w:r>
        <w:t>404 BOOK_NOT_FOUND: Book không tồn tại.</w:t>
      </w:r>
    </w:p>
    <w:p>
      <w:pPr>
        <w:pStyle w:val="ListBullet"/>
      </w:pPr>
      <w:r>
        <w:t>403 BOOK_ACCESS_DENIED: User không có quyền đọc.</w:t>
      </w:r>
    </w:p>
    <w:p>
      <w:pPr>
        <w:pStyle w:val="ListBullet"/>
      </w:pPr>
      <w:r>
        <w:t>409 hoặc idempotent response: Favorite/Wishlist đã tồn tại.</w:t>
      </w:r>
    </w:p>
    <w:p>
      <w:pPr>
        <w:pStyle w:val="ListBullet"/>
      </w:pPr>
      <w:r>
        <w:t>ACCESS_REVOKED: quyền Digital đã bị thu hồi.</w:t>
      </w:r>
    </w:p>
    <w:p>
      <w:pPr>
        <w:pStyle w:val="ListBullet"/>
      </w:pPr>
      <w:r>
        <w:t>READ_SOURCE_UNAVAILABLE: tài nguyên đọc trên storage không khả dụng.</w:t>
      </w:r>
    </w:p>
    <w:p>
      <w:pPr>
        <w:pStyle w:val="ListBullet"/>
      </w:pPr>
      <w:r>
        <w:t>INVALID_READING_POSITION: current_page/progress không hợp lệ.</w:t>
      </w:r>
    </w:p>
    <w:p>
      <w:pPr>
        <w:pStyle w:val="Heading1"/>
      </w:pPr>
      <w:r>
        <w:t>13. API gợi ý</w:t>
      </w:r>
    </w:p>
    <w:p>
      <w:pPr>
        <w:pStyle w:val="ListBullet"/>
      </w:pPr>
      <w:r>
        <w:t>GET /me/favorites; POST /me/favorites/:bookId; DELETE /me/favorites/:bookId</w:t>
      </w:r>
    </w:p>
    <w:p>
      <w:pPr>
        <w:pStyle w:val="ListBullet"/>
      </w:pPr>
      <w:r>
        <w:t>GET /me/wishlist; POST /me/wishlist/:bookId; DELETE /me/wishlist/:bookId</w:t>
      </w:r>
    </w:p>
    <w:p>
      <w:pPr>
        <w:pStyle w:val="ListBullet"/>
      </w:pPr>
      <w:r>
        <w:t>GET /me/library; GET /me/library/:bookId</w:t>
      </w:r>
    </w:p>
    <w:p>
      <w:pPr>
        <w:pStyle w:val="ListBullet"/>
      </w:pPr>
      <w:r>
        <w:t>GET /books/:bookId/reading-access</w:t>
      </w:r>
    </w:p>
    <w:p>
      <w:pPr>
        <w:pStyle w:val="ListBullet"/>
      </w:pPr>
      <w:r>
        <w:t>GET /me/reading-progress/:bookId</w:t>
      </w:r>
    </w:p>
    <w:p>
      <w:pPr>
        <w:pStyle w:val="ListBullet"/>
      </w:pPr>
      <w:r>
        <w:t>PATCH /me/reading-progress/:bookId</w:t>
      </w:r>
    </w:p>
    <w:p>
      <w:pPr>
        <w:pStyle w:val="Heading1"/>
      </w:pPr>
      <w:r>
        <w:t>14. Kết luận thiết kế STT 4.15</w:t>
      </w:r>
    </w:p>
    <w:p>
      <w:r>
        <w:t>Favorite và Wishlist chỉ biểu diễn sở thích/ý định của User; chúng tuyệt đối không phải bằng chứng quyền đọc. User Library/BookAccess mới là nguồn xác thực quyền truy cập Digital Book. Reading Progress được quản lý độc lập nhưng chỉ được đọc/cập nhật sau khi quyền truy cập được kiểm tra. Thiết kế này giúp Order, Payment, Catalog và Reader tách trách nhiệm rõ ràng, đồng thời phù hợp với kiến trúc NestJS + microservices/RabbitMQ của HUKI EBOOK.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HUKI EBOOK | STT 4.15 | 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