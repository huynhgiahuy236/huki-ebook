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4.5 - ORDER / SELLER ORDER / ORDER ITEM</w:t>
      </w:r>
    </w:p>
    <w:p>
      <w:pPr>
        <w:jc w:val="center"/>
      </w:pPr>
      <w:r>
        <w:rPr>
          <w:i/>
        </w:rPr>
        <w:t>HUKI EBOOK - Cơ chế vòng đời đơn hàng đa Store</w:t>
      </w:r>
    </w:p>
    <w:p>
      <w:pPr>
        <w:pStyle w:val="Heading1"/>
      </w:pPr>
      <w:r>
        <w:t>1. Mục tiêu</w:t>
      </w:r>
    </w:p>
    <w:p>
      <w:r>
        <w:t>Order là giao dịch tổng của một lần checkout. Vì một checkout có thể chứa sách từ nhiều Store, Order được tách thành nhiều SellerOrder. OrderItem là snapshot từng sản phẩm tại thời điểm mua. Cấu trúc này cho phép mỗi Store xử lý phần đơn của mình độc lập mà User vẫn nhìn thấy một đơn checkout tổng.</w:t>
      </w:r>
    </w:p>
    <w:p>
      <w:pPr>
        <w:pStyle w:val="Heading1"/>
      </w:pPr>
      <w:r>
        <w:t>2. Thành phần tham gia</w:t>
      </w:r>
    </w:p>
    <w:p>
      <w:pPr>
        <w:pStyle w:val="ListBullet"/>
      </w:pPr>
      <w:r>
        <w:t>User.</w:t>
      </w:r>
    </w:p>
    <w:p>
      <w:pPr>
        <w:pStyle w:val="ListBullet"/>
      </w:pPr>
      <w:r>
        <w:t>Commerce Service.</w:t>
      </w:r>
    </w:p>
    <w:p>
      <w:pPr>
        <w:pStyle w:val="ListBullet"/>
      </w:pPr>
      <w:r>
        <w:t>Business Service.</w:t>
      </w:r>
    </w:p>
    <w:p>
      <w:pPr>
        <w:pStyle w:val="ListBullet"/>
      </w:pPr>
      <w:r>
        <w:t>Payment flow.</w:t>
      </w:r>
    </w:p>
    <w:p>
      <w:pPr>
        <w:pStyle w:val="ListBullet"/>
      </w:pPr>
      <w:r>
        <w:t>Shipping Service cho Physical.</w:t>
      </w:r>
    </w:p>
    <w:p>
      <w:pPr>
        <w:pStyle w:val="ListBullet"/>
      </w:pPr>
      <w:r>
        <w:t>PostgreSQL commerce_db.</w:t>
      </w:r>
    </w:p>
    <w:p>
      <w:pPr>
        <w:pStyle w:val="ListBullet"/>
      </w:pPr>
      <w:r>
        <w:t>RabbitMQ cho event cần thiết.</w:t>
      </w:r>
    </w:p>
    <w:p>
      <w:pPr>
        <w:pStyle w:val="Heading1"/>
      </w:pPr>
      <w:r>
        <w:t>3. Quan hệ dữ liệu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ORDER (checkout tổng)</w:t>
              <w:br/>
              <w:t xml:space="preserve"> ├── SELLER_ORDER - Store A</w:t>
              <w:br/>
              <w:t xml:space="preserve"> │     ├── ORDER_ITEM Physical A</w:t>
              <w:br/>
              <w:t xml:space="preserve"> │     └── ORDER_ITEM Digital B</w:t>
              <w:br/>
              <w:t xml:space="preserve"> └── SELLER_ORDER - Store B</w:t>
              <w:br/>
              <w:t xml:space="preserve">       └── ORDER_ITEM Physical C</w:t>
            </w:r>
          </w:p>
        </w:tc>
      </w:tr>
    </w:tbl>
    <w:p/>
    <w:p>
      <w:r>
        <w:t>Một Order có 1:N SellerOrder; một SellerOrder có 1:N OrderItem.</w:t>
      </w:r>
    </w:p>
    <w:p>
      <w:pPr>
        <w:pStyle w:val="Heading1"/>
      </w:pPr>
      <w:r>
        <w:t>4. Order</w:t>
      </w:r>
    </w:p>
    <w:p>
      <w:pPr>
        <w:pStyle w:val="ListBullet"/>
      </w:pPr>
      <w:r>
        <w:t>id / order_code</w:t>
      </w:r>
    </w:p>
    <w:p>
      <w:pPr>
        <w:pStyle w:val="ListBullet"/>
      </w:pPr>
      <w:r>
        <w:t>user_id</w:t>
      </w:r>
    </w:p>
    <w:p>
      <w:pPr>
        <w:pStyle w:val="ListBullet"/>
      </w:pPr>
      <w:r>
        <w:t>subtotal</w:t>
      </w:r>
    </w:p>
    <w:p>
      <w:pPr>
        <w:pStyle w:val="ListBullet"/>
      </w:pPr>
      <w:r>
        <w:t>discount_total</w:t>
      </w:r>
    </w:p>
    <w:p>
      <w:pPr>
        <w:pStyle w:val="ListBullet"/>
      </w:pPr>
      <w:r>
        <w:t>shipping_total</w:t>
      </w:r>
    </w:p>
    <w:p>
      <w:pPr>
        <w:pStyle w:val="ListBullet"/>
      </w:pPr>
      <w:r>
        <w:t>grand_total</w:t>
      </w:r>
    </w:p>
    <w:p>
      <w:pPr>
        <w:pStyle w:val="ListBullet"/>
      </w:pPr>
      <w:r>
        <w:t>payment_method</w:t>
      </w:r>
    </w:p>
    <w:p>
      <w:pPr>
        <w:pStyle w:val="ListBullet"/>
      </w:pPr>
      <w:r>
        <w:t>payment_status</w:t>
      </w:r>
    </w:p>
    <w:p>
      <w:pPr>
        <w:pStyle w:val="ListBullet"/>
      </w:pPr>
      <w:r>
        <w:t>order_status tổng hợp</w:t>
      </w:r>
    </w:p>
    <w:p>
      <w:pPr>
        <w:pStyle w:val="ListBullet"/>
      </w:pPr>
      <w:r>
        <w:t>created_at / updated_at</w:t>
      </w:r>
    </w:p>
    <w:p>
      <w:r>
        <w:t>Order thuộc User và đại diện cho một lần xác nhận checkout.</w:t>
      </w:r>
    </w:p>
    <w:p>
      <w:pPr>
        <w:pStyle w:val="Heading1"/>
      </w:pPr>
      <w:r>
        <w:t>5. SellerOrder</w:t>
      </w:r>
    </w:p>
    <w:p>
      <w:pPr>
        <w:pStyle w:val="ListBullet"/>
      </w:pPr>
      <w:r>
        <w:t>id / seller_order_code</w:t>
      </w:r>
    </w:p>
    <w:p>
      <w:pPr>
        <w:pStyle w:val="ListBullet"/>
      </w:pPr>
      <w:r>
        <w:t>order_id</w:t>
      </w:r>
    </w:p>
    <w:p>
      <w:pPr>
        <w:pStyle w:val="ListBullet"/>
      </w:pPr>
      <w:r>
        <w:t>store_id</w:t>
      </w:r>
    </w:p>
    <w:p>
      <w:pPr>
        <w:pStyle w:val="ListBullet"/>
      </w:pPr>
      <w:r>
        <w:t>business_id nếu cần snapshot/reference</w:t>
      </w:r>
    </w:p>
    <w:p>
      <w:pPr>
        <w:pStyle w:val="ListBullet"/>
      </w:pPr>
      <w:r>
        <w:t>items_subtotal</w:t>
      </w:r>
    </w:p>
    <w:p>
      <w:pPr>
        <w:pStyle w:val="ListBullet"/>
      </w:pPr>
      <w:r>
        <w:t>discount_amount</w:t>
      </w:r>
    </w:p>
    <w:p>
      <w:pPr>
        <w:pStyle w:val="ListBullet"/>
      </w:pPr>
      <w:r>
        <w:t>shipping_fee</w:t>
      </w:r>
    </w:p>
    <w:p>
      <w:pPr>
        <w:pStyle w:val="ListBullet"/>
      </w:pPr>
      <w:r>
        <w:t>total_amount</w:t>
      </w:r>
    </w:p>
    <w:p>
      <w:pPr>
        <w:pStyle w:val="ListBullet"/>
      </w:pPr>
      <w:r>
        <w:t>fulfillment_status</w:t>
      </w:r>
    </w:p>
    <w:p>
      <w:pPr>
        <w:pStyle w:val="ListBullet"/>
      </w:pPr>
      <w:r>
        <w:t>created_at / updated_at</w:t>
      </w:r>
    </w:p>
    <w:p>
      <w:r>
        <w:t>SellerOrder là đơn con mà một Store nhìn thấy và xử lý. Store A không được truy cập SellerOrder của Store B.</w:t>
      </w:r>
    </w:p>
    <w:p>
      <w:pPr>
        <w:pStyle w:val="Heading1"/>
      </w:pPr>
      <w:r>
        <w:t>6. OrderItem</w:t>
      </w:r>
    </w:p>
    <w:p>
      <w:pPr>
        <w:pStyle w:val="ListBullet"/>
      </w:pPr>
      <w:r>
        <w:t>id</w:t>
      </w:r>
    </w:p>
    <w:p>
      <w:pPr>
        <w:pStyle w:val="ListBullet"/>
      </w:pPr>
      <w:r>
        <w:t>seller_order_id</w:t>
      </w:r>
    </w:p>
    <w:p>
      <w:pPr>
        <w:pStyle w:val="ListBullet"/>
      </w:pPr>
      <w:r>
        <w:t>book_id</w:t>
      </w:r>
    </w:p>
    <w:p>
      <w:pPr>
        <w:pStyle w:val="ListBullet"/>
      </w:pPr>
      <w:r>
        <w:t>book_title_snapshot</w:t>
      </w:r>
    </w:p>
    <w:p>
      <w:pPr>
        <w:pStyle w:val="ListBullet"/>
      </w:pPr>
      <w:r>
        <w:t>cover_snapshot/reference</w:t>
      </w:r>
    </w:p>
    <w:p>
      <w:pPr>
        <w:pStyle w:val="ListBullet"/>
      </w:pPr>
      <w:r>
        <w:t>format = PHYSICAL | DIGITAL</w:t>
      </w:r>
    </w:p>
    <w:p>
      <w:pPr>
        <w:pStyle w:val="ListBullet"/>
      </w:pPr>
      <w:r>
        <w:t>unit_price</w:t>
      </w:r>
    </w:p>
    <w:p>
      <w:pPr>
        <w:pStyle w:val="ListBullet"/>
      </w:pPr>
      <w:r>
        <w:t>quantity</w:t>
      </w:r>
    </w:p>
    <w:p>
      <w:pPr>
        <w:pStyle w:val="ListBullet"/>
      </w:pPr>
      <w:r>
        <w:t>subtotal</w:t>
      </w:r>
    </w:p>
    <w:p>
      <w:pPr>
        <w:pStyle w:val="ListBullet"/>
      </w:pPr>
      <w:r>
        <w:t>status nếu cần theo item</w:t>
      </w:r>
    </w:p>
    <w:p>
      <w:r>
        <w:t>OrderItem phải lưu snapshot. Sau khi Book đổi giá, đổi tên hoặc bị archive, hóa đơn cũ vẫn giữ đúng dữ liệu lúc mua.</w:t>
      </w:r>
    </w:p>
    <w:p>
      <w:pPr>
        <w:pStyle w:val="Heading1"/>
      </w:pPr>
      <w:r>
        <w:t>7. Tạo Order từ Checkout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đã validate</w:t>
              <w:br/>
              <w:t xml:space="preserve"> ↓</w:t>
              <w:br/>
              <w:t>User Confirm</w:t>
              <w:br/>
              <w:t xml:space="preserve"> ↓</w:t>
              <w:br/>
              <w:t>Commerce transaction</w:t>
              <w:br/>
              <w:t xml:space="preserve"> ↓</w:t>
              <w:br/>
              <w:t>Create Order</w:t>
              <w:br/>
              <w:t xml:space="preserve"> ↓</w:t>
              <w:br/>
              <w:t>Group items by Store</w:t>
              <w:br/>
              <w:t xml:space="preserve"> ↓</w:t>
              <w:br/>
              <w:t>Create SellerOrders</w:t>
              <w:br/>
              <w:t xml:space="preserve"> ↓</w:t>
              <w:br/>
              <w:t>Create OrderItems snapshots</w:t>
              <w:br/>
              <w:t xml:space="preserve"> ↓</w:t>
              <w:br/>
              <w:t>Giữ reservation Physical</w:t>
              <w:br/>
              <w:t xml:space="preserve"> ↓</w:t>
              <w:br/>
              <w:t>Order CREATED / PENDING_PAYMENT</w:t>
            </w:r>
          </w:p>
        </w:tc>
      </w:tr>
    </w:tbl>
    <w:p/>
    <w:p>
      <w:r>
        <w:t>Không tạo Order dựa trên total do frontend gửi. Dùng kết quả đã được backend xác thực ở checkout.</w:t>
      </w:r>
    </w:p>
    <w:p>
      <w:pPr>
        <w:pStyle w:val="Heading1"/>
      </w:pPr>
      <w:r>
        <w:t>8. Trạng thái Order tổng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PENDING_PAYMENT</w:t>
              <w:br/>
              <w:t xml:space="preserve">   ↓</w:t>
              <w:br/>
              <w:t>PAID / CONFIRMED</w:t>
              <w:br/>
              <w:t xml:space="preserve">   ↓</w:t>
              <w:br/>
              <w:t>PROCESSING</w:t>
              <w:br/>
              <w:t xml:space="preserve">   ↓</w:t>
              <w:br/>
              <w:t>PARTIALLY_COMPLETED</w:t>
              <w:br/>
              <w:t xml:space="preserve">   ↓</w:t>
              <w:br/>
              <w:t>COMPLETED</w:t>
              <w:br/>
              <w:br/>
              <w:t>Ngoài ra: CANCELLED / FAILED / PARTIALLY_CANCELLED</w:t>
            </w:r>
          </w:p>
        </w:tc>
      </w:tr>
    </w:tbl>
    <w:p/>
    <w:p>
      <w:r>
        <w:t>Order tổng nên là trạng thái tổng hợp từ Payment và các SellerOrder, không dùng nó để thay thế trạng thái fulfillment chi tiết từng Store.</w:t>
      </w:r>
    </w:p>
    <w:p>
      <w:pPr>
        <w:pStyle w:val="Heading1"/>
      </w:pPr>
      <w:r>
        <w:t>9. Trạng thái SellerOrder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w:t>
              <w:br/>
              <w:t xml:space="preserve"> ↓</w:t>
              <w:br/>
              <w:t>CONFIRMED</w:t>
              <w:br/>
              <w:t xml:space="preserve"> ↓</w:t>
              <w:br/>
              <w:t>PROCESSING</w:t>
              <w:br/>
              <w:t xml:space="preserve"> ├── Physical -&gt; READY_TO_SHIP -&gt; SHIPPING -&gt; DELIVERED</w:t>
              <w:br/>
              <w:t xml:space="preserve"> └── Digital  -&gt; FULFILLED</w:t>
              <w:br/>
              <w:br/>
              <w:t>Ngoài ra: CANCELLED / RETURN_REQUESTED / RETURNED</w:t>
            </w:r>
          </w:p>
        </w:tc>
      </w:tr>
    </w:tbl>
    <w:p/>
    <w:p>
      <w:r>
        <w:t>Không nhất thiết ép Physical và Digital đi qua cùng một chuỗi trạng thái vì cách fulfillment khác nhau.</w:t>
      </w:r>
    </w:p>
    <w:p>
      <w:pPr>
        <w:pStyle w:val="Heading1"/>
      </w:pPr>
      <w:r>
        <w:t>10. SellerOrder hỗn hợp Physical + Digital</w:t>
      </w:r>
    </w:p>
    <w:p>
      <w:r>
        <w:t>Một Store có thể có SellerOrder chứa cả hai format. Digital có thể được fulfillment sau khi điều kiện thanh toán thỏa mãn; Physical tiếp tục quy trình đóng gói và Shipping.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SellerOrder Store A</w:t>
              <w:br/>
              <w:t xml:space="preserve"> ├── Digital -&gt; payment OK -&gt; grant access</w:t>
              <w:br/>
              <w:t xml:space="preserve"> └── Physical -&gt; prepare -&gt; shipment -&gt; delivery</w:t>
            </w:r>
          </w:p>
        </w:tc>
      </w:tr>
    </w:tbl>
    <w:p/>
    <w:p>
      <w:pPr>
        <w:pStyle w:val="Heading1"/>
      </w:pPr>
      <w:r>
        <w:t>11. Payment status tách khỏi Order status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payment_status:</w:t>
              <w:br/>
              <w:t>PENDING | PAID | FAILED | REFUNDED | PARTIALLY_REFUNDED</w:t>
              <w:br/>
              <w:br/>
              <w:t>fulfillment/order status:</w:t>
              <w:br/>
              <w:t>PENDING | PROCESSING | COMPLETED | CANCELLED | ...</w:t>
            </w:r>
          </w:p>
        </w:tc>
      </w:tr>
    </w:tbl>
    <w:p/>
    <w:p>
      <w:r>
        <w:t>Không dùng một field status duy nhất để biểu diễn cả thanh toán và xử lý đơn.</w:t>
      </w:r>
    </w:p>
    <w:p>
      <w:pPr>
        <w:pStyle w:val="Heading1"/>
      </w:pPr>
      <w:r>
        <w:t>12. Online Payment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PENDING_PAYMENT</w:t>
              <w:br/>
              <w:t xml:space="preserve"> ↓</w:t>
              <w:br/>
              <w:t>STT 4.6 Payment</w:t>
              <w:br/>
              <w:t xml:space="preserve"> ↓</w:t>
              <w:br/>
              <w:t>Payment SUCCESS</w:t>
              <w:br/>
              <w:t xml:space="preserve"> ↓</w:t>
              <w:br/>
              <w:t>Order payment_status = PAID</w:t>
              <w:br/>
              <w:t xml:space="preserve"> ↓</w:t>
              <w:br/>
              <w:t>Digital -&gt; đủ điều kiện cấp quyền</w:t>
              <w:br/>
              <w:t>Physical -&gt; tiếp tục fulfillment/shipping</w:t>
            </w:r>
          </w:p>
        </w:tc>
      </w:tr>
    </w:tbl>
    <w:p/>
    <w:p>
      <w:r>
        <w:t>Chi tiết callback/webhook và chống giả mạo thanh toán sẽ nằm ở STT 4.6.</w:t>
      </w:r>
    </w:p>
    <w:p>
      <w:pPr>
        <w:pStyle w:val="Heading1"/>
      </w:pPr>
      <w:r>
        <w:t>13. COD</w:t>
      </w:r>
    </w:p>
    <w:p>
      <w:r>
        <w:t>COD chỉ phù hợp với phần hàng Physical cần giao. Digital không nên được cấp quyền chỉ dựa trên COD chưa thu tiền.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 COD</w:t>
              <w:br/>
              <w:t>Order created</w:t>
              <w:br/>
              <w:t xml:space="preserve"> ↓</w:t>
              <w:br/>
              <w:t>Payment status = PENDING/COD_PENDING</w:t>
              <w:br/>
              <w:t xml:space="preserve"> ↓</w:t>
              <w:br/>
              <w:t>Ship</w:t>
              <w:br/>
              <w:t xml:space="preserve"> ↓</w:t>
              <w:br/>
              <w:t>Delivery collected money</w:t>
              <w:br/>
              <w:t xml:space="preserve"> ↓</w:t>
              <w:br/>
              <w:t>Payment COD confirmed</w:t>
            </w:r>
          </w:p>
        </w:tc>
      </w:tr>
    </w:tbl>
    <w:p/>
    <w:p>
      <w:r>
        <w:t>Nếu một checkout trộn Digital + Physical và User chọn COD, cần rule rõ. Đề xuất an toàn: Digital phải thanh toán online; COD chỉ áp dụng cho Physical. Frontend/backend không nên cho COD thanh toán Digital.</w:t>
      </w:r>
    </w:p>
    <w:p>
      <w:pPr>
        <w:pStyle w:val="Heading1"/>
      </w:pPr>
      <w:r>
        <w:t>14. Quyền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User</w:t>
              <w:br/>
              <w:t xml:space="preserve"> ↓</w:t>
              <w:br/>
              <w:t>GET /seller-orders</w:t>
              <w:br/>
              <w:t xml:space="preserve"> ↓</w:t>
              <w:br/>
              <w:t>BusinessMember check</w:t>
              <w:br/>
              <w:t xml:space="preserve"> ↓</w:t>
              <w:br/>
              <w:t>Chỉ SellerOrder có store_id thuộc Business/Store được cấp quyền</w:t>
            </w:r>
          </w:p>
        </w:tc>
      </w:tr>
    </w:tbl>
    <w:p/>
    <w:p>
      <w:r>
        <w:t>Store không được nhìn thấy dữ liệu nội bộ của SellerOrder thuộc Store khác trong cùng Order tổng.</w:t>
      </w:r>
    </w:p>
    <w:p>
      <w:pPr>
        <w:pStyle w:val="Heading1"/>
      </w:pPr>
      <w:r>
        <w:t>15. Store xác nhận đơn Physical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SellerOrder Physical</w:t>
              <w:br/>
              <w:t xml:space="preserve"> ↓</w:t>
              <w:br/>
              <w:t>Store CONFIRM</w:t>
              <w:br/>
              <w:t xml:space="preserve"> ↓</w:t>
              <w:br/>
              <w:t>Check stock reservation/order state</w:t>
              <w:br/>
              <w:t xml:space="preserve"> ↓</w:t>
              <w:br/>
              <w:t>PROCESSING</w:t>
              <w:br/>
              <w:t xml:space="preserve"> ↓</w:t>
              <w:br/>
              <w:t>Chuẩn bị hàng</w:t>
              <w:br/>
              <w:t xml:space="preserve"> ↓</w:t>
              <w:br/>
              <w:t>READY_TO_SHIP</w:t>
            </w:r>
          </w:p>
        </w:tc>
      </w:tr>
    </w:tbl>
    <w:p/>
    <w:p>
      <w:r>
        <w:t>Nếu Store không thể đáp ứng đơn, phải đi qua cancel/reject rule và hoàn/release stock phù hợp.</w:t>
      </w:r>
    </w:p>
    <w:p>
      <w:pPr>
        <w:pStyle w:val="Heading1"/>
      </w:pPr>
      <w:r>
        <w:t>16. Digital Fulfillment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 condition satisfied</w:t>
              <w:br/>
              <w:t xml:space="preserve"> ↓</w:t>
              <w:br/>
              <w:t>Digital OrderItem</w:t>
              <w:br/>
              <w:t xml:space="preserve"> ↓</w:t>
              <w:br/>
              <w:t>Grant BookAccess</w:t>
              <w:br/>
              <w:t xml:space="preserve"> ↓</w:t>
              <w:br/>
              <w:t>Item/Fulfillment = FULFILLED</w:t>
              <w:br/>
              <w:t xml:space="preserve"> ↓</w:t>
              <w:br/>
              <w:t>User Library</w:t>
            </w:r>
          </w:p>
        </w:tc>
      </w:tr>
    </w:tbl>
    <w:p/>
    <w:p>
      <w:r>
        <w:t>Chi tiết BookAccess, online reading và download nằm ở STT 4.7.</w:t>
      </w:r>
    </w:p>
    <w:p>
      <w:pPr>
        <w:pStyle w:val="Heading1"/>
      </w:pPr>
      <w:r>
        <w:t>17. Physical Fulfillment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SellerOrder READY_TO_SHIP</w:t>
              <w:br/>
              <w:t xml:space="preserve"> ↓</w:t>
              <w:br/>
              <w:t>Shipping Service tạo Shipment</w:t>
              <w:br/>
              <w:t xml:space="preserve"> ↓</w:t>
              <w:br/>
              <w:t>Pickup</w:t>
              <w:br/>
              <w:t xml:space="preserve"> ↓</w:t>
              <w:br/>
              <w:t>In Transit</w:t>
              <w:br/>
              <w:t xml:space="preserve"> ↓</w:t>
              <w:br/>
              <w:t>Delivered</w:t>
              <w:br/>
              <w:t xml:space="preserve"> ↓</w:t>
              <w:br/>
              <w:t>SellerOrder Physical completed</w:t>
            </w:r>
          </w:p>
        </w:tc>
      </w:tr>
    </w:tbl>
    <w:p/>
    <w:p>
      <w:r>
        <w:t>Commerce sở hữu Order; Shipping sở hữu Shipment. Không đưa toàn bộ tracking logistics vào bảng Order.</w:t>
      </w:r>
    </w:p>
    <w:p>
      <w:pPr>
        <w:pStyle w:val="Heading1"/>
      </w:pPr>
      <w:r>
        <w:t>18. Một SellerOrder giao thất bại</w:t>
      </w:r>
    </w:p>
    <w:p>
      <w:r>
        <w:t>Nếu Store A giao thành công nhưng Store B giao thất bại, Order tổng không được đánh COMPLETED ngay.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O1</w:t>
              <w:br/>
              <w:t xml:space="preserve"> ├── SellerOrder A -&gt; DELIVERED</w:t>
              <w:br/>
              <w:t xml:space="preserve"> └── SellerOrder B -&gt; DELIVERY_FAILED</w:t>
              <w:br/>
              <w:br/>
              <w:t>Order O1 -&gt; PARTIALLY_COMPLETED / trạng thái tổng hợp phù hợp</w:t>
            </w:r>
          </w:p>
        </w:tc>
      </w:tr>
    </w:tbl>
    <w:p/>
    <w:p>
      <w:pPr>
        <w:pStyle w:val="Heading1"/>
      </w:pPr>
      <w:r>
        <w:t>19. Hủy Order trước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PENDING_PAYMENT</w:t>
              <w:br/>
              <w:t xml:space="preserve"> ↓ User cancel / timeout</w:t>
              <w:br/>
              <w:t>CANCELLED</w:t>
              <w:br/>
              <w:t xml:space="preserve"> ↓</w:t>
              <w:br/>
              <w:t>Release Physical reservation</w:t>
              <w:br/>
              <w:t xml:space="preserve"> ↓</w:t>
              <w:br/>
              <w:t>Release voucher reservation nếu có</w:t>
            </w:r>
          </w:p>
        </w:tc>
      </w:tr>
    </w:tbl>
    <w:p/>
    <w:p>
      <w:r>
        <w:t>Không tạo BookAccess Digital.</w:t>
      </w:r>
    </w:p>
    <w:p>
      <w:pPr>
        <w:pStyle w:val="Heading1"/>
      </w:pPr>
      <w:r>
        <w:t>20. Hủy sau thanh toán</w:t>
      </w:r>
    </w:p>
    <w:p>
      <w:r>
        <w:t>Sau khi thanh toán thành công, cancel không còn là thao tác đơn giản. Cần kiểm tra SellerOrder đã fulfillment hay chưa và có thể chuyển thành refund/return workflow.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PAID</w:t>
              <w:br/>
              <w:t xml:space="preserve"> ↓ cancel request</w:t>
              <w:br/>
              <w:t>Check fulfillment</w:t>
              <w:br/>
              <w:t xml:space="preserve"> ├── chưa xử lý -&gt; cancel + refund</w:t>
              <w:br/>
              <w:t xml:space="preserve"> └── đã ship/fulfilled -&gt; áp dụng return/refund policy</w:t>
            </w:r>
          </w:p>
        </w:tc>
      </w:tr>
    </w:tbl>
    <w:p/>
    <w:p>
      <w:pPr>
        <w:pStyle w:val="Heading1"/>
      </w:pPr>
      <w:r>
        <w:t>21. Hủy từng SellerOrder</w:t>
      </w:r>
    </w:p>
    <w:p>
      <w:r>
        <w:t>Trong marketplace đa Store, có thể xảy ra chỉ một Store không đáp ứng được đơn. Vì vậy cần hỗ trợ cancel ở SellerOrder thay vì bắt buộc hủy toàn Order.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O1</w:t>
              <w:br/>
              <w:t xml:space="preserve"> ├── Store A -&gt; continue</w:t>
              <w:br/>
              <w:t xml:space="preserve"> └── Store B -&gt; CANCELLED + refund phần tương ứng</w:t>
            </w:r>
          </w:p>
        </w:tc>
      </w:tr>
    </w:tbl>
    <w:p/>
    <w:p>
      <w:pPr>
        <w:pStyle w:val="Heading1"/>
      </w:pPr>
      <w:r>
        <w:t>22. Hủy từng Item</w:t>
      </w:r>
    </w:p>
    <w:p>
      <w:r>
        <w:t>MVP có thể đơn giản hóa bằng cách hủy theo SellerOrder. Nếu cần hủy từng item, phải quản lý item status, refund amount, inventory và shipping adjustment phức tạp hơn. Không nên thêm nếu chưa có yêu cầu thực tế.</w:t>
      </w:r>
    </w:p>
    <w:p>
      <w:pPr>
        <w:pStyle w:val="Heading1"/>
      </w:pPr>
      <w:r>
        <w:t>23. Inventory khi Order thành công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reservation</w:t>
              <w:br/>
              <w:t xml:space="preserve"> ↓</w:t>
              <w:br/>
              <w:t>Order/payment đạt điều kiện commit</w:t>
              <w:br/>
              <w:t xml:space="preserve"> ↓</w:t>
              <w:br/>
              <w:t>Physical stock</w:t>
              <w:br/>
              <w:t>reserved giảm</w:t>
              <w:br/>
              <w:t>on_hand giảm</w:t>
              <w:br/>
              <w:t xml:space="preserve"> ↓</w:t>
              <w:br/>
              <w:t>Inventory transaction</w:t>
            </w:r>
          </w:p>
        </w:tc>
      </w:tr>
    </w:tbl>
    <w:p/>
    <w:p>
      <w:r>
        <w:t>Nếu Order bị hủy trước commit thì release reservation.</w:t>
      </w:r>
    </w:p>
    <w:p>
      <w:pPr>
        <w:pStyle w:val="Heading1"/>
      </w:pPr>
      <w:r>
        <w:t>24. Không thay đổi giá Order sau khi tạo</w:t>
      </w:r>
    </w:p>
    <w:p>
      <w:r>
        <w:t>Sau khi Order được tạo, unit_price/subtotal snapshot không tự thay đổi theo Book hiện tại. Nếu cần điều chỉnh tiền phải dùng discount/refund/adjustment có lịch sử.</w:t>
      </w:r>
    </w:p>
    <w:p>
      <w:pPr>
        <w:pStyle w:val="Heading1"/>
      </w:pPr>
      <w:r>
        <w:t>25. Shipping Address Snapshot</w:t>
      </w:r>
    </w:p>
    <w:p>
      <w:r>
        <w:t>Đơn Physical nên lưu snapshot địa chỉ giao hàng tại thời điểm đặt đơn. Nếu User sửa địa chỉ trong profile sau đó, đơn cũ không được đổi theo.</w:t>
      </w:r>
    </w:p>
    <w:p>
      <w:pPr>
        <w:pStyle w:val="ListBullet"/>
      </w:pPr>
      <w:r>
        <w:t>receiver_name</w:t>
      </w:r>
    </w:p>
    <w:p>
      <w:pPr>
        <w:pStyle w:val="ListBullet"/>
      </w:pPr>
      <w:r>
        <w:t>phone</w:t>
      </w:r>
    </w:p>
    <w:p>
      <w:pPr>
        <w:pStyle w:val="ListBullet"/>
      </w:pPr>
      <w:r>
        <w:t>address_line</w:t>
      </w:r>
    </w:p>
    <w:p>
      <w:pPr>
        <w:pStyle w:val="ListBullet"/>
      </w:pPr>
      <w:r>
        <w:t>ward</w:t>
      </w:r>
    </w:p>
    <w:p>
      <w:pPr>
        <w:pStyle w:val="ListBullet"/>
      </w:pPr>
      <w:r>
        <w:t>province/city</w:t>
      </w:r>
    </w:p>
    <w:p>
      <w:pPr>
        <w:pStyle w:val="ListBullet"/>
      </w:pPr>
      <w:r>
        <w:t>note nếu có</w:t>
      </w:r>
    </w:p>
    <w:p>
      <w:pPr>
        <w:pStyle w:val="Heading1"/>
      </w:pPr>
      <w:r>
        <w:t>26. Order Code</w:t>
      </w:r>
    </w:p>
    <w:p>
      <w:r>
        <w:t>Nên có order_code dễ đọc cho User/CSKH bên cạnh UUID nội bộ.</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Internal id: UUID</w:t>
              <w:br/>
              <w:t>Display code: HUKI-20260814-XXXX</w:t>
            </w:r>
          </w:p>
        </w:tc>
      </w:tr>
    </w:tbl>
    <w:p/>
    <w:p>
      <w:r>
        <w:t>SellerOrder cũng có thể có seller_order_code riêng để Store xử lý.</w:t>
      </w:r>
    </w:p>
    <w:p>
      <w:pPr>
        <w:pStyle w:val="Heading1"/>
      </w:pPr>
      <w:r>
        <w:t>27. Idempotency</w:t>
      </w:r>
    </w:p>
    <w:p>
      <w:r>
        <w:t>Create Order phải chống duplicate khi User double-click hoặc request retry. Cùng idempotency key/checkout session chỉ được tạo một kết quả Order.</w:t>
      </w:r>
    </w:p>
    <w:p>
      <w:pPr>
        <w:pStyle w:val="Heading1"/>
      </w:pPr>
      <w:r>
        <w:t>28. Transaction</w:t>
      </w:r>
    </w:p>
    <w:p>
      <w:r>
        <w:t>Trong Commerce DB, tạo Order + SellerOrders + OrderItems và các thay đổi reservation liên quan nên nằm trong transaction khi có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BEGIN</w:t>
              <w:br/>
              <w:t xml:space="preserve"> Create Order</w:t>
              <w:br/>
              <w:t xml:space="preserve"> Create SellerOrders</w:t>
              <w:br/>
              <w:t xml:space="preserve"> Create OrderItems</w:t>
              <w:br/>
              <w:t xml:space="preserve"> Update reservation</w:t>
              <w:br/>
              <w:t>COMMIT</w:t>
              <w:br/>
              <w:br/>
              <w:t>Fail -&gt; ROLLBACK</w:t>
            </w:r>
          </w:p>
        </w:tc>
      </w:tr>
    </w:tbl>
    <w:p/>
    <w:p>
      <w:pPr>
        <w:pStyle w:val="Heading1"/>
      </w:pPr>
      <w:r>
        <w:t>29. Event ORDER_CREATED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w:t>
              <w:br/>
              <w:t xml:space="preserve"> ↓ ORDER_CREATED</w:t>
              <w:br/>
              <w:t>RabbitMQ</w:t>
              <w:br/>
              <w:t xml:space="preserve"> ↓</w:t>
              <w:br/>
              <w:t>Consumer thực sự cần</w:t>
            </w:r>
          </w:p>
        </w:tc>
      </w:tr>
    </w:tbl>
    <w:p/>
    <w:p>
      <w:r>
        <w:t>Không dùng event để thay thế transaction nội bộ Commerce. Event chỉ phát sau khi dữ liệu Order đã commit thành công.</w:t>
      </w:r>
    </w:p>
    <w:p>
      <w:pPr>
        <w:pStyle w:val="Heading1"/>
      </w:pPr>
      <w:r>
        <w:t>30. Các event quan trọng</w:t>
      </w:r>
    </w:p>
    <w:p>
      <w:pPr>
        <w:pStyle w:val="ListBullet"/>
      </w:pPr>
      <w:r>
        <w:t>ORDER_CREATED</w:t>
      </w:r>
    </w:p>
    <w:p>
      <w:pPr>
        <w:pStyle w:val="ListBullet"/>
      </w:pPr>
      <w:r>
        <w:t>ORDER_PAID</w:t>
      </w:r>
    </w:p>
    <w:p>
      <w:pPr>
        <w:pStyle w:val="ListBullet"/>
      </w:pPr>
      <w:r>
        <w:t>SELLER_ORDER_CONFIRMED</w:t>
      </w:r>
    </w:p>
    <w:p>
      <w:pPr>
        <w:pStyle w:val="ListBullet"/>
      </w:pPr>
      <w:r>
        <w:t>SELLER_ORDER_READY_TO_SHIP</w:t>
      </w:r>
    </w:p>
    <w:p>
      <w:pPr>
        <w:pStyle w:val="ListBullet"/>
      </w:pPr>
      <w:r>
        <w:t>ORDER_CANCELLED</w:t>
      </w:r>
    </w:p>
    <w:p>
      <w:pPr>
        <w:pStyle w:val="ListBullet"/>
      </w:pPr>
      <w:r>
        <w:t>SELLER_ORDER_CANCELLED</w:t>
      </w:r>
    </w:p>
    <w:p>
      <w:pPr>
        <w:pStyle w:val="ListBullet"/>
      </w:pPr>
      <w:r>
        <w:t>ORDER_COMPLETED</w:t>
      </w:r>
    </w:p>
    <w:p>
      <w:r>
        <w:t>Chỉ triển khai event nào có consumer rõ ràng.</w:t>
      </w:r>
    </w:p>
    <w:p>
      <w:pPr>
        <w:pStyle w:val="Heading1"/>
      </w:pPr>
      <w:r>
        <w:t>31. Event và tính nhất quán</w:t>
      </w:r>
    </w:p>
    <w:p>
      <w:r>
        <w:t>Nếu DB commit thành công nhưng publish RabbitMQ thất bại, có nguy cơ mất event. Khi triển khai nghiêm túc có thể dùng Outbox Pattern trong Commerce DB.</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DB Transaction</w:t>
              <w:br/>
              <w:t xml:space="preserve"> ├── Order data</w:t>
              <w:br/>
              <w:t xml:space="preserve"> └── Outbox event</w:t>
              <w:br/>
              <w:t>COMMIT</w:t>
              <w:br/>
              <w:t xml:space="preserve"> ↓</w:t>
              <w:br/>
              <w:t>Background publisher</w:t>
              <w:br/>
              <w:t xml:space="preserve"> ↓</w:t>
              <w:br/>
              <w:t>RabbitMQ</w:t>
            </w:r>
          </w:p>
        </w:tc>
      </w:tr>
    </w:tbl>
    <w:p/>
    <w:p>
      <w:r>
        <w:t>Outbox là hướng khuyến nghị; MVP có thể triển khai đơn giản hơn nhưng cần hiểu rủi ro.</w:t>
      </w:r>
    </w:p>
    <w:p>
      <w:pPr>
        <w:pStyle w:val="Heading1"/>
      </w:pPr>
      <w:r>
        <w:t>32. User xem lịch sử đơn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GET /orders</w:t>
              <w:br/>
              <w:t xml:space="preserve"> ↓</w:t>
              <w:br/>
              <w:t>currentUserId từ JWT</w:t>
              <w:br/>
              <w:t xml:space="preserve"> ↓</w:t>
              <w:br/>
              <w:t>Commerce query orders WHERE user_id = currentUser</w:t>
              <w:br/>
              <w:t xml:space="preserve"> ↓</w:t>
              <w:br/>
              <w:t>Pagination + summary</w:t>
            </w:r>
          </w:p>
        </w:tc>
      </w:tr>
    </w:tbl>
    <w:p/>
    <w:p>
      <w:r>
        <w:t>User chỉ được xem Order của chính mình.</w:t>
      </w:r>
    </w:p>
    <w:p>
      <w:pPr>
        <w:pStyle w:val="Heading1"/>
      </w:pPr>
      <w:r>
        <w:t>33. Chi tiết Order</w:t>
      </w:r>
    </w:p>
    <w:p>
      <w:r>
        <w:t>Order detail nên hiển thị các SellerOrder riêng, giúp User biết phần nào đang xử lý, phần nào đang giao, phần nào đã hoàn thành.</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HUKI-001</w:t>
              <w:br/>
              <w:t xml:space="preserve"> ├── Store A: Delivered</w:t>
              <w:br/>
              <w:t xml:space="preserve"> │    ├── Physical A</w:t>
              <w:br/>
              <w:t xml:space="preserve"> │    └── Digital B: Available</w:t>
              <w:br/>
              <w:t xml:space="preserve"> └── Store B: Shipping</w:t>
              <w:br/>
              <w:t xml:space="preserve">      └── Physical C</w:t>
            </w:r>
          </w:p>
        </w:tc>
      </w:tr>
    </w:tbl>
    <w:p/>
    <w:p>
      <w:pPr>
        <w:pStyle w:val="Heading1"/>
      </w:pPr>
      <w:r>
        <w:t>34. Business xem đơn</w:t>
      </w:r>
    </w:p>
    <w:p>
      <w:r>
        <w:t>Business dashboard nên hiển thị SellerOrder, không phải toàn bộ Order tổng của User nếu Order chứa Store khác.</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A -&gt; SellerOrders WHERE store belongs to Business A</w:t>
            </w:r>
          </w:p>
        </w:tc>
      </w:tr>
    </w:tbl>
    <w:p/>
    <w:p>
      <w:pPr>
        <w:pStyle w:val="Heading1"/>
      </w:pPr>
      <w:r>
        <w:t>35. Admin Huki</w:t>
      </w:r>
    </w:p>
    <w:p>
      <w:r>
        <w:t>Platform Admin có thể xem Order tổng và SellerOrder để hỗ trợ tranh chấp, kiểm tra thanh toán, vận chuyển, đổi trả và audit. Các thao tác thay đổi trạng thái nhạy cảm phải được log.</w:t>
      </w:r>
    </w:p>
    <w:p>
      <w:pPr>
        <w:pStyle w:val="Heading1"/>
      </w:pPr>
      <w:r>
        <w:t>36. Return / Refund</w:t>
      </w:r>
    </w:p>
    <w:p>
      <w:r>
        <w:t>Không nhét toàn bộ đổi trả vào Order status. ReturnRequest và Refund là domain record riêng liên kết OrderItem/SellerOrder. Chi tiết nằm ở STT 4.9.</w:t>
      </w:r>
    </w:p>
    <w:p>
      <w:pPr>
        <w:pStyle w:val="Heading1"/>
      </w:pPr>
      <w:r>
        <w:t>37. Không hard-delete Order</w:t>
      </w:r>
    </w:p>
    <w:p>
      <w:r>
        <w:t>Order/SellerOrder/OrderItem đã tạo là dữ liệu giao dịch. Không hard-delete khi User xóa lịch sử khỏi giao diện. Có thể dùng visibility/soft state nếu cần, nhưng dữ liệu giao dịch phải được giữ.</w:t>
      </w:r>
    </w:p>
    <w:p>
      <w:pPr>
        <w:pStyle w:val="Heading1"/>
      </w:pPr>
      <w:r>
        <w:t>38. Race Condition cập nhật trạng thái</w:t>
      </w:r>
    </w:p>
    <w:p>
      <w:r>
        <w:t>Backend phải kiểm tra current status trước khi transition. Không cho chuyển trạng thái tùy ý.</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READY_TO_SHIP -&gt; SHIPPING  ✓</w:t>
              <w:br/>
              <w:t>DELIVERED -&gt; PROCESSING      ✗</w:t>
            </w:r>
          </w:p>
        </w:tc>
      </w:tr>
    </w:tbl>
    <w:p/>
    <w:p>
      <w:r>
        <w:t>Nên định nghĩa state transition map trong Commerce Service.</w:t>
      </w:r>
    </w:p>
    <w:p>
      <w:pPr>
        <w:pStyle w:val="Heading1"/>
      </w:pPr>
      <w:r>
        <w:t>39.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Đọc/cập nhật trạng thái hợp lệ</w:t>
            </w:r>
          </w:p>
        </w:tc>
      </w:tr>
      <w:tr>
        <w:tc>
          <w:tcPr>
            <w:tcW w:type="dxa" w:w="5100"/>
          </w:tcPr>
          <w:p>
            <w:r>
              <w:t>201</w:t>
            </w:r>
          </w:p>
        </w:tc>
        <w:tc>
          <w:tcPr>
            <w:tcW w:type="dxa" w:w="5100"/>
          </w:tcPr>
          <w:p>
            <w:r>
              <w:t>Tạo Order thành công</w:t>
            </w:r>
          </w:p>
        </w:tc>
      </w:tr>
      <w:tr>
        <w:tc>
          <w:tcPr>
            <w:tcW w:type="dxa" w:w="5100"/>
          </w:tcPr>
          <w:p>
            <w:r>
              <w:t>400</w:t>
            </w:r>
          </w:p>
        </w:tc>
        <w:tc>
          <w:tcPr>
            <w:tcW w:type="dxa" w:w="5100"/>
          </w:tcPr>
          <w:p>
            <w:r>
              <w:t>Request/trạng thái transition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sở hữu Order/không có quyền Store</w:t>
            </w:r>
          </w:p>
        </w:tc>
      </w:tr>
      <w:tr>
        <w:tc>
          <w:tcPr>
            <w:tcW w:type="dxa" w:w="5100"/>
          </w:tcPr>
          <w:p>
            <w:r>
              <w:t>404</w:t>
            </w:r>
          </w:p>
        </w:tc>
        <w:tc>
          <w:tcPr>
            <w:tcW w:type="dxa" w:w="5100"/>
          </w:tcPr>
          <w:p>
            <w:r>
              <w:t>Order/SellerOrder không tồn tại</w:t>
            </w:r>
          </w:p>
        </w:tc>
      </w:tr>
      <w:tr>
        <w:tc>
          <w:tcPr>
            <w:tcW w:type="dxa" w:w="5100"/>
          </w:tcPr>
          <w:p>
            <w:r>
              <w:t>409</w:t>
            </w:r>
          </w:p>
        </w:tc>
        <w:tc>
          <w:tcPr>
            <w:tcW w:type="dxa" w:w="5100"/>
          </w:tcPr>
          <w:p>
            <w:r>
              <w:t>Conflict trạng thái, duplicate hoặc concurrency</w:t>
            </w:r>
          </w:p>
        </w:tc>
      </w:tr>
      <w:tr>
        <w:tc>
          <w:tcPr>
            <w:tcW w:type="dxa" w:w="5100"/>
          </w:tcPr>
          <w:p>
            <w:r>
              <w:t>422</w:t>
            </w:r>
          </w:p>
        </w:tc>
        <w:tc>
          <w:tcPr>
            <w:tcW w:type="dxa" w:w="5100"/>
          </w:tcPr>
          <w:p>
            <w:r>
              <w:t>Không đạt điều kiện nghiệp vụ</w:t>
            </w:r>
          </w:p>
        </w:tc>
      </w:tr>
      <w:tr>
        <w:tc>
          <w:tcPr>
            <w:tcW w:type="dxa" w:w="5100"/>
          </w:tcPr>
          <w:p>
            <w:r>
              <w:t>500</w:t>
            </w:r>
          </w:p>
        </w:tc>
        <w:tc>
          <w:tcPr>
            <w:tcW w:type="dxa" w:w="5100"/>
          </w:tcPr>
          <w:p>
            <w:r>
              <w:t>Lỗi hệ thống</w:t>
            </w:r>
          </w:p>
        </w:tc>
      </w:tr>
    </w:tbl>
    <w:p>
      <w:pPr>
        <w:pStyle w:val="Heading1"/>
      </w:pPr>
      <w:r>
        <w:t>40. Luồng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CONFIRMED</w:t>
              <w:br/>
              <w:t xml:space="preserve"> ↓</w:t>
              <w:br/>
              <w:t>ORDER</w:t>
              <w:br/>
              <w:t xml:space="preserve"> ├── SELLER ORDER - STORE A</w:t>
              <w:br/>
              <w:t xml:space="preserve"> │    ├── DIGITAL -&gt; Payment OK -&gt; BookAccess</w:t>
              <w:br/>
              <w:t xml:space="preserve"> │    └── PHYSICAL -&gt; Process -&gt; Shipping -&gt; Delivered</w:t>
              <w:br/>
              <w:t xml:space="preserve"> │</w:t>
              <w:br/>
              <w:t xml:space="preserve"> └── SELLER ORDER - STORE B</w:t>
              <w:br/>
              <w:t xml:space="preserve">      └── PHYSICAL -&gt; Process -&gt; Shipping -&gt; Delivered</w:t>
              <w:br/>
              <w:br/>
              <w:t>Payment status được quản lý riêng</w:t>
              <w:br/>
              <w:t>Shipping được quản lý bởi Shipping Service</w:t>
              <w:br/>
              <w:t>Return/Refund là workflow riêng</w:t>
              <w:br/>
              <w:t xml:space="preserve"> ↓</w:t>
              <w:br/>
              <w:t>Tất cả phần hoàn tất</w:t>
              <w:br/>
              <w:t xml:space="preserve"> ↓</w:t>
              <w:br/>
              <w:t>ORDER COMPLETED</w:t>
            </w:r>
          </w:p>
        </w:tc>
      </w:tr>
    </w:tbl>
    <w:p/>
    <w:p>
      <w:pPr>
        <w:pStyle w:val="Heading1"/>
      </w:pPr>
      <w:r>
        <w:t>41. Kết luận</w:t>
      </w:r>
    </w:p>
    <w:p>
      <w:r>
        <w:t>Order là đơn tổng của User, SellerOrder là đơn con theo Store, còn OrderItem là snapshot từng sách/format tại thời điểm mua. Cấu trúc ba tầng là cần thiết cho marketplace nhiều nhà sách vì mỗi Store có thể xử lý, giao hàng, hủy hoặc hoàn tiền độc lập.</w:t>
      </w:r>
    </w:p>
    <w:p>
      <w:r>
        <w:t>Payment status, fulfillment status và shipping status phải được tách rõ. Digital được fulfillment bằng BookAccess sau khi thỏa điều kiện thanh toán; Physical đi qua Shipping Service. Order không hard-delete và mọi transition quan trọng phải được kiểm tra, audit và giữ lịch sử.</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