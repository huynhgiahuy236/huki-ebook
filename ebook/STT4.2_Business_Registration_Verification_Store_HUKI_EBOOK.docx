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4.2 - BUSINESS REGISTRATION / VERIFICATION / STORE</w:t>
      </w:r>
    </w:p>
    <w:p>
      <w:pPr>
        <w:jc w:val="center"/>
      </w:pPr>
      <w:r>
        <w:rPr>
          <w:i/>
        </w:rPr>
        <w:t>HUKI EBOOK - Cơ chế xử lý nghiệp vụ doanh nghiệp</w:t>
      </w:r>
    </w:p>
    <w:p>
      <w:pPr>
        <w:pStyle w:val="Heading1"/>
      </w:pPr>
      <w:r>
        <w:t>1. Mục tiêu nghiệp vụ</w:t>
      </w:r>
    </w:p>
    <w:p>
      <w:r>
        <w:t>Cho phép một User đăng ký pháp nhân/doanh nghiệp trên Huki, xác minh thông tin bằng Mock Business Registry, chờ Huki Admin duyệt, sau đó quản lý thành viên và tạo Store. Business và Store là hai thực thể khác nhau: Business là pháp nhân, Store là gian hàng bán sách trên nền tảng.</w:t>
      </w:r>
    </w:p>
    <w:p>
      <w:pPr>
        <w:pStyle w:val="Heading1"/>
      </w:pPr>
      <w:r>
        <w:t>2. Thành phần tham gia</w:t>
      </w:r>
    </w:p>
    <w:p>
      <w:pPr>
        <w:pStyle w:val="ListBullet"/>
      </w:pPr>
      <w:r>
        <w:t>User đã đăng nhập.</w:t>
      </w:r>
    </w:p>
    <w:p>
      <w:pPr>
        <w:pStyle w:val="ListBullet"/>
      </w:pPr>
      <w:r>
        <w:t>NestJS API Gateway.</w:t>
      </w:r>
    </w:p>
    <w:p>
      <w:pPr>
        <w:pStyle w:val="ListBullet"/>
      </w:pPr>
      <w:r>
        <w:t>Business Service.</w:t>
      </w:r>
    </w:p>
    <w:p>
      <w:pPr>
        <w:pStyle w:val="ListBullet"/>
      </w:pPr>
      <w:r>
        <w:t>Identity Service (danh tính cấp hệ thống).</w:t>
      </w:r>
    </w:p>
    <w:p>
      <w:pPr>
        <w:pStyle w:val="ListBullet"/>
      </w:pPr>
      <w:r>
        <w:t>PostgreSQL business_db.</w:t>
      </w:r>
    </w:p>
    <w:p>
      <w:pPr>
        <w:pStyle w:val="ListBullet"/>
      </w:pPr>
      <w:r>
        <w:t>Mock Business Registry.</w:t>
      </w:r>
    </w:p>
    <w:p>
      <w:pPr>
        <w:pStyle w:val="ListBullet"/>
      </w:pPr>
      <w:r>
        <w:t>Huki Platform Admin.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-&gt; API Gateway -&gt; Business Service -&gt; business_db</w:t>
              <w:br/>
              <w:t xml:space="preserve">                              -&gt; Mock Business Registry</w:t>
            </w:r>
          </w:p>
        </w:tc>
      </w:tr>
    </w:tbl>
    <w:p/>
    <w:p>
      <w:pPr>
        <w:pStyle w:val="Heading1"/>
      </w:pPr>
      <w:r>
        <w:t>3. Quan hệ cốt lõi</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1:N BusinessMember N:1 Business</w:t>
              <w:br/>
              <w:t>Business 1:N Store</w:t>
              <w:br/>
              <w:t>Store 1:N Book</w:t>
            </w:r>
          </w:p>
        </w:tc>
      </w:tr>
    </w:tbl>
    <w:p/>
    <w:p>
      <w:r>
        <w:t>Không lưu quan hệ User -&gt; Business trực tiếp. BusinessMember là bảng trung gian thể hiện User nào thuộc Business nào và giữ vai trò gì.</w:t>
      </w:r>
    </w:p>
    <w:p>
      <w:pPr>
        <w:pStyle w:val="Heading1"/>
      </w:pPr>
      <w:r>
        <w:t>4. Mock Business Registry</w:t>
      </w:r>
    </w:p>
    <w:p>
      <w:r>
        <w:t>Mock Business Registry là nguồn dữ liệu giả gồm khoảng 100 doanh nghiệp để mô phỏng việc xác minh pháp lý trong đồ án. Đây không phải danh sách doanh nghiệp thật và không phải danh sách Business đang hoạt động trên Huki.</w:t>
      </w:r>
    </w:p>
    <w:p>
      <w:pPr>
        <w:pStyle w:val="ListBullet"/>
      </w:pPr>
      <w:r>
        <w:t>enterprise_code</w:t>
      </w:r>
    </w:p>
    <w:p>
      <w:pPr>
        <w:pStyle w:val="ListBullet"/>
      </w:pPr>
      <w:r>
        <w:t>tax_code</w:t>
      </w:r>
    </w:p>
    <w:p>
      <w:pPr>
        <w:pStyle w:val="ListBullet"/>
      </w:pPr>
      <w:r>
        <w:t>legal_name</w:t>
      </w:r>
    </w:p>
    <w:p>
      <w:pPr>
        <w:pStyle w:val="ListBullet"/>
      </w:pPr>
      <w:r>
        <w:t>enterprise_type</w:t>
      </w:r>
    </w:p>
    <w:p>
      <w:pPr>
        <w:pStyle w:val="ListBullet"/>
      </w:pPr>
      <w:r>
        <w:t>head_office_address</w:t>
      </w:r>
    </w:p>
    <w:p>
      <w:pPr>
        <w:pStyle w:val="ListBullet"/>
      </w:pPr>
      <w:r>
        <w:t>province</w:t>
      </w:r>
    </w:p>
    <w:p>
      <w:pPr>
        <w:pStyle w:val="ListBullet"/>
      </w:pPr>
      <w:r>
        <w:t>legal_representative_name</w:t>
      </w:r>
    </w:p>
    <w:p>
      <w:pPr>
        <w:pStyle w:val="ListBullet"/>
      </w:pPr>
      <w:r>
        <w:t>legal_representative_position</w:t>
      </w:r>
    </w:p>
    <w:p>
      <w:pPr>
        <w:pStyle w:val="ListBullet"/>
      </w:pPr>
      <w:r>
        <w:t>registration_date</w:t>
      </w:r>
    </w:p>
    <w:p>
      <w:pPr>
        <w:pStyle w:val="ListBullet"/>
      </w:pPr>
      <w:r>
        <w:t>registration_authority</w:t>
      </w:r>
    </w:p>
    <w:p>
      <w:pPr>
        <w:pStyle w:val="ListBullet"/>
      </w:pPr>
      <w:r>
        <w:t>business_status</w:t>
      </w:r>
    </w:p>
    <w:p>
      <w:pPr>
        <w:pStyle w:val="ListBullet"/>
      </w:pPr>
      <w:r>
        <w:t>registry_source = MOCK</w:t>
      </w:r>
    </w:p>
    <w:p>
      <w:pPr>
        <w:pStyle w:val="ListBullet"/>
      </w:pPr>
      <w:r>
        <w:t>is_mock = true</w:t>
      </w:r>
    </w:p>
    <w:p>
      <w:pPr>
        <w:pStyle w:val="Heading1"/>
      </w:pPr>
      <w:r>
        <w:t>5. Điều kiện trước khi đăng ký Business</w:t>
      </w:r>
    </w:p>
    <w:p>
      <w:pPr>
        <w:pStyle w:val="ListBullet"/>
      </w:pPr>
      <w:r>
        <w:t>User phải đăng nhập.</w:t>
      </w:r>
    </w:p>
    <w:p>
      <w:pPr>
        <w:pStyle w:val="ListBullet"/>
      </w:pPr>
      <w:r>
        <w:t>User account phải ACTIVE.</w:t>
      </w:r>
    </w:p>
    <w:p>
      <w:pPr>
        <w:pStyle w:val="ListBullet"/>
      </w:pPr>
      <w:r>
        <w:t>Request phải lấy userId từ token, không tin userId do frontend gửi.</w:t>
      </w:r>
    </w:p>
    <w:p>
      <w:pPr>
        <w:pStyle w:val="ListBullet"/>
      </w:pPr>
      <w:r>
        <w:t>Mã doanh nghiệp/MST chưa được một Business khác trên Huki sử dụng.</w:t>
      </w:r>
    </w:p>
    <w:p>
      <w:pPr>
        <w:pStyle w:val="ListBullet"/>
      </w:pPr>
      <w:r>
        <w:t>Record trong Mock Registry phải tồn tại và có trạng thái hợp lệ theo rule của hệ thống.</w:t>
      </w:r>
    </w:p>
    <w:p>
      <w:pPr>
        <w:pStyle w:val="Heading1"/>
      </w:pPr>
      <w:r>
        <w:t>6. Luồng đăng ký doanh nghiệp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w:t>
              <w:br/>
              <w:t>Chọn Đăng ký doanh nghiệp</w:t>
              <w:br/>
              <w:t xml:space="preserve"> ↓</w:t>
              <w:br/>
              <w:t>Nhập enterprise_code / tax_code / legal_name / representative</w:t>
              <w:br/>
              <w:t xml:space="preserve"> ↓</w:t>
              <w:br/>
              <w:t>POST /businesses/registrations</w:t>
              <w:br/>
              <w:t xml:space="preserve"> ↓</w:t>
              <w:br/>
              <w:t>Gateway -&gt; Business Service</w:t>
              <w:br/>
              <w:t xml:space="preserve"> ↓</w:t>
              <w:br/>
              <w:t>Validate input</w:t>
              <w:br/>
              <w:t xml:space="preserve"> ↓</w:t>
              <w:br/>
              <w:t>Query Mock Business Registry</w:t>
              <w:br/>
              <w:t xml:space="preserve"> ↓</w:t>
              <w:br/>
              <w:t>So khớp dữ liệu</w:t>
            </w:r>
          </w:p>
        </w:tc>
      </w:tr>
    </w:tbl>
    <w:p/>
    <w:p>
      <w:pPr>
        <w:pStyle w:val="Heading2"/>
      </w:pPr>
      <w:r>
        <w:t>6.1. Không khớp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Registry NOT FOUND / thông tin không khớp</w:t>
              <w:br/>
              <w:t xml:space="preserve"> ↓</w:t>
              <w:br/>
              <w:t>Không tạo Business</w:t>
              <w:br/>
              <w:t xml:space="preserve"> ↓</w:t>
              <w:br/>
              <w:t>Trả lỗi xác minh</w:t>
            </w:r>
          </w:p>
        </w:tc>
      </w:tr>
    </w:tbl>
    <w:p/>
    <w:p>
      <w:r>
        <w:t>Không nên tiết lộ toàn bộ dữ liệu registry trong thông báo lỗi. Chỉ trả lý do đủ để người dùng sửa thông tin.</w:t>
      </w:r>
    </w:p>
    <w:p>
      <w:pPr>
        <w:pStyle w:val="Heading2"/>
      </w:pPr>
      <w:r>
        <w:t>6.2. Khớp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MATCH</w:t>
              <w:br/>
              <w:t xml:space="preserve"> ↓</w:t>
              <w:br/>
              <w:t>Kiểm tra registry business_status</w:t>
              <w:br/>
              <w:t xml:space="preserve"> ↓</w:t>
              <w:br/>
              <w:t>Kiểm tra duplicate enterprise_code / tax_code</w:t>
              <w:br/>
              <w:t xml:space="preserve"> ↓</w:t>
              <w:br/>
              <w:t>Create Business status = PENDING</w:t>
              <w:br/>
              <w:t xml:space="preserve"> ↓</w:t>
              <w:br/>
              <w:t>Create BusinessMember role = OWNER</w:t>
              <w:br/>
              <w:t xml:space="preserve"> ↓</w:t>
              <w:br/>
              <w:t>Tạo hồ sơ chờ Admin duyệt</w:t>
            </w:r>
          </w:p>
        </w:tc>
      </w:tr>
    </w:tbl>
    <w:p/>
    <w:p>
      <w:pPr>
        <w:pStyle w:val="Heading1"/>
      </w:pPr>
      <w:r>
        <w:t>7. Business record</w:t>
      </w:r>
    </w:p>
    <w:p>
      <w:r>
        <w:t>Business được tạo từ thông tin đã xác minh và có thể lưu snapshot cần thiết từ registry.</w:t>
      </w:r>
    </w:p>
    <w:p>
      <w:pPr>
        <w:pStyle w:val="ListBullet"/>
      </w:pPr>
      <w:r>
        <w:t>id</w:t>
      </w:r>
    </w:p>
    <w:p>
      <w:pPr>
        <w:pStyle w:val="ListBullet"/>
      </w:pPr>
      <w:r>
        <w:t>enterprise_code</w:t>
      </w:r>
    </w:p>
    <w:p>
      <w:pPr>
        <w:pStyle w:val="ListBullet"/>
      </w:pPr>
      <w:r>
        <w:t>tax_code</w:t>
      </w:r>
    </w:p>
    <w:p>
      <w:pPr>
        <w:pStyle w:val="ListBullet"/>
      </w:pPr>
      <w:r>
        <w:t>legal_name</w:t>
      </w:r>
    </w:p>
    <w:p>
      <w:pPr>
        <w:pStyle w:val="ListBullet"/>
      </w:pPr>
      <w:r>
        <w:t>representative_name</w:t>
      </w:r>
    </w:p>
    <w:p>
      <w:pPr>
        <w:pStyle w:val="ListBullet"/>
      </w:pPr>
      <w:r>
        <w:t>head_office_address</w:t>
      </w:r>
    </w:p>
    <w:p>
      <w:pPr>
        <w:pStyle w:val="ListBullet"/>
      </w:pPr>
      <w:r>
        <w:t>status</w:t>
      </w:r>
    </w:p>
    <w:p>
      <w:pPr>
        <w:pStyle w:val="ListBullet"/>
      </w:pPr>
      <w:r>
        <w:t>verified_registry_id</w:t>
      </w:r>
    </w:p>
    <w:p>
      <w:pPr>
        <w:pStyle w:val="ListBullet"/>
      </w:pPr>
      <w:r>
        <w:t>created_by_user_id</w:t>
      </w:r>
    </w:p>
    <w:p>
      <w:pPr>
        <w:pStyle w:val="ListBullet"/>
      </w:pPr>
      <w:r>
        <w:t>approved_at</w:t>
      </w:r>
    </w:p>
    <w:p>
      <w:pPr>
        <w:pStyle w:val="ListBullet"/>
      </w:pPr>
      <w:r>
        <w:t>approved_by</w:t>
      </w:r>
    </w:p>
    <w:p>
      <w:pPr>
        <w:pStyle w:val="ListBullet"/>
      </w:pPr>
      <w:r>
        <w:t>created_at</w:t>
      </w:r>
    </w:p>
    <w:p>
      <w:pPr>
        <w:pStyle w:val="ListBullet"/>
      </w:pPr>
      <w:r>
        <w:t>updated_at</w:t>
      </w:r>
    </w:p>
    <w:p>
      <w:r>
        <w:t>verified_registry_id là logical/internal reference trong cùng Business Service tới record Mock Registry đã dùng để xác minh.</w:t>
      </w:r>
    </w:p>
    <w:p>
      <w:pPr>
        <w:pStyle w:val="Heading1"/>
      </w:pPr>
      <w:r>
        <w:t>8. Trạng thái Business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PENDING -&gt; APPROVED</w:t>
              <w:br/>
              <w:t xml:space="preserve">        -&gt; REJECTED</w:t>
              <w:br/>
              <w:t>APPROVED -&gt; SUSPENDED -&gt; APPROVED</w:t>
              <w:br/>
              <w:t>APPROVED/SUSPENDED -&gt; CLOSED (nếu hỗ trợ đóng)</w:t>
            </w:r>
          </w:p>
        </w:tc>
      </w:tr>
    </w:tbl>
    <w:p/>
    <w:p>
      <w:pPr>
        <w:pStyle w:val="ListBullet"/>
      </w:pPr>
      <w:r>
        <w:t>PENDING: chờ Huki Admin xét duyệt.</w:t>
      </w:r>
    </w:p>
    <w:p>
      <w:pPr>
        <w:pStyle w:val="ListBullet"/>
      </w:pPr>
      <w:r>
        <w:t>APPROVED: được phép vận hành.</w:t>
      </w:r>
    </w:p>
    <w:p>
      <w:pPr>
        <w:pStyle w:val="ListBullet"/>
      </w:pPr>
      <w:r>
        <w:t>REJECTED: hồ sơ bị từ chối.</w:t>
      </w:r>
    </w:p>
    <w:p>
      <w:pPr>
        <w:pStyle w:val="ListBullet"/>
      </w:pPr>
      <w:r>
        <w:t>SUSPENDED: tạm ngưng quyền kinh doanh trên Huki.</w:t>
      </w:r>
    </w:p>
    <w:p>
      <w:pPr>
        <w:pStyle w:val="ListBullet"/>
      </w:pPr>
      <w:r>
        <w:t>CLOSED: doanh nghiệp/nghiệp vụ trên nền tảng đã đóng nếu hệ thống hỗ trợ.</w:t>
      </w:r>
    </w:p>
    <w:p>
      <w:pPr>
        <w:pStyle w:val="Heading1"/>
      </w:pPr>
      <w:r>
        <w:t>9. Huki Admin duyệt Business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Platform Admin</w:t>
              <w:br/>
              <w:t xml:space="preserve"> ↓</w:t>
              <w:br/>
              <w:t>GET pending businesses</w:t>
              <w:br/>
              <w:t xml:space="preserve"> ↓</w:t>
              <w:br/>
              <w:t>Xem Business + kết quả Registry verification</w:t>
              <w:br/>
              <w:t xml:space="preserve"> ↓</w:t>
              <w:br/>
              <w:t>APPROVE hoặc REJECT</w:t>
            </w:r>
          </w:p>
        </w:tc>
      </w:tr>
    </w:tbl>
    <w:p/>
    <w:p>
      <w:pPr>
        <w:pStyle w:val="Heading2"/>
      </w:pPr>
      <w:r>
        <w:t>Approve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PATCH business status = APPROVED</w:t>
              <w:br/>
              <w:t xml:space="preserve"> ↓</w:t>
              <w:br/>
              <w:t>Ghi approved_by + approved_at</w:t>
              <w:br/>
              <w:t xml:space="preserve"> ↓</w:t>
              <w:br/>
              <w:t>Cho phép OWNER truy cập Business workspace</w:t>
              <w:br/>
              <w:t xml:space="preserve"> ↓</w:t>
              <w:br/>
              <w:t>Cho phép tạo Store</w:t>
            </w:r>
          </w:p>
        </w:tc>
      </w:tr>
    </w:tbl>
    <w:p/>
    <w:p>
      <w:pPr>
        <w:pStyle w:val="Heading2"/>
      </w:pPr>
      <w:r>
        <w:t>Reject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 = REJECTED</w:t>
              <w:br/>
              <w:t xml:space="preserve"> ↓</w:t>
              <w:br/>
              <w:t>Lưu rejection_reason</w:t>
              <w:br/>
              <w:t xml:space="preserve"> ↓</w:t>
              <w:br/>
              <w:t>Thông báo cho OWNER</w:t>
            </w:r>
          </w:p>
        </w:tc>
      </w:tr>
    </w:tbl>
    <w:p/>
    <w:p>
      <w:r>
        <w:t>Các thao tác duyệt/từ chối/suspend nên có audit log.</w:t>
      </w:r>
    </w:p>
    <w:p>
      <w:pPr>
        <w:pStyle w:val="Heading1"/>
      </w:pPr>
      <w:r>
        <w:t>10. BusinessMember</w:t>
      </w:r>
    </w:p>
    <w:p>
      <w:r>
        <w:t>BusinessMember quyết định quyền của từng User trong một Business.</w:t>
      </w:r>
    </w:p>
    <w:p>
      <w:pPr>
        <w:pStyle w:val="ListBullet"/>
      </w:pPr>
      <w:r>
        <w:t>OWNER: chủ doanh nghiệp, quyền cao nhất trong Business.</w:t>
      </w:r>
    </w:p>
    <w:p>
      <w:pPr>
        <w:pStyle w:val="ListBullet"/>
      </w:pPr>
      <w:r>
        <w:t>MANAGER: quản lý phần lớn nghiệp vụ.</w:t>
      </w:r>
    </w:p>
    <w:p>
      <w:pPr>
        <w:pStyle w:val="ListBullet"/>
      </w:pPr>
      <w:r>
        <w:t>ORDER_STAFF: xử lý đơn hàng/đổi trả theo quyền được cấp.</w:t>
      </w:r>
    </w:p>
    <w:p>
      <w:pPr>
        <w:pStyle w:val="ListBullet"/>
      </w:pPr>
      <w:r>
        <w:t>CONTENT_STAFF: quản lý sách/nội dung/gian hàng theo quyền được cấp.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business_members</w:t>
              <w:br/>
              <w:t>id | business_id | user_id | role | status | invited_by | joined_at</w:t>
            </w:r>
          </w:p>
        </w:tc>
      </w:tr>
    </w:tbl>
    <w:p/>
    <w:p>
      <w:r>
        <w:t>Một User có thể thuộc nhiều Business nếu nghiệp vụ cho phép; một Business có nhiều thành viên.</w:t>
      </w:r>
    </w:p>
    <w:p>
      <w:pPr>
        <w:pStyle w:val="Heading1"/>
      </w:pPr>
      <w:r>
        <w:t>11. Mời thành viên vào Business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OWNER / MANAGER</w:t>
              <w:br/>
              <w:t xml:space="preserve"> ↓</w:t>
              <w:br/>
              <w:t>Nhập email User</w:t>
              <w:br/>
              <w:t xml:space="preserve"> ↓</w:t>
              <w:br/>
              <w:t>Business Service xác định tài khoản</w:t>
              <w:br/>
              <w:t xml:space="preserve"> ↓</w:t>
              <w:br/>
              <w:t>Kiểm tra đã là member chưa</w:t>
              <w:br/>
              <w:t xml:space="preserve"> ↓</w:t>
              <w:br/>
              <w:t>Tạo invitation/member pending</w:t>
              <w:br/>
              <w:t xml:space="preserve"> ↓</w:t>
              <w:br/>
              <w:t>User chấp nhận</w:t>
              <w:br/>
              <w:t xml:space="preserve"> ↓</w:t>
              <w:br/>
              <w:t>BusinessMember ACTIVE</w:t>
            </w:r>
          </w:p>
        </w:tc>
      </w:tr>
    </w:tbl>
    <w:p/>
    <w:p>
      <w:r>
        <w:t>Nếu muốn đơn giản cho đồ án, có thể cho OWNER thêm trực tiếp User đã tồn tại thay vì xây invitation email ngay ở phiên bản đầu.</w:t>
      </w:r>
    </w:p>
    <w:p>
      <w:pPr>
        <w:pStyle w:val="Heading1"/>
      </w:pPr>
      <w:r>
        <w:t>12. Kiểm tra quyền Business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Request tới Business B001</w:t>
              <w:br/>
              <w:t xml:space="preserve"> ↓</w:t>
              <w:br/>
              <w:t>Current user từ JWT</w:t>
              <w:br/>
              <w:t xml:space="preserve"> ↓</w:t>
              <w:br/>
              <w:t>Business Service tìm BusinessMember(userId, B001)</w:t>
              <w:br/>
              <w:t xml:space="preserve"> ↓</w:t>
              <w:br/>
              <w:t>ACTIVE?</w:t>
              <w:br/>
              <w:t xml:space="preserve"> ↓</w:t>
              <w:br/>
              <w:t>Role có permission?</w:t>
              <w:br/>
              <w:t xml:space="preserve"> ↓</w:t>
              <w:br/>
              <w:t>ALLOW / 403</w:t>
            </w:r>
          </w:p>
        </w:tc>
      </w:tr>
    </w:tbl>
    <w:p/>
    <w:p>
      <w:r>
        <w:t>system_role = BUSINESS không cấp quyền trên mọi Business. BusinessMember mới là nguồn quyết định quyền domain.</w:t>
      </w:r>
    </w:p>
    <w:p>
      <w:pPr>
        <w:pStyle w:val="Heading1"/>
      </w:pPr>
      <w:r>
        <w:t>13. Tạo Store</w:t>
      </w:r>
    </w:p>
    <w:p>
      <w:r>
        <w:t>Chỉ Business APPROVED mới được tạo 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OWNER / MANAGER</w:t>
              <w:br/>
              <w:t xml:space="preserve"> ↓</w:t>
              <w:br/>
              <w:t>POST /businesses/:businessId/stores</w:t>
              <w:br/>
              <w:t xml:space="preserve"> ↓</w:t>
              <w:br/>
              <w:t>Check BusinessMember permission</w:t>
              <w:br/>
              <w:t xml:space="preserve"> ↓</w:t>
              <w:br/>
              <w:t>Check Business.status = APPROVED</w:t>
              <w:br/>
              <w:t xml:space="preserve"> ↓</w:t>
              <w:br/>
              <w:t>Validate store data</w:t>
              <w:br/>
              <w:t xml:space="preserve"> ↓</w:t>
              <w:br/>
              <w:t>Create Store</w:t>
            </w:r>
          </w:p>
        </w:tc>
      </w:tr>
    </w:tbl>
    <w:p/>
    <w:p>
      <w:pPr>
        <w:pStyle w:val="ListBullet"/>
      </w:pPr>
      <w:r>
        <w:t>store_name</w:t>
      </w:r>
    </w:p>
    <w:p>
      <w:pPr>
        <w:pStyle w:val="ListBullet"/>
      </w:pPr>
      <w:r>
        <w:t>slug</w:t>
      </w:r>
    </w:p>
    <w:p>
      <w:pPr>
        <w:pStyle w:val="ListBullet"/>
      </w:pPr>
      <w:r>
        <w:t>description</w:t>
      </w:r>
    </w:p>
    <w:p>
      <w:pPr>
        <w:pStyle w:val="ListBullet"/>
      </w:pPr>
      <w:r>
        <w:t>logo reference</w:t>
      </w:r>
    </w:p>
    <w:p>
      <w:pPr>
        <w:pStyle w:val="ListBullet"/>
      </w:pPr>
      <w:r>
        <w:t>banner reference</w:t>
      </w:r>
    </w:p>
    <w:p>
      <w:pPr>
        <w:pStyle w:val="ListBullet"/>
      </w:pPr>
      <w:r>
        <w:t>contact information</w:t>
      </w:r>
    </w:p>
    <w:p>
      <w:pPr>
        <w:pStyle w:val="ListBullet"/>
      </w:pPr>
      <w:r>
        <w:t>address</w:t>
      </w:r>
    </w:p>
    <w:p>
      <w:pPr>
        <w:pStyle w:val="ListBullet"/>
      </w:pPr>
      <w:r>
        <w:t>status</w:t>
      </w:r>
    </w:p>
    <w:p>
      <w:pPr>
        <w:pStyle w:val="ListBullet"/>
      </w:pPr>
      <w:r>
        <w:t>business_id</w:t>
      </w:r>
    </w:p>
    <w:p>
      <w:pPr>
        <w:pStyle w:val="ListBullet"/>
      </w:pPr>
      <w:r>
        <w:t>created_at</w:t>
      </w:r>
    </w:p>
    <w:p>
      <w:pPr>
        <w:pStyle w:val="ListBullet"/>
      </w:pPr>
      <w:r>
        <w:t>updated_at</w:t>
      </w:r>
    </w:p>
    <w:p>
      <w:pPr>
        <w:pStyle w:val="Heading1"/>
      </w:pPr>
      <w:r>
        <w:t>14. Business và Store khác nhau</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w:t>
              <w:br/>
              <w:t>Công ty TNHH ABC</w:t>
              <w:br/>
              <w:t>MST / pháp nhân / người đại diện</w:t>
              <w:br/>
              <w:t xml:space="preserve">        ↓ 1:N</w:t>
              <w:br/>
              <w:t>STORE</w:t>
              <w:br/>
              <w:t>ABC Books - Chi nhánh Online</w:t>
              <w:br/>
              <w:t>Gian hàng / logo / banner / catalog</w:t>
            </w:r>
          </w:p>
        </w:tc>
      </w:tr>
    </w:tbl>
    <w:p/>
    <w:p>
      <w:r>
        <w:t>Không đưa thông tin pháp nhân và thông tin gian hàng vào cùng một bảng. Một Business có thể có nhiều Store nếu sau này cần mở rộng.</w:t>
      </w:r>
    </w:p>
    <w:p>
      <w:pPr>
        <w:pStyle w:val="Heading1"/>
      </w:pPr>
      <w:r>
        <w:t>15. Trạng thái Store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DRAFT -&gt; ACTIVE -&gt; SUSPENDED</w:t>
              <w:br/>
              <w:t xml:space="preserve">                 -&gt; CLOSED</w:t>
            </w:r>
          </w:p>
        </w:tc>
      </w:tr>
    </w:tbl>
    <w:p/>
    <w:p>
      <w:pPr>
        <w:pStyle w:val="ListBullet"/>
      </w:pPr>
      <w:r>
        <w:t>DRAFT: đang cấu hình.</w:t>
      </w:r>
    </w:p>
    <w:p>
      <w:pPr>
        <w:pStyle w:val="ListBullet"/>
      </w:pPr>
      <w:r>
        <w:t>ACTIVE: được bán hàng.</w:t>
      </w:r>
    </w:p>
    <w:p>
      <w:pPr>
        <w:pStyle w:val="ListBullet"/>
      </w:pPr>
      <w:r>
        <w:t>SUSPENDED: bị tạm ngưng.</w:t>
      </w:r>
    </w:p>
    <w:p>
      <w:pPr>
        <w:pStyle w:val="ListBullet"/>
      </w:pPr>
      <w:r>
        <w:t>CLOSED: đóng gian hàng.</w:t>
      </w:r>
    </w:p>
    <w:p>
      <w:r>
        <w:t>Nếu Business bị SUSPENDED thì Store không được tiếp tục các nghiệp vụ bán hàng dù record Store vẫn còn.</w:t>
      </w:r>
    </w:p>
    <w:p>
      <w:pPr>
        <w:pStyle w:val="Heading1"/>
      </w:pPr>
      <w:r>
        <w:t>16. Quản lý hình ảnh Business/Store</w:t>
      </w:r>
    </w:p>
    <w:p>
      <w:r>
        <w:t>Logo và banner được upload lên Cloudinary. Business Service chỉ lưu public_id/URL/metadata cần thiết.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Client -&gt; Business Service -&gt; upload/authorize -&gt; Cloudinary</w:t>
              <w:br/>
              <w:t>Business DB &lt;- public_id / URL</w:t>
            </w:r>
          </w:p>
        </w:tc>
      </w:tr>
    </w:tbl>
    <w:p/>
    <w:p>
      <w:pPr>
        <w:pStyle w:val="Heading1"/>
      </w:pPr>
      <w:r>
        <w:t>17. Tạo sách từ Store</w:t>
      </w:r>
    </w:p>
    <w:p>
      <w:r>
        <w:t>Business Service sở hữu Store nhưng Book thuộc Commerce Service. Vì vậy khi Business muốn tạo sách, request đi tới Commerce Service và Commerce xác minh Store qua Business Service/API hoặc dữ liệu đồng bộ phù hợp.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 User</w:t>
              <w:br/>
              <w:t xml:space="preserve"> ↓</w:t>
              <w:br/>
              <w:t>Commerce Service</w:t>
              <w:br/>
              <w:t xml:space="preserve"> ↓</w:t>
              <w:br/>
              <w:t>Check Business/Store permission/status</w:t>
              <w:br/>
              <w:t xml:space="preserve"> ↓</w:t>
              <w:br/>
              <w:t>Create Book with store_id logical reference</w:t>
            </w:r>
          </w:p>
        </w:tc>
      </w:tr>
    </w:tbl>
    <w:p/>
    <w:p>
      <w:r>
        <w:t>Commerce không tạo foreign key xuyên database tới business_db.stores.</w:t>
      </w:r>
    </w:p>
    <w:p>
      <w:pPr>
        <w:pStyle w:val="Heading1"/>
      </w:pPr>
      <w:r>
        <w:t>18. Business bị Suspend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Platform Admin suspend Business</w:t>
              <w:br/>
              <w:t xml:space="preserve"> ↓</w:t>
              <w:br/>
              <w:t>Business.status = SUSPENDED</w:t>
              <w:br/>
              <w:t xml:space="preserve"> ↓</w:t>
              <w:br/>
              <w:t>Business operations bị chặn</w:t>
              <w:br/>
              <w:t xml:space="preserve"> ↓</w:t>
              <w:br/>
              <w:t>Store không được tạo/cập nhật sản phẩm bán mới theo rule</w:t>
              <w:br/>
              <w:t xml:space="preserve"> ↓</w:t>
              <w:br/>
              <w:t>User account của OWNER vẫn có thể đăng nhập Huki</w:t>
            </w:r>
          </w:p>
        </w:tc>
      </w:tr>
    </w:tbl>
    <w:p/>
    <w:p>
      <w:r>
        <w:t>Không block User chỉ vì Business bị suspend. User status và Business status là hai khái niệm độc lập.</w:t>
      </w:r>
    </w:p>
    <w:p>
      <w:pPr>
        <w:pStyle w:val="Heading1"/>
      </w:pPr>
      <w:r>
        <w:t>19. Xử lý Business đã có người đăng ký</w:t>
      </w:r>
    </w:p>
    <w:p>
      <w:r>
        <w:t>enterprise_code và tax_code phải unique trong business domain. Nếu một registry record đã được dùng để tạo Business hợp lệ, User khác không được tạo Business thứ hai từ cùng pháp nhân.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Registry R001</w:t>
              <w:br/>
              <w:t xml:space="preserve"> ↓</w:t>
              <w:br/>
              <w:t>Business B001 đã tồn tại</w:t>
              <w:br/>
              <w:t xml:space="preserve"> ↓</w:t>
              <w:br/>
              <w:t>User khác đăng ký R001</w:t>
              <w:br/>
              <w:t xml:space="preserve"> ↓</w:t>
              <w:br/>
              <w:t>409 Conflict / hướng dẫn liên hệ OWNER hoặc quy trình tham gia Business</w:t>
            </w:r>
          </w:p>
        </w:tc>
      </w:tr>
    </w:tbl>
    <w:p/>
    <w:p>
      <w:pPr>
        <w:pStyle w:val="Heading1"/>
      </w:pPr>
      <w:r>
        <w:t>20. Thay đổi thông tin pháp lý</w:t>
      </w:r>
    </w:p>
    <w:p>
      <w:r>
        <w:t>Không nên cho Business tự ý sửa enterprise_code/tax_code/legal_name đã xác minh như sửa profile thông thường. Các trường pháp lý quan trọng phải khóa hoặc đi qua quy trình yêu cầu cập nhật và Admin review.</w:t>
      </w:r>
    </w:p>
    <w:p>
      <w:r>
        <w:t>Các trường thương hiệu như Store name, description, logo, banner có thể cho phép chỉnh theo quyền Business.</w:t>
      </w:r>
    </w:p>
    <w:p>
      <w:pPr>
        <w:pStyle w:val="Heading1"/>
      </w:pPr>
      <w:r>
        <w:t>21. Xóa Business</w:t>
      </w:r>
    </w:p>
    <w:p>
      <w:r>
        <w:t>Không nên hard-delete Business đã phát sinh Book/Order/Payment. Nên chuyển trạng thái CLOSED/SUSPENDED và giữ dữ liệu lịch sử để bảo toàn đơn hàng, đối soát và audit.</w:t>
      </w:r>
    </w:p>
    <w:p>
      <w:pPr>
        <w:pStyle w:val="Heading1"/>
      </w:pPr>
      <w:r>
        <w:t>22. Audit Log</w:t>
      </w:r>
    </w:p>
    <w:p>
      <w:r>
        <w:t>Các hành động nhạy cảm nên ghi audit:</w:t>
      </w:r>
    </w:p>
    <w:p>
      <w:pPr>
        <w:pStyle w:val="ListBullet"/>
      </w:pPr>
      <w:r>
        <w:t>BUSINESS_REGISTERED</w:t>
      </w:r>
    </w:p>
    <w:p>
      <w:pPr>
        <w:pStyle w:val="ListBullet"/>
      </w:pPr>
      <w:r>
        <w:t>BUSINESS_APPROVED</w:t>
      </w:r>
    </w:p>
    <w:p>
      <w:pPr>
        <w:pStyle w:val="ListBullet"/>
      </w:pPr>
      <w:r>
        <w:t>BUSINESS_REJECTED</w:t>
      </w:r>
    </w:p>
    <w:p>
      <w:pPr>
        <w:pStyle w:val="ListBullet"/>
      </w:pPr>
      <w:r>
        <w:t>BUSINESS_SUSPENDED</w:t>
      </w:r>
    </w:p>
    <w:p>
      <w:pPr>
        <w:pStyle w:val="ListBullet"/>
      </w:pPr>
      <w:r>
        <w:t>BUSINESS_REACTIVATED</w:t>
      </w:r>
    </w:p>
    <w:p>
      <w:pPr>
        <w:pStyle w:val="ListBullet"/>
      </w:pPr>
      <w:r>
        <w:t>MEMBER_ADDED</w:t>
      </w:r>
    </w:p>
    <w:p>
      <w:pPr>
        <w:pStyle w:val="ListBullet"/>
      </w:pPr>
      <w:r>
        <w:t>MEMBER_ROLE_CHANGED</w:t>
      </w:r>
    </w:p>
    <w:p>
      <w:pPr>
        <w:pStyle w:val="ListBullet"/>
      </w:pPr>
      <w:r>
        <w:t>STORE_CREATED</w:t>
      </w:r>
    </w:p>
    <w:p>
      <w:pPr>
        <w:pStyle w:val="ListBullet"/>
      </w:pPr>
      <w:r>
        <w:t>STORE_SUSPENDED</w:t>
      </w:r>
    </w:p>
    <w:p>
      <w:pPr>
        <w:pStyle w:val="Heading1"/>
      </w:pPr>
      <w:r>
        <w:t>23. Event / RabbitMQ</w:t>
      </w:r>
    </w:p>
    <w:p>
      <w:r>
        <w:t>Chỉ phát event khi service khác thực sự cần phản ứng. Các event tiềm năng:</w:t>
      </w:r>
    </w:p>
    <w:p>
      <w:pPr>
        <w:pStyle w:val="ListBullet"/>
      </w:pPr>
      <w:r>
        <w:t>BUSINESS_APPROVED</w:t>
      </w:r>
    </w:p>
    <w:p>
      <w:pPr>
        <w:pStyle w:val="ListBullet"/>
      </w:pPr>
      <w:r>
        <w:t>BUSINESS_SUSPENDED</w:t>
      </w:r>
    </w:p>
    <w:p>
      <w:pPr>
        <w:pStyle w:val="ListBullet"/>
      </w:pPr>
      <w:r>
        <w:t>STORE_CREATED</w:t>
      </w:r>
    </w:p>
    <w:p>
      <w:pPr>
        <w:pStyle w:val="ListBullet"/>
      </w:pPr>
      <w:r>
        <w:t>STORE_SUSPENDED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 Service -&gt; RabbitMQ -&gt; consumer cần thiết</w:t>
            </w:r>
          </w:p>
        </w:tc>
      </w:tr>
    </w:tbl>
    <w:p/>
    <w:p>
      <w:r>
        <w:t>Ví dụ Commerce có thể cần biết Store/Business bị suspend để ngăn nghiệp vụ bán hàng; cách đồng bộ cụ thể sẽ được chốt khi triển khai.</w:t>
      </w:r>
    </w:p>
    <w:p>
      <w:pPr>
        <w:pStyle w:val="Heading1"/>
      </w:pPr>
      <w:r>
        <w:t>24. HTTP status chính</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201</w:t>
            </w:r>
          </w:p>
        </w:tc>
        <w:tc>
          <w:tcPr>
            <w:tcW w:type="dxa" w:w="5100"/>
          </w:tcPr>
          <w:p>
            <w:r>
              <w:t>Tạo Business/Store thành công</w:t>
            </w:r>
          </w:p>
        </w:tc>
      </w:tr>
      <w:tr>
        <w:tc>
          <w:tcPr>
            <w:tcW w:type="dxa" w:w="5100"/>
          </w:tcPr>
          <w:p>
            <w:r>
              <w:t>400</w:t>
            </w:r>
          </w:p>
        </w:tc>
        <w:tc>
          <w:tcPr>
            <w:tcW w:type="dxa" w:w="5100"/>
          </w:tcPr>
          <w:p>
            <w:r>
              <w:t>Input hoặc verification data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có quyền Business</w:t>
            </w:r>
          </w:p>
        </w:tc>
      </w:tr>
      <w:tr>
        <w:tc>
          <w:tcPr>
            <w:tcW w:type="dxa" w:w="5100"/>
          </w:tcPr>
          <w:p>
            <w:r>
              <w:t>404</w:t>
            </w:r>
          </w:p>
        </w:tc>
        <w:tc>
          <w:tcPr>
            <w:tcW w:type="dxa" w:w="5100"/>
          </w:tcPr>
          <w:p>
            <w:r>
              <w:t>Registry/Business/Store không tồn tại</w:t>
            </w:r>
          </w:p>
        </w:tc>
      </w:tr>
      <w:tr>
        <w:tc>
          <w:tcPr>
            <w:tcW w:type="dxa" w:w="5100"/>
          </w:tcPr>
          <w:p>
            <w:r>
              <w:t>409</w:t>
            </w:r>
          </w:p>
        </w:tc>
        <w:tc>
          <w:tcPr>
            <w:tcW w:type="dxa" w:w="5100"/>
          </w:tcPr>
          <w:p>
            <w:r>
              <w:t>MST/mã doanh nghiệp/Business đã tồn tại</w:t>
            </w:r>
          </w:p>
        </w:tc>
      </w:tr>
      <w:tr>
        <w:tc>
          <w:tcPr>
            <w:tcW w:type="dxa" w:w="5100"/>
          </w:tcPr>
          <w:p>
            <w:r>
              <w:t>422</w:t>
            </w:r>
          </w:p>
        </w:tc>
        <w:tc>
          <w:tcPr>
            <w:tcW w:type="dxa" w:w="5100"/>
          </w:tcPr>
          <w:p>
            <w:r>
              <w:t>Thông tin registry tồn tại nhưng không đạt điều kiện nghiệp vụ</w:t>
            </w:r>
          </w:p>
        </w:tc>
      </w:tr>
      <w:tr>
        <w:tc>
          <w:tcPr>
            <w:tcW w:type="dxa" w:w="5100"/>
          </w:tcPr>
          <w:p>
            <w:r>
              <w:t>500</w:t>
            </w:r>
          </w:p>
        </w:tc>
        <w:tc>
          <w:tcPr>
            <w:tcW w:type="dxa" w:w="5100"/>
          </w:tcPr>
          <w:p>
            <w:r>
              <w:t>Lỗi hệ thống</w:t>
            </w:r>
          </w:p>
        </w:tc>
      </w:tr>
    </w:tbl>
    <w:p>
      <w:pPr>
        <w:pStyle w:val="Heading1"/>
      </w:pPr>
      <w:r>
        <w:t>25. Luồng tổng thể STT 4.2</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ACTIVE</w:t>
              <w:br/>
              <w:t xml:space="preserve"> ↓</w:t>
              <w:br/>
              <w:t>Đăng ký Business</w:t>
              <w:br/>
              <w:t xml:space="preserve"> ↓</w:t>
              <w:br/>
              <w:t>Business Service</w:t>
              <w:br/>
              <w:t xml:space="preserve"> ↓</w:t>
              <w:br/>
              <w:t>Mock Business Registry</w:t>
              <w:br/>
              <w:t xml:space="preserve"> ↓ MATCH</w:t>
              <w:br/>
              <w:t>Business PENDING + BusinessMember OWNER</w:t>
              <w:br/>
              <w:t xml:space="preserve"> ↓</w:t>
              <w:br/>
              <w:t>Huki Admin Review</w:t>
              <w:br/>
              <w:t xml:space="preserve"> ├─ REJECT -&gt; REJECTED</w:t>
              <w:br/>
              <w:t xml:space="preserve"> └─ APPROVE -&gt; APPROVED</w:t>
              <w:br/>
              <w:t xml:space="preserve">                ↓</w:t>
              <w:br/>
              <w:t xml:space="preserve">             Create Store</w:t>
              <w:br/>
              <w:t xml:space="preserve">                ↓</w:t>
              <w:br/>
              <w:t xml:space="preserve">          Store ACTIVE</w:t>
              <w:br/>
              <w:t xml:space="preserve">                ↓</w:t>
              <w:br/>
              <w:t xml:space="preserve">        Commerce / Book</w:t>
            </w:r>
          </w:p>
        </w:tc>
      </w:tr>
    </w:tbl>
    <w:p/>
    <w:p>
      <w:pPr>
        <w:pStyle w:val="Heading1"/>
      </w:pPr>
      <w:r>
        <w:t>26. Kết luận</w:t>
      </w:r>
    </w:p>
    <w:p>
      <w:r>
        <w:t>Business Service là nguồn sự thật cho pháp nhân, BusinessMember, Store và Mock Business Registry. User quản lý Business thông qua BusinessMember; Business quản lý một hoặc nhiều Store; Store là chủ thể gian hàng được Commerce tham chiếu khi bán sách. Mock Registry chỉ phục vụ xác minh giả lập trong đồ án và phải được phân biệt rõ với dữ liệu Business thật trên Huki.</w:t>
      </w:r>
    </w:p>
    <w:p>
      <w:r>
        <w:t>Nguyên tắc quan trọng: xác minh Registry không đồng nghĩa tự động được kinh doanh. Sau khi registry match, Business vẫn ở trạng thái PENDING và phải qua Huki Admin APPROVE trước khi tạo/vận hành Store.</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