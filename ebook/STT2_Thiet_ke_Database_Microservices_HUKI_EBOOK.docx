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2"/>
        </w:rPr>
        <w:t>STT 2 - THIẾT KẾ DATABASE VÀ KIẾN TRÚC</w:t>
      </w:r>
    </w:p>
    <w:p>
      <w:pPr>
        <w:spacing w:after="60"/>
      </w:pPr>
      <w:r>
        <w:rPr>
          <w:b/>
        </w:rPr>
        <w:t>MICROSERVICES</w:t>
      </w:r>
    </w:p>
    <w:p>
      <w:pPr>
        <w:spacing w:after="60"/>
      </w:pPr>
      <w:r>
        <w:t>HUKI EBOOK - Bản hoàn chỉnh sau khi chốt nghiệp vụ STT 2</w:t>
      </w:r>
    </w:p>
    <w:p>
      <w:pPr>
        <w:spacing w:after="60"/>
      </w:pPr>
      <w:r>
        <w:t>1. Mục tiêu thiết kế</w:t>
      </w:r>
    </w:p>
    <w:p>
      <w:pPr>
        <w:spacing w:after="60"/>
      </w:pPr>
      <w:r>
        <w:t>STT 2 tập trung thiết kế dữ liệu và ranh giới Microservices cho HUKI EBOOK. Hệ thống sử dụng</w:t>
      </w:r>
    </w:p>
    <w:p>
      <w:pPr>
        <w:spacing w:after="60"/>
      </w:pPr>
      <w:r>
        <w:t>PostgreSQL cho dữ liệu quan hệ/giao dịch, MongoDB cho dữ liệu linh hoạt và tương tác, Cloudflare R2</w:t>
      </w:r>
    </w:p>
    <w:p>
      <w:pPr>
        <w:spacing w:after="60"/>
      </w:pPr>
      <w:r>
        <w:t>cho file sách, Cloudinary cho hình ảnh. PostgreSQL và MongoDB được chạy local trong giai đoạn phát</w:t>
      </w:r>
    </w:p>
    <w:p>
      <w:pPr>
        <w:spacing w:after="60"/>
      </w:pPr>
      <w:r>
        <w:t>triển; phương án deploy được quyết định ở giai đoạn sau.</w:t>
      </w:r>
    </w:p>
    <w:p>
      <w:pPr>
        <w:spacing w:after="60"/>
      </w:pPr>
      <w:r>
        <w:t>2. Kiến trúc Microservices được chốt</w:t>
      </w:r>
    </w:p>
    <w:p>
      <w:pPr>
        <w:spacing w:after="60"/>
      </w:pPr>
      <w:r>
        <w:t>Không tách quá nhiều service nhỏ ngay từ đầu. Kiến trúc mục tiêu gồm 6 service theo domain:</w:t>
      </w:r>
    </w:p>
    <w:p>
      <w:pPr>
        <w:spacing w:after="60"/>
      </w:pPr>
      <w:r>
        <w:t>• Identity Service: tài khoản, đăng nhập, JWT, session và quyền hệ thống.</w:t>
      </w:r>
    </w:p>
    <w:p>
      <w:pPr>
        <w:spacing w:after="60"/>
      </w:pPr>
      <w:r>
        <w:t>• Business Service: Mock Business Registry, xác minh doanh nghiệp, Business, BusinessMember và</w:t>
      </w:r>
    </w:p>
    <w:p>
      <w:pPr>
        <w:spacing w:after="60"/>
      </w:pPr>
      <w:r>
        <w:t>Store.</w:t>
      </w:r>
    </w:p>
    <w:p>
      <w:pPr>
        <w:spacing w:after="60"/>
      </w:pPr>
      <w:r>
        <w:t>• Commerce Service: Catalog, sách Physical/Digital, giỏ hàng, đơn hàng, thanh toán, đổi/trả và thư viện</w:t>
      </w:r>
    </w:p>
    <w:p>
      <w:pPr>
        <w:spacing w:after="60"/>
      </w:pPr>
      <w:r>
        <w:t>đọc.</w:t>
      </w:r>
    </w:p>
    <w:p>
      <w:pPr>
        <w:spacing w:after="60"/>
      </w:pPr>
      <w:r>
        <w:t>• Shipping Service: tính phí ship, vận đơn, tracking, nhân viên giao hàng, giao lại và vận chuyển</w:t>
      </w:r>
    </w:p>
    <w:p>
      <w:pPr>
        <w:spacing w:after="60"/>
      </w:pPr>
      <w:r>
        <w:t>đổi/trả.</w:t>
      </w:r>
    </w:p>
    <w:p>
      <w:pPr>
        <w:spacing w:after="60"/>
      </w:pPr>
      <w:r>
        <w:t>• Community Service: diễn đàn, bình luận, tương tác, báo cáo và chat.</w:t>
      </w:r>
    </w:p>
    <w:p>
      <w:pPr>
        <w:spacing w:after="60"/>
      </w:pPr>
      <w:r>
        <w:t>• AI Service: AI Assistant, gợi ý/tìm sách, lịch sử AI và hỗ trợ kiểm duyệt nội dung.</w:t>
      </w:r>
    </w:p>
    <w:p>
      <w:pPr>
        <w:spacing w:after="60"/>
      </w:pPr>
      <w:r>
        <w:t>CLIENT -&gt; API GATEWAY -&gt; Identity | Business | Commerce | Shipping | Community | AI</w:t>
      </w:r>
    </w:p>
    <w:p>
      <w:pPr>
        <w:spacing w:after="60"/>
      </w:pPr>
      <w:r>
        <w:t>3. Phân chia Database</w:t>
      </w:r>
    </w:p>
    <w:p>
      <w:pPr>
        <w:spacing w:after="60"/>
      </w:pPr>
      <w:r>
        <w:t>Service</w:t>
      </w:r>
    </w:p>
    <w:p>
      <w:pPr>
        <w:spacing w:after="60"/>
      </w:pPr>
      <w:r>
        <w:t>Logical DB</w:t>
      </w:r>
    </w:p>
    <w:p>
      <w:pPr>
        <w:spacing w:after="60"/>
      </w:pPr>
      <w:r>
        <w:t>Loại</w:t>
      </w:r>
    </w:p>
    <w:p>
      <w:pPr>
        <w:spacing w:after="60"/>
      </w:pPr>
      <w:r>
        <w:t>Identity</w:t>
      </w:r>
    </w:p>
    <w:p>
      <w:pPr>
        <w:spacing w:after="60"/>
      </w:pPr>
      <w:r>
        <w:t>identity_db</w:t>
      </w:r>
    </w:p>
    <w:p>
      <w:pPr>
        <w:spacing w:after="60"/>
      </w:pPr>
      <w:r>
        <w:t>PostgreSQL</w:t>
      </w:r>
    </w:p>
    <w:p>
      <w:pPr>
        <w:spacing w:after="60"/>
      </w:pPr>
      <w:r>
        <w:t>Business</w:t>
      </w:r>
    </w:p>
    <w:p>
      <w:pPr>
        <w:spacing w:after="60"/>
      </w:pPr>
      <w:r>
        <w:t>business_db</w:t>
      </w:r>
    </w:p>
    <w:p>
      <w:pPr>
        <w:spacing w:after="60"/>
      </w:pPr>
      <w:r>
        <w:t>PostgreSQL</w:t>
      </w:r>
    </w:p>
    <w:p>
      <w:pPr>
        <w:spacing w:after="60"/>
      </w:pPr>
      <w:r>
        <w:t>Commerce</w:t>
      </w:r>
    </w:p>
    <w:p>
      <w:pPr>
        <w:spacing w:after="60"/>
      </w:pPr>
      <w:r>
        <w:t>commerce_db</w:t>
      </w:r>
    </w:p>
    <w:p>
      <w:pPr>
        <w:spacing w:after="60"/>
      </w:pPr>
      <w:r>
        <w:t>PostgreSQL</w:t>
      </w:r>
    </w:p>
    <w:p>
      <w:pPr>
        <w:spacing w:after="60"/>
      </w:pPr>
      <w:r>
        <w:t>Shipping</w:t>
      </w:r>
    </w:p>
    <w:p>
      <w:pPr>
        <w:spacing w:after="60"/>
      </w:pPr>
      <w:r>
        <w:t>shipping_db</w:t>
      </w:r>
    </w:p>
    <w:p>
      <w:pPr>
        <w:spacing w:after="60"/>
      </w:pPr>
      <w:r>
        <w:t>PostgreSQL</w:t>
      </w:r>
    </w:p>
    <w:p>
      <w:pPr>
        <w:spacing w:after="60"/>
      </w:pPr>
      <w:r>
        <w:t>Community</w:t>
      </w:r>
    </w:p>
    <w:p>
      <w:pPr>
        <w:spacing w:after="60"/>
      </w:pPr>
      <w:r>
        <w:t>community_db</w:t>
      </w:r>
    </w:p>
    <w:p>
      <w:pPr>
        <w:spacing w:after="60"/>
      </w:pPr>
      <w:r>
        <w:t>MongoDB</w:t>
      </w:r>
    </w:p>
    <w:p>
      <w:pPr>
        <w:spacing w:after="60"/>
      </w:pPr>
      <w:r>
        <w:rPr>
          <w:b/>
        </w:rPr>
        <w:t>AI</w:t>
      </w:r>
    </w:p>
    <w:p>
      <w:pPr>
        <w:spacing w:after="60"/>
      </w:pPr>
      <w:r>
        <w:t>ai_db</w:t>
      </w:r>
    </w:p>
    <w:p>
      <w:pPr>
        <w:spacing w:after="60"/>
      </w:pPr>
      <w:r>
        <w:t>MongoDB</w:t>
      </w:r>
    </w:p>
    <w:p>
      <w:pPr>
        <w:spacing w:after="60"/>
      </w:pPr>
      <w:r>
        <w:t>Khi phát triển local có thể dùng một PostgreSQL instance chứa nhiều logical database và một</w:t>
      </w:r>
    </w:p>
    <w:p>
      <w:pPr>
        <w:spacing w:after="60"/>
      </w:pPr>
      <w:r>
        <w:t>MongoDB instance chứa community_db, ai_db. Không cần chạy một database server vật lý cho mỗi</w:t>
      </w:r>
    </w:p>
    <w:p>
      <w:pPr>
        <w:spacing w:after="60"/>
      </w:pPr>
      <w:r>
        <w:t>service.</w:t>
      </w:r>
    </w:p>
    <w:p>
      <w:pPr>
        <w:spacing w:after="60"/>
      </w:pPr>
      <w:r>
        <w:t>4. Identity Service</w:t>
      </w:r>
    </w:p>
    <w:p>
      <w:pPr>
        <w:spacing w:after="60"/>
      </w:pPr>
      <w:r>
        <w:t>PostgreSQL - identity_db</w:t>
      </w:r>
    </w:p>
    <w:p>
      <w:pPr>
        <w:spacing w:after="60"/>
      </w:pPr>
      <w:r>
        <w:t>• users: thông tin tài khoản, email, password hash, system_role, trạng thái.</w:t>
      </w:r>
    </w:p>
    <w:p>
      <w:pPr>
        <w:spacing w:after="60"/>
      </w:pPr>
      <w:r>
        <w:t>• auth_sessions: refresh/session phục vụ đăng nhập và đăng xuất.</w:t>
      </w:r>
    </w:p>
    <w:p>
      <w:pPr>
        <w:spacing w:after="60"/>
      </w:pPr>
      <w:r>
        <w:t>• System role đề xuất: USER, BUSINESS, DELIVERY_STAFF, PLATFORM_ADMIN.</w:t>
      </w:r>
    </w:p>
    <w:p>
      <w:pPr>
        <w:spacing w:after="60"/>
      </w:pPr>
      <w:r>
        <w:t>Identity chỉ trả lời người dùng là ai và có quyền hệ thống nào; không quản lý pháp nhân Business.</w:t>
      </w:r>
    </w:p>
    <w:p>
      <w:pPr>
        <w:spacing w:after="60"/>
      </w:pPr>
      <w:r>
        <w:t>5. Business Service và Mock Business Registry</w:t>
      </w:r>
    </w:p>
    <w:p>
      <w:r>
        <w:br w:type="page"/>
      </w:r>
    </w:p>
    <w:p>
      <w:pPr>
        <w:spacing w:after="60"/>
      </w:pPr>
      <w:r>
        <w:t>Business Service sở hữu dữ liệu xác minh doanh nghiệp, doanh nghiệp tham gia Huki, thành viên</w:t>
      </w:r>
    </w:p>
    <w:p>
      <w:pPr>
        <w:spacing w:after="60"/>
      </w:pPr>
      <w:r>
        <w:t>doanh nghiệp và gian hàng. Mock Business Registry không cần tách thành service riêng.</w:t>
      </w:r>
    </w:p>
    <w:p>
      <w:pPr>
        <w:spacing w:after="60"/>
      </w:pPr>
      <w:r>
        <w:t>business_db</w:t>
      </w:r>
    </w:p>
    <w:p>
      <w:pPr>
        <w:spacing w:after="60"/>
      </w:pPr>
      <w:r>
        <w:t>registry.mock_business_registry</w:t>
      </w:r>
    </w:p>
    <w:p>
      <w:pPr>
        <w:spacing w:after="60"/>
      </w:pPr>
      <w:r>
        <w:t>registry.mock_business_industries</w:t>
      </w:r>
    </w:p>
    <w:p>
      <w:pPr>
        <w:spacing w:after="60"/>
      </w:pPr>
      <w:r>
        <w:t>business.businesses</w:t>
      </w:r>
    </w:p>
    <w:p>
      <w:pPr>
        <w:spacing w:after="60"/>
      </w:pPr>
      <w:r>
        <w:t>business.business_members</w:t>
      </w:r>
    </w:p>
    <w:p>
      <w:pPr>
        <w:spacing w:after="60"/>
      </w:pPr>
      <w:r>
        <w:t>business.stores</w:t>
      </w:r>
    </w:p>
    <w:p>
      <w:pPr>
        <w:spacing w:after="60"/>
      </w:pPr>
      <w:r>
        <w:t>5.1. Mock Business Registry - 100 doanh nghiệp giả</w:t>
      </w:r>
    </w:p>
    <w:p>
      <w:pPr>
        <w:spacing w:after="60"/>
      </w:pPr>
      <w:r>
        <w:t>Đây là nguồn dữ liệu giả lập dùng để test xác minh doanh nghiệp vì dự án không sử dụng danh sách</w:t>
      </w:r>
    </w:p>
    <w:p>
      <w:pPr>
        <w:spacing w:after="60"/>
      </w:pPr>
      <w:r>
        <w:t>doanh nghiệp thực tế. Nó không phải danh sách doanh nghiệp đang hoạt động trên Huki. Tất cả</w:t>
      </w:r>
    </w:p>
    <w:p>
      <w:pPr>
        <w:spacing w:after="60"/>
      </w:pPr>
      <w:r>
        <w:t>record phải được đánh dấu là dữ liệu mock.</w:t>
      </w:r>
    </w:p>
    <w:p>
      <w:pPr>
        <w:spacing w:after="60"/>
      </w:pPr>
      <w:r>
        <w:t>id UUID PK</w:t>
      </w:r>
    </w:p>
    <w:p>
      <w:pPr>
        <w:spacing w:after="60"/>
      </w:pPr>
      <w:r>
        <w:t>enterprise_code VARCHAR(20) UNIQUE NOT NULL</w:t>
      </w:r>
    </w:p>
    <w:p>
      <w:pPr>
        <w:spacing w:after="60"/>
      </w:pPr>
      <w:r>
        <w:t>tax_code VARCHAR(20) UNIQUE NOT NULL</w:t>
      </w:r>
    </w:p>
    <w:p>
      <w:pPr>
        <w:spacing w:after="60"/>
      </w:pPr>
      <w:r>
        <w:t>legal_name VARCHAR(255) NOT NULL</w:t>
      </w:r>
    </w:p>
    <w:p>
      <w:pPr>
        <w:spacing w:after="60"/>
      </w:pPr>
      <w:r>
        <w:t>international_name VARCHAR(255)</w:t>
      </w:r>
    </w:p>
    <w:p>
      <w:pPr>
        <w:spacing w:after="60"/>
      </w:pPr>
      <w:r>
        <w:t>short_name VARCHAR(150)</w:t>
      </w:r>
    </w:p>
    <w:p>
      <w:pPr>
        <w:spacing w:after="60"/>
      </w:pPr>
      <w:r>
        <w:t>enterprise_type VARCHAR(50) NOT NULL</w:t>
      </w:r>
    </w:p>
    <w:p>
      <w:pPr>
        <w:spacing w:after="60"/>
      </w:pPr>
      <w:r>
        <w:t>head_office_address VARCHAR(500) NOT NULL</w:t>
      </w:r>
    </w:p>
    <w:p>
      <w:pPr>
        <w:spacing w:after="60"/>
      </w:pPr>
      <w:r>
        <w:t>ward VARCHAR(150)</w:t>
      </w:r>
    </w:p>
    <w:p>
      <w:pPr>
        <w:spacing w:after="60"/>
      </w:pPr>
      <w:r>
        <w:t>province VARCHAR(150) NOT NULL</w:t>
      </w:r>
    </w:p>
    <w:p>
      <w:pPr>
        <w:spacing w:after="60"/>
      </w:pPr>
      <w:r>
        <w:t>country VARCHAR(100)</w:t>
      </w:r>
    </w:p>
    <w:p>
      <w:pPr>
        <w:spacing w:after="60"/>
      </w:pPr>
      <w:r>
        <w:t>phone VARCHAR(20)</w:t>
      </w:r>
    </w:p>
    <w:p>
      <w:pPr>
        <w:spacing w:after="60"/>
      </w:pPr>
      <w:r>
        <w:t>email VARCHAR(255)</w:t>
      </w:r>
    </w:p>
    <w:p>
      <w:pPr>
        <w:spacing w:after="60"/>
      </w:pPr>
      <w:r>
        <w:t>website VARCHAR(255)</w:t>
      </w:r>
    </w:p>
    <w:p>
      <w:pPr>
        <w:spacing w:after="60"/>
      </w:pPr>
      <w:r>
        <w:t>legal_representative_name VARCHAR(255) NOT NULL</w:t>
      </w:r>
    </w:p>
    <w:p>
      <w:pPr>
        <w:spacing w:after="60"/>
      </w:pPr>
      <w:r>
        <w:t>legal_representative_position VARCHAR(100)</w:t>
      </w:r>
    </w:p>
    <w:p>
      <w:pPr>
        <w:spacing w:after="60"/>
      </w:pPr>
      <w:r>
        <w:t>charter_capital BIGINT</w:t>
      </w:r>
    </w:p>
    <w:p>
      <w:pPr>
        <w:spacing w:after="60"/>
      </w:pPr>
      <w:r>
        <w:t>registration_date DATE</w:t>
      </w:r>
    </w:p>
    <w:p>
      <w:pPr>
        <w:spacing w:after="60"/>
      </w:pPr>
      <w:r>
        <w:t>registration_authority VARCHAR(255)</w:t>
      </w:r>
    </w:p>
    <w:p>
      <w:pPr>
        <w:spacing w:after="60"/>
      </w:pPr>
      <w:r>
        <w:t>business_status VARCHAR(50) NOT NULL</w:t>
      </w:r>
    </w:p>
    <w:p>
      <w:pPr>
        <w:spacing w:after="60"/>
      </w:pPr>
      <w:r>
        <w:t>registry_source VARCHAR(30) DEFAULT 'MOCK'</w:t>
      </w:r>
    </w:p>
    <w:p>
      <w:pPr>
        <w:spacing w:after="60"/>
      </w:pPr>
      <w:r>
        <w:t>is_mock BOOLEAN DEFAULT TRUE</w:t>
      </w:r>
    </w:p>
    <w:p>
      <w:pPr>
        <w:spacing w:after="60"/>
      </w:pPr>
      <w:r>
        <w:t>created_at TIMESTAMP</w:t>
      </w:r>
    </w:p>
    <w:p>
      <w:pPr>
        <w:spacing w:after="60"/>
      </w:pPr>
      <w:r>
        <w:t>updated_at TIMESTAMP</w:t>
      </w:r>
    </w:p>
    <w:p>
      <w:pPr>
        <w:spacing w:after="60"/>
      </w:pPr>
      <w:r>
        <w:t>5.2. Ngành nghề doanh nghiệp</w:t>
      </w:r>
    </w:p>
    <w:p>
      <w:pPr>
        <w:spacing w:after="60"/>
      </w:pPr>
      <w:r>
        <w:t>registry.mock_business_industries gồm: id, business_registry_id, industry_code, industry_name,</w:t>
      </w:r>
    </w:p>
    <w:p>
      <w:pPr>
        <w:spacing w:after="60"/>
      </w:pPr>
      <w:r>
        <w:t>is_primary, created_at. Một doanh nghiệp registry có thể có nhiều ngành nghề.</w:t>
      </w:r>
    </w:p>
    <w:p>
      <w:pPr>
        <w:spacing w:after="60"/>
      </w:pPr>
      <w:r>
        <w:t>5.3. Phân biệt Registry và Business</w:t>
      </w:r>
    </w:p>
    <w:p>
      <w:pPr>
        <w:spacing w:after="60"/>
      </w:pPr>
      <w:r>
        <w:t>Mock Business Registry là nguồn tham chiếu giả lập để xác minh. businesses chỉ chứa những doanh</w:t>
      </w:r>
    </w:p>
    <w:p>
      <w:pPr>
        <w:spacing w:after="60"/>
      </w:pPr>
      <w:r>
        <w:t>nghiệp đã thực sự gửi yêu cầu tham gia Huki. Ví dụ registry có 100 record nhưng nếu chỉ 15 doanh</w:t>
      </w:r>
    </w:p>
    <w:p>
      <w:pPr>
        <w:spacing w:after="60"/>
      </w:pPr>
      <w:r>
        <w:t>nghiệp đăng ký thì businesses chỉ có 15 record.</w:t>
      </w:r>
    </w:p>
    <w:p>
      <w:pPr>
        <w:spacing w:after="60"/>
      </w:pPr>
      <w:r>
        <w:t>6. Quan hệ User - Business - Store</w:t>
      </w:r>
    </w:p>
    <w:p>
      <w:pPr>
        <w:spacing w:after="60"/>
      </w:pPr>
      <w:r>
        <w:t>Không dùng quan hệ trực tiếp User -&gt; Business. Một tài khoản chỉ quản lý doanh nghiệp thông qua</w:t>
      </w:r>
    </w:p>
    <w:p>
      <w:pPr>
        <w:spacing w:after="60"/>
      </w:pPr>
      <w:r>
        <w:t>BusinessMember.</w:t>
      </w:r>
    </w:p>
    <w:p>
      <w:pPr>
        <w:spacing w:after="60"/>
      </w:pPr>
      <w:r>
        <w:t>User 1:N BusinessMember N:1 Business</w:t>
      </w:r>
    </w:p>
    <w:p>
      <w:pPr>
        <w:spacing w:after="60"/>
      </w:pPr>
      <w:r>
        <w:t>Business 1:N Store</w:t>
      </w:r>
    </w:p>
    <w:p>
      <w:pPr>
        <w:spacing w:after="60"/>
      </w:pPr>
      <w:r>
        <w:t>Store 1:N Book</w:t>
      </w:r>
    </w:p>
    <w:p>
      <w:pPr>
        <w:spacing w:after="60"/>
      </w:pPr>
      <w:r>
        <w:t>Về bản chất User và Business là quan hệ N:N qua business_members. business_members.role có thể</w:t>
      </w:r>
    </w:p>
    <w:p>
      <w:pPr>
        <w:spacing w:after="60"/>
      </w:pPr>
      <w:r>
        <w:t>gồm OWNER, MANAGER, ORDER_STAFF, CONTENT_STAFF.</w:t>
      </w:r>
    </w:p>
    <w:p>
      <w:r>
        <w:br w:type="page"/>
      </w:r>
    </w:p>
    <w:p>
      <w:pPr>
        <w:spacing w:after="60"/>
      </w:pPr>
      <w:r>
        <w:t>7. Luồng xác minh và đăng ký Business</w:t>
      </w:r>
    </w:p>
    <w:p>
      <w:pPr>
        <w:spacing w:after="60"/>
      </w:pPr>
      <w:r>
        <w:t>User tạo tài khoản -&gt; chọn đăng ký doanh nghiệp -&gt; nhập mã doanh nghiệp/MST/tên/người đại diện</w:t>
      </w:r>
    </w:p>
    <w:p>
      <w:pPr>
        <w:spacing w:after="60"/>
      </w:pPr>
      <w:r>
        <w:t>-&gt; Business Service truy vấn Mock Business Registry -&gt; so khớp thông tin và business_status -&gt; nếu</w:t>
      </w:r>
    </w:p>
    <w:p>
      <w:pPr>
        <w:spacing w:after="60"/>
      </w:pPr>
      <w:r>
        <w:t>hợp lệ tạo Business trạng thái PENDING -&gt; tạo BusinessMember role OWNER -&gt; Huki Admin duyệt -&gt;</w:t>
      </w:r>
    </w:p>
    <w:p>
      <w:pPr>
        <w:spacing w:after="60"/>
      </w:pPr>
      <w:r>
        <w:t>Business APPROVED -&gt; cho phép tạo Store.</w:t>
      </w:r>
    </w:p>
    <w:p>
      <w:r>
        <w:br w:type="page"/>
      </w:r>
    </w:p>
    <w:p>
      <w:pPr>
        <w:spacing w:after="60"/>
      </w:pPr>
      <w:r>
        <w:t>8. Commerce Service - Book/Catalog</w:t>
      </w:r>
    </w:p>
    <w:p>
      <w:pPr>
        <w:spacing w:after="60"/>
      </w:pPr>
      <w:r>
        <w:t>Một Book đại diện cho một tựa sách và có thể tồn tại ở dạng Physical, Digital hoặc cả hai. Theo</w:t>
      </w:r>
    </w:p>
    <w:p>
      <w:pPr>
        <w:spacing w:after="60"/>
      </w:pPr>
      <w:r>
        <w:t>nghiệp vụ đã chốt, Physical và Digital cùng một giá sách; bản Physical chỉ phát sinh thêm phí vận</w:t>
      </w:r>
    </w:p>
    <w:p>
      <w:pPr>
        <w:spacing w:after="60"/>
      </w:pPr>
      <w:r>
        <w:t>chuyển.</w:t>
      </w:r>
    </w:p>
    <w:p>
      <w:pPr>
        <w:spacing w:after="60"/>
      </w:pPr>
      <w:r>
        <w:t>BOOK: Nhà giả kim - price = 120.000đ</w:t>
      </w:r>
    </w:p>
    <w:p>
      <w:pPr>
        <w:spacing w:after="60"/>
      </w:pPr>
      <w:r>
        <w:t>PHYSICAL: 120.000đ + shipping fee, có stock</w:t>
      </w:r>
    </w:p>
    <w:p>
      <w:pPr>
        <w:spacing w:after="60"/>
      </w:pPr>
      <w:r>
        <w:t>DIGITAL: 120.000đ, PDF/Online, shipping fee = 0</w:t>
      </w:r>
    </w:p>
    <w:p>
      <w:pPr>
        <w:spacing w:after="60"/>
      </w:pPr>
      <w:r>
        <w:t>books: id, store_id, title, slug, isbn, description, price, publisher_id, status, timestamps.</w:t>
      </w:r>
    </w:p>
    <w:p>
      <w:pPr>
        <w:spacing w:after="60"/>
      </w:pPr>
      <w:r>
        <w:t>physical_book_details: book_id, stock, weight, length, width, height.</w:t>
      </w:r>
    </w:p>
    <w:p>
      <w:pPr>
        <w:spacing w:after="60"/>
      </w:pPr>
      <w:r>
        <w:t>digital_book_details: book_id, source_pdf_key, preview_pdf_key, allow_online_read, allow_download.</w:t>
      </w:r>
    </w:p>
    <w:p>
      <w:pPr>
        <w:spacing w:after="60"/>
      </w:pPr>
      <w:r>
        <w:t>9. Cloudflare R2 và Cloudinary</w:t>
      </w:r>
    </w:p>
    <w:p>
      <w:pPr>
        <w:spacing w:after="60"/>
      </w:pPr>
      <w:r>
        <w:t>Dữ liệu</w:t>
      </w:r>
    </w:p>
    <w:p>
      <w:pPr>
        <w:spacing w:after="60"/>
      </w:pPr>
      <w:r>
        <w:t>Nơi lưu</w:t>
      </w:r>
    </w:p>
    <w:p>
      <w:pPr>
        <w:spacing w:after="60"/>
      </w:pPr>
      <w:r>
        <w:t>PDF sách gốc</w:t>
      </w:r>
    </w:p>
    <w:p>
      <w:pPr>
        <w:spacing w:after="60"/>
      </w:pPr>
      <w:r>
        <w:t>Cloudflare R2</w:t>
      </w:r>
    </w:p>
    <w:p>
      <w:pPr>
        <w:spacing w:after="60"/>
      </w:pPr>
      <w:r>
        <w:t>PDF preview</w:t>
      </w:r>
    </w:p>
    <w:p>
      <w:pPr>
        <w:spacing w:after="60"/>
      </w:pPr>
      <w:r>
        <w:t>Cloudflare R2</w:t>
      </w:r>
    </w:p>
    <w:p>
      <w:pPr>
        <w:spacing w:after="60"/>
      </w:pPr>
      <w:r>
        <w:t>EPUB/Ebook</w:t>
      </w:r>
    </w:p>
    <w:p>
      <w:pPr>
        <w:spacing w:after="60"/>
      </w:pPr>
      <w:r>
        <w:t>Cloudflare R2</w:t>
      </w:r>
    </w:p>
    <w:p>
      <w:pPr>
        <w:spacing w:after="60"/>
      </w:pPr>
      <w:r>
        <w:t>Book cover</w:t>
      </w:r>
    </w:p>
    <w:p>
      <w:pPr>
        <w:spacing w:after="60"/>
      </w:pPr>
      <w:r>
        <w:t>Cloudinary</w:t>
      </w:r>
    </w:p>
    <w:p>
      <w:pPr>
        <w:spacing w:after="60"/>
      </w:pPr>
      <w:r>
        <w:t>User avatar</w:t>
      </w:r>
    </w:p>
    <w:p>
      <w:pPr>
        <w:spacing w:after="60"/>
      </w:pPr>
      <w:r>
        <w:t>Cloudinary</w:t>
      </w:r>
    </w:p>
    <w:p>
      <w:pPr>
        <w:spacing w:after="60"/>
      </w:pPr>
      <w:r>
        <w:t>Business/Store logo &amp; banner</w:t>
      </w:r>
    </w:p>
    <w:p>
      <w:pPr>
        <w:spacing w:after="60"/>
      </w:pPr>
      <w:r>
        <w:t>Cloudinary</w:t>
      </w:r>
    </w:p>
    <w:p>
      <w:pPr>
        <w:spacing w:after="60"/>
      </w:pPr>
      <w:r>
        <w:t>Forum images</w:t>
      </w:r>
    </w:p>
    <w:p>
      <w:pPr>
        <w:spacing w:after="60"/>
      </w:pPr>
      <w:r>
        <w:t>Cloudinary</w:t>
      </w:r>
    </w:p>
    <w:p>
      <w:pPr>
        <w:spacing w:after="60"/>
      </w:pPr>
      <w:r>
        <w:t>Return evidence images</w:t>
      </w:r>
    </w:p>
    <w:p>
      <w:pPr>
        <w:spacing w:after="60"/>
      </w:pPr>
      <w:r>
        <w:t>Cloudinary</w:t>
      </w:r>
    </w:p>
    <w:p>
      <w:pPr>
        <w:spacing w:after="60"/>
      </w:pPr>
      <w:r>
        <w:t>Database không lưu binary PDF/ảnh; chỉ lưu storage key/public_id/URL hoặc metadata cần thiết.</w:t>
      </w:r>
    </w:p>
    <w:p>
      <w:pPr>
        <w:spacing w:after="60"/>
      </w:pPr>
      <w:r>
        <w:t>10. Order, Seller Order và Payment</w:t>
      </w:r>
    </w:p>
    <w:p>
      <w:pPr>
        <w:spacing w:after="60"/>
      </w:pPr>
      <w:r>
        <w:t>Commerce Service quản lý carts, cart_items, orders, seller_orders, order_items, payments và</w:t>
      </w:r>
    </w:p>
    <w:p>
      <w:pPr>
        <w:spacing w:after="60"/>
      </w:pPr>
      <w:r>
        <w:t>payment_transactions. Một lần checkout có thể chứa sản phẩm từ nhiều Store nên Order tổng được</w:t>
      </w:r>
    </w:p>
    <w:p>
      <w:pPr>
        <w:spacing w:after="60"/>
      </w:pPr>
      <w:r>
        <w:t>tách thành nhiều SellerOrder.</w:t>
      </w:r>
    </w:p>
    <w:p>
      <w:pPr>
        <w:spacing w:after="60"/>
      </w:pPr>
      <w:r>
        <w:t>Parent Order</w:t>
      </w:r>
    </w:p>
    <w:p>
      <w:pPr>
        <w:spacing w:after="60"/>
      </w:pPr>
      <w:r>
        <w:t>-&gt; Seller Order Store ABC -&gt; Book A, Book B</w:t>
      </w:r>
    </w:p>
    <w:p>
      <w:pPr>
        <w:spacing w:after="60"/>
      </w:pPr>
      <w:r>
        <w:t>-&gt; Seller Order Store XYZ -&gt; Book C</w:t>
      </w:r>
    </w:p>
    <w:p>
      <w:pPr>
        <w:spacing w:after="60"/>
      </w:pPr>
      <w:r>
        <w:t>OrderItem phải lưu snapshot như book_id, book_title, format, unit_price, quantity, subtotal và cover</w:t>
      </w:r>
    </w:p>
    <w:p>
      <w:pPr>
        <w:spacing w:after="60"/>
      </w:pPr>
      <w:r>
        <w:t>reference để hóa đơn cũ không thay đổi khi giá/tên sách được cập nhật sau này.</w:t>
      </w:r>
    </w:p>
    <w:p>
      <w:pPr>
        <w:spacing w:after="60"/>
      </w:pPr>
      <w:r>
        <w:t>11. Công thức giá</w:t>
      </w:r>
    </w:p>
    <w:p>
      <w:pPr>
        <w:spacing w:after="60"/>
      </w:pPr>
      <w:r>
        <w:t>DIGITAL: subtotal - discount = total</w:t>
      </w:r>
    </w:p>
    <w:p>
      <w:pPr>
        <w:spacing w:after="60"/>
      </w:pPr>
      <w:r>
        <w:t>PHYSICAL: subtotal + shipping_fee - discount = total</w:t>
      </w:r>
    </w:p>
    <w:p>
      <w:pPr>
        <w:spacing w:after="60"/>
      </w:pPr>
      <w:r>
        <w:t>12. Shipping Service</w:t>
      </w:r>
    </w:p>
    <w:p>
      <w:pPr>
        <w:spacing w:after="60"/>
      </w:pPr>
      <w:r>
        <w:t>PostgreSQL - shipping_db</w:t>
      </w:r>
    </w:p>
    <w:p>
      <w:pPr>
        <w:spacing w:after="60"/>
      </w:pPr>
      <w:r>
        <w:t>• shipping_addresses</w:t>
      </w:r>
    </w:p>
    <w:p>
      <w:pPr>
        <w:spacing w:after="60"/>
      </w:pPr>
      <w:r>
        <w:t>• shipments</w:t>
      </w:r>
    </w:p>
    <w:p>
      <w:pPr>
        <w:spacing w:after="60"/>
      </w:pPr>
      <w:r>
        <w:t>• shipment_items</w:t>
      </w:r>
    </w:p>
    <w:p>
      <w:pPr>
        <w:spacing w:after="60"/>
      </w:pPr>
      <w:r>
        <w:t>• shipment_tracking</w:t>
      </w:r>
    </w:p>
    <w:p>
      <w:pPr>
        <w:spacing w:after="60"/>
      </w:pPr>
      <w:r>
        <w:t>• shipping_rates</w:t>
      </w:r>
    </w:p>
    <w:p>
      <w:pPr>
        <w:spacing w:after="60"/>
      </w:pPr>
      <w:r>
        <w:t>• delivery_staff</w:t>
      </w:r>
    </w:p>
    <w:p>
      <w:r>
        <w:br w:type="page"/>
      </w:r>
    </w:p>
    <w:p>
      <w:pPr>
        <w:spacing w:after="60"/>
      </w:pPr>
      <w:r>
        <w:t>• delivery_assignments</w:t>
      </w:r>
    </w:p>
    <w:p>
      <w:pPr>
        <w:spacing w:after="60"/>
      </w:pPr>
      <w:r>
        <w:t>• delivery_attempts</w:t>
      </w:r>
    </w:p>
    <w:p>
      <w:pPr>
        <w:spacing w:after="60"/>
      </w:pPr>
      <w:r>
        <w:t>Shipping Service chịu trách nhiệm tính phí ship, tạo vận đơn, phân công người giao, tracking, giao</w:t>
      </w:r>
    </w:p>
    <w:p>
      <w:pPr>
        <w:spacing w:after="60"/>
      </w:pPr>
      <w:r>
        <w:t>thất bại, giao lại, hoàn hàng và logistics cho đổi/trả.</w:t>
      </w:r>
    </w:p>
    <w:p>
      <w:pPr>
        <w:spacing w:after="60"/>
      </w:pPr>
      <w:r>
        <w:t>12.1. Shipment</w:t>
      </w:r>
    </w:p>
    <w:p>
      <w:pPr>
        <w:spacing w:after="60"/>
      </w:pPr>
      <w:r>
        <w:t>shipments: id, seller_order_id, business_id, store_id, user_id, shipping_address_id, shipment_type,</w:t>
      </w:r>
    </w:p>
    <w:p>
      <w:pPr>
        <w:spacing w:after="60"/>
      </w:pPr>
      <w:r>
        <w:t>tracking_code, shipping_fee, status, delivery_staff_id, created_at, picked_up_at, delivered_at,</w:t>
      </w:r>
    </w:p>
    <w:p>
      <w:pPr>
        <w:spacing w:after="60"/>
      </w:pPr>
      <w:r>
        <w:t>updated_at.</w:t>
      </w:r>
    </w:p>
    <w:p>
      <w:pPr>
        <w:spacing w:after="60"/>
      </w:pPr>
      <w:r>
        <w:t>shipment_type: DELIVERY | RETURN | EXCHANGE</w:t>
      </w:r>
    </w:p>
    <w:p>
      <w:pPr>
        <w:spacing w:after="60"/>
      </w:pPr>
      <w:r>
        <w:t>status: PENDING -&gt; READY_FOR_PICKUP -&gt; PICKED_UP -&gt; IN_TRANSIT -&gt; OUT_FOR_DELIVERY -&gt; DELIVERED</w:t>
      </w:r>
    </w:p>
    <w:p>
      <w:pPr>
        <w:spacing w:after="60"/>
      </w:pPr>
      <w:r>
        <w:t>Ngoài ra: FAILED, RETURNING, RETURNED, CANCELLED.</w:t>
      </w:r>
    </w:p>
    <w:p>
      <w:pPr>
        <w:spacing w:after="60"/>
      </w:pPr>
      <w:r>
        <w:t>Digital không tạo Shipment. Nhiều Store trong cùng checkout tạo các SellerOrder/Shipment riêng vì</w:t>
      </w:r>
    </w:p>
    <w:p>
      <w:pPr>
        <w:spacing w:after="60"/>
      </w:pPr>
      <w:r>
        <w:t>vị trí, phí vận chuyển và quá trình giao hàng khác nhau.</w:t>
      </w:r>
    </w:p>
    <w:p>
      <w:pPr>
        <w:spacing w:after="60"/>
      </w:pPr>
      <w:r>
        <w:t>13. Delivery Staff</w:t>
      </w:r>
    </w:p>
    <w:p>
      <w:pPr>
        <w:spacing w:after="60"/>
      </w:pPr>
      <w:r>
        <w:t>DELIVERY_STAFF là một system role. Giao diện giao hàng có thể gồm: đơn cần lấy, đơn đang giao,</w:t>
      </w:r>
    </w:p>
    <w:p>
      <w:pPr>
        <w:spacing w:after="60"/>
      </w:pPr>
      <w:r>
        <w:t>xác nhận lấy hàng, xác nhận giao thành công, báo thất bại, giao lại, đơn hoàn và lịch sử giao hàng.</w:t>
      </w:r>
    </w:p>
    <w:p>
      <w:pPr>
        <w:spacing w:after="60"/>
      </w:pPr>
      <w:r>
        <w:t>Huki Admin quản lý nhân viên giao hàng, phân công và thống kê vận chuyển.</w:t>
      </w:r>
    </w:p>
    <w:p>
      <w:pPr>
        <w:spacing w:after="60"/>
      </w:pPr>
      <w:r>
        <w:t>14. Return / Refund</w:t>
      </w:r>
    </w:p>
    <w:p>
      <w:pPr>
        <w:spacing w:after="60"/>
      </w:pPr>
      <w:r>
        <w:t>Commerce Service sở hữu nghiệp vụ return/refund; Shipping Service chỉ xử lý logistics. Các bảng</w:t>
      </w:r>
    </w:p>
    <w:p>
      <w:pPr>
        <w:spacing w:after="60"/>
      </w:pPr>
      <w:r>
        <w:t>chính: return_requests, return_items, return_evidences, refunds.</w:t>
      </w:r>
    </w:p>
    <w:p>
      <w:pPr>
        <w:spacing w:after="60"/>
      </w:pPr>
      <w:r>
        <w:t>User gửi yêu cầu -&gt; Business duyệt -&gt; APPROVED -&gt; Shipping tạo RETURN Shipment -&gt; Shipper nhận hàng từ</w:t>
      </w:r>
    </w:p>
    <w:p>
      <w:pPr>
        <w:spacing w:after="60"/>
      </w:pPr>
      <w:r>
        <w:t>User -&gt; trả Store -&gt; Business kiểm tra -&gt; Commerce xử lý Refund hoặc Exchange.</w:t>
      </w:r>
    </w:p>
    <w:p>
      <w:pPr>
        <w:spacing w:after="60"/>
      </w:pPr>
      <w:r>
        <w:t>15. Reading / Library</w:t>
      </w:r>
    </w:p>
    <w:p>
      <w:pPr>
        <w:spacing w:after="60"/>
      </w:pPr>
      <w:r>
        <w:t>Commerce Service quản lý user_library, book_access, reading_progress và bookmarks. Khi thanh</w:t>
      </w:r>
    </w:p>
    <w:p>
      <w:pPr>
        <w:spacing w:after="60"/>
      </w:pPr>
      <w:r>
        <w:t>toán Digital thành công, hệ thống cấp BookAccess; người dùng sau đó mới có quyền đọc/tải theo cấu</w:t>
      </w:r>
    </w:p>
    <w:p>
      <w:pPr>
        <w:spacing w:after="60"/>
      </w:pPr>
      <w:r>
        <w:t>hình.</w:t>
      </w:r>
    </w:p>
    <w:p>
      <w:pPr>
        <w:spacing w:after="60"/>
      </w:pPr>
      <w:r>
        <w:t>book_access: id, user_id, book_id, access_type, granted_at, expires_at</w:t>
      </w:r>
    </w:p>
    <w:p>
      <w:pPr>
        <w:spacing w:after="60"/>
      </w:pPr>
      <w:r>
        <w:t>access_type: PURCHASED | FREE | PROMOTION</w:t>
      </w:r>
    </w:p>
    <w:p>
      <w:r>
        <w:br w:type="page"/>
      </w:r>
    </w:p>
    <w:p>
      <w:pPr>
        <w:spacing w:after="60"/>
      </w:pPr>
      <w:r>
        <w:t>16. Community Service</w:t>
      </w:r>
    </w:p>
    <w:p>
      <w:pPr>
        <w:spacing w:after="60"/>
      </w:pPr>
      <w:r>
        <w:t>MongoDB - community_db</w:t>
      </w:r>
    </w:p>
    <w:p>
      <w:pPr>
        <w:spacing w:after="60"/>
      </w:pPr>
      <w:r>
        <w:t>Collections: posts, comments, reactions, reports, conversations, messages, moderation_logs.</w:t>
      </w:r>
    </w:p>
    <w:p>
      <w:pPr>
        <w:spacing w:after="60"/>
      </w:pPr>
      <w:r>
        <w:t>Cả USER và BUSINESS đều có thể đăng bài. Community Service sở hữu nội dung; AI chỉ trả kết quả</w:t>
      </w:r>
    </w:p>
    <w:p>
      <w:pPr>
        <w:spacing w:after="60"/>
      </w:pPr>
      <w:r>
        <w:t>kiểm duyệt. Chat User &lt;-&gt; Store/Business cũng nằm trong Community Service để giảm số service ở</w:t>
      </w:r>
    </w:p>
    <w:p>
      <w:pPr>
        <w:spacing w:after="60"/>
      </w:pPr>
      <w:r>
        <w:t>phạm vi đồ án.</w:t>
      </w:r>
    </w:p>
    <w:p>
      <w:pPr>
        <w:spacing w:after="60"/>
      </w:pPr>
      <w:r>
        <w:t>17. AI Service</w:t>
      </w:r>
    </w:p>
    <w:p>
      <w:pPr>
        <w:spacing w:after="60"/>
      </w:pPr>
      <w:r>
        <w:t>MongoDB - ai_db</w:t>
      </w:r>
    </w:p>
    <w:p>
      <w:pPr>
        <w:spacing w:after="60"/>
      </w:pPr>
      <w:r>
        <w:t>Collections có thể gồm ai_conversations, ai_messages, ai_usage_logs. AI Service hỗ trợ người đọc</w:t>
      </w:r>
    </w:p>
    <w:p>
      <w:pPr>
        <w:spacing w:after="60"/>
      </w:pPr>
      <w:r>
        <w:t>tìm/gợi ý sách và kiểm duyệt nội dung diễn đàn. Khi cần dữ liệu sách, AI gọi Commerce API chứ</w:t>
      </w:r>
    </w:p>
    <w:p>
      <w:pPr>
        <w:spacing w:after="60"/>
      </w:pPr>
      <w:r>
        <w:t>không đọc commerce_db trực tiếp.</w:t>
      </w:r>
    </w:p>
    <w:p>
      <w:pPr>
        <w:spacing w:after="60"/>
      </w:pPr>
      <w:r>
        <w:t>User/Business đăng bài -&gt; Community -&gt; AI Moderation</w:t>
      </w:r>
    </w:p>
    <w:p>
      <w:pPr>
        <w:spacing w:after="60"/>
      </w:pPr>
      <w:r>
        <w:t>Safe -&gt; Publish</w:t>
      </w:r>
    </w:p>
    <w:p>
      <w:pPr>
        <w:spacing w:after="60"/>
      </w:pPr>
      <w:r>
        <w:t>Suspicious -&gt; Flagged</w:t>
      </w:r>
    </w:p>
    <w:p>
      <w:pPr>
        <w:spacing w:after="60"/>
      </w:pPr>
      <w:r>
        <w:t>Violation -&gt; Hidden -&gt; Huki Admin review</w:t>
      </w:r>
    </w:p>
    <w:p>
      <w:pPr>
        <w:spacing w:after="60"/>
      </w:pPr>
      <w:r>
        <w:t>18. Nguyên tắc giao tiếp Microservices</w:t>
      </w:r>
    </w:p>
    <w:p>
      <w:pPr>
        <w:spacing w:after="60"/>
      </w:pPr>
      <w:r>
        <w:t>• Mỗi service sở hữu logical database của mình.</w:t>
      </w:r>
    </w:p>
    <w:p>
      <w:pPr>
        <w:spacing w:after="60"/>
      </w:pPr>
      <w:r>
        <w:t>• Không JOIN hoặc tạo foreign key xuyên database/service.</w:t>
      </w:r>
    </w:p>
    <w:p>
      <w:pPr>
        <w:spacing w:after="60"/>
      </w:pPr>
      <w:r>
        <w:t>• user_id, store_id, business_id ở service khác chỉ là logical reference.</w:t>
      </w:r>
    </w:p>
    <w:p>
      <w:pPr>
        <w:spacing w:after="60"/>
      </w:pPr>
      <w:r>
        <w:t>• Service cần dữ liệu của service khác phải gọi API hoặc nhận event.</w:t>
      </w:r>
    </w:p>
    <w:p>
      <w:pPr>
        <w:spacing w:after="60"/>
      </w:pPr>
      <w:r>
        <w:t>• REST dùng cho tác vụ đồng bộ như kiểm tra Store hoặc tính shipping quote.</w:t>
      </w:r>
    </w:p>
    <w:p>
      <w:pPr>
        <w:spacing w:after="60"/>
      </w:pPr>
      <w:r>
        <w:t>• Event có thể dùng cho ORDER_PAID, BOOK_PURCHASED, SHIPMENT_DELIVERED,</w:t>
      </w:r>
    </w:p>
    <w:p>
      <w:pPr>
        <w:spacing w:after="60"/>
      </w:pPr>
      <w:r>
        <w:rPr>
          <w:b/>
        </w:rPr>
        <w:t>RETURN_APPROVED, REFUND_COMPLETED.</w:t>
      </w:r>
    </w:p>
    <w:p>
      <w:pPr>
        <w:spacing w:after="60"/>
      </w:pPr>
      <w:r>
        <w:t>19. Môi trường Development</w:t>
      </w:r>
    </w:p>
    <w:p>
      <w:pPr>
        <w:spacing w:after="60"/>
      </w:pPr>
      <w:r>
        <w:t>Giai đoạn hiện tại: PostgreSQL local + MongoDB local (có thể chạy bằng Docker), frontend/backend</w:t>
      </w:r>
    </w:p>
    <w:p>
      <w:pPr>
        <w:spacing w:after="60"/>
      </w:pPr>
      <w:r>
        <w:t>chạy local. Cloudflare R2 và Cloudinary vẫn là dịch vụ cloud dùng cho file/ảnh. Khi hoàn thiện mới</w:t>
      </w:r>
    </w:p>
    <w:p>
      <w:pPr>
        <w:spacing w:after="60"/>
      </w:pPr>
      <w:r>
        <w:t>chọn hạ tầng deploy DB và services.</w:t>
      </w:r>
    </w:p>
    <w:p>
      <w:pPr>
        <w:spacing w:after="60"/>
      </w:pPr>
      <w:r>
        <w:t>20. Sơ đồ tổng quát</w:t>
      </w:r>
    </w:p>
    <w:p>
      <w:pPr>
        <w:spacing w:after="60"/>
      </w:pPr>
      <w:r>
        <w:t>Mock Business Registry -&gt; Business Service -&gt; Business -&gt; Store -&gt; Book</w:t>
      </w:r>
    </w:p>
    <w:p>
      <w:pPr>
        <w:spacing w:after="60"/>
      </w:pPr>
      <w:r>
        <w:t>User -&gt; BusinessMember -&gt; Business</w:t>
      </w:r>
    </w:p>
    <w:p>
      <w:pPr>
        <w:spacing w:after="60"/>
      </w:pPr>
      <w:r>
        <w:t>Book -&gt; Physical -&gt; Shipping</w:t>
      </w:r>
    </w:p>
    <w:p>
      <w:pPr>
        <w:spacing w:after="60"/>
      </w:pPr>
      <w:r>
        <w:t>Book -&gt; Digital -&gt; R2</w:t>
      </w:r>
    </w:p>
    <w:p>
      <w:pPr>
        <w:spacing w:after="60"/>
      </w:pPr>
      <w:r>
        <w:t>User -&gt; Commerce -&gt; Order -&gt; SellerOrder -&gt; OrderItem / Payment / Return</w:t>
      </w:r>
    </w:p>
    <w:p>
      <w:pPr>
        <w:spacing w:after="60"/>
      </w:pPr>
      <w:r>
        <w:t>User -&gt; Commerce -&gt; Library / BookAccess</w:t>
      </w:r>
    </w:p>
    <w:p>
      <w:pPr>
        <w:spacing w:after="60"/>
      </w:pPr>
      <w:r>
        <w:t>User/Business -&gt; Community -&gt; Forum / Chat -&gt; AI Moderation</w:t>
      </w:r>
    </w:p>
    <w:p>
      <w:pPr>
        <w:spacing w:after="60"/>
      </w:pPr>
      <w:r>
        <w:t>Images -&gt; Cloudinary</w:t>
      </w:r>
    </w:p>
    <w:p>
      <w:pPr>
        <w:spacing w:after="60"/>
      </w:pPr>
      <w:r>
        <w:t>21. Kết luận STT 2</w:t>
      </w:r>
    </w:p>
    <w:p>
      <w:pPr>
        <w:spacing w:after="60"/>
      </w:pPr>
      <w:r>
        <w:t>Kiến trúc STT 2 được chốt theo 6 domain service: Identity, Business, Commerce, Shipping,</w:t>
      </w:r>
    </w:p>
    <w:p>
      <w:pPr>
        <w:spacing w:after="60"/>
      </w:pPr>
      <w:r>
        <w:t>Community và AI. PostgreSQL phục vụ Identity, Business (bao gồm Mock Business Registry 100</w:t>
      </w:r>
    </w:p>
    <w:p>
      <w:pPr>
        <w:spacing w:after="60"/>
      </w:pPr>
      <w:r>
        <w:t>doanh nghiệp giả), Commerce và Shipping; MongoDB phục vụ Community và AI. File sách lưu</w:t>
      </w:r>
    </w:p>
    <w:p>
      <w:pPr>
        <w:spacing w:after="60"/>
      </w:pPr>
      <w:r>
        <w:t>Cloudflare R2, hình ảnh lưu Cloudinary. Book Physical và Digital dùng cùng giá sản phẩm; Physical</w:t>
      </w:r>
    </w:p>
    <w:p>
      <w:pPr>
        <w:spacing w:after="60"/>
      </w:pPr>
      <w:r>
        <w:t>cộng thêm phí vận chuyển. Business được tách khỏi Store và tài khoản quản lý Business thông qua</w:t>
      </w:r>
    </w:p>
    <w:p>
      <w:r>
        <w:br w:type="page"/>
      </w:r>
    </w:p>
    <w:p>
      <w:pPr>
        <w:spacing w:after="60"/>
      </w:pPr>
      <w:r>
        <w:t>BusinessMember. Thiết kế giữ đúng ranh giới Microservices nhưng vẫn đủ gọn để triển khai trong</w:t>
      </w:r>
    </w:p>
    <w:p>
      <w:pPr>
        <w:spacing w:after="60"/>
      </w:pPr>
      <w:r>
        <w:t>phạm vi đồ án.</w:t>
      </w:r>
    </w:p>
    <w:p>
      <w:pPr>
        <w:spacing w:after="60"/>
      </w:pPr>
      <w:r>
        <w:t>Lưu ý: STT 2 trong tài liệu gốc chỉ nêu định hướng MongoDB + PostgreSQL + Microservices. Các schema, service</w:t>
      </w:r>
    </w:p>
    <w:p>
      <w:pPr>
        <w:spacing w:after="60"/>
      </w:pPr>
      <w:r>
        <w:t>boundary, Mock Business Registry, Shipping, R2/Cloudinary và luồng nghiệp vụ trong tài liệu này là phần hoàn thiện</w:t>
      </w:r>
    </w:p>
    <w:p>
      <w:pPr>
        <w:spacing w:after="60"/>
      </w:pPr>
      <w:r>
        <w:t>theo các yêu cầu đã chốt trong quá trình phân tích.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