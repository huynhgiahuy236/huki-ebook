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STT 4.4 - CART / CHECKOUT</w:t>
      </w:r>
    </w:p>
    <w:p>
      <w:pPr>
        <w:jc w:val="center"/>
      </w:pPr>
      <w:r>
        <w:rPr>
          <w:i/>
        </w:rPr>
        <w:t>HUKI EBOOK - Cơ chế giỏ hàng, nhiều Store, Physical + Digital, voucher và giữ tồn kho</w:t>
      </w:r>
    </w:p>
    <w:p>
      <w:pPr>
        <w:pStyle w:val="Heading1"/>
      </w:pPr>
      <w:r>
        <w:t>1. Mục tiêu nghiệp vụ</w:t>
      </w:r>
    </w:p>
    <w:p>
      <w:r>
        <w:t>Cart cho phép User gom các sách muốn mua trước khi checkout. Checkout chịu trách nhiệm xác thực lại giá, định dạng, tồn kho, Store, địa chỉ, phí vận chuyển, voucher và tạo dữ liệu chuẩn bị cho Order/Payment. Cart không được xem là nguồn sự thật về giá hoặc tồn kho.</w:t>
      </w:r>
    </w:p>
    <w:p>
      <w:pPr>
        <w:pStyle w:val="Heading1"/>
      </w:pPr>
      <w:r>
        <w:t>2. Actor và Service tham gia</w:t>
      </w:r>
    </w:p>
    <w:p>
      <w:pPr>
        <w:pStyle w:val="ListBullet"/>
      </w:pPr>
      <w:r>
        <w:t>User đã đăng nhập.</w:t>
      </w:r>
    </w:p>
    <w:p>
      <w:pPr>
        <w:pStyle w:val="ListBullet"/>
      </w:pPr>
      <w:r>
        <w:t>NestJS API Gateway.</w:t>
      </w:r>
    </w:p>
    <w:p>
      <w:pPr>
        <w:pStyle w:val="ListBullet"/>
      </w:pPr>
      <w:r>
        <w:t>Commerce Service: Cart, Checkout, Book, Inventory.</w:t>
      </w:r>
    </w:p>
    <w:p>
      <w:pPr>
        <w:pStyle w:val="ListBullet"/>
      </w:pPr>
      <w:r>
        <w:t>Business Service: kiểm tra Business/Store còn hoạt động.</w:t>
      </w:r>
    </w:p>
    <w:p>
      <w:pPr>
        <w:pStyle w:val="ListBullet"/>
      </w:pPr>
      <w:r>
        <w:t>Shipping Service: tính shipping quote cho Physical.</w:t>
      </w:r>
    </w:p>
    <w:p>
      <w:pPr>
        <w:pStyle w:val="ListBullet"/>
      </w:pPr>
      <w:r>
        <w:t>PostgreSQL commerce_db.</w:t>
      </w:r>
    </w:p>
    <w:p>
      <w:pPr>
        <w:pStyle w:val="ListBullet"/>
      </w:pPr>
      <w:r>
        <w:t>Redis: có thể dùng cho reservation/TTL hoặc cache phù hợp.</w:t>
      </w:r>
    </w:p>
    <w:p>
      <w:pPr>
        <w:pStyle w:val="ListBullet"/>
      </w:pPr>
      <w:r>
        <w:t>RabbitMQ: chỉ dùng cho event khi cần.</w:t>
      </w:r>
    </w:p>
    <w:p>
      <w:pPr>
        <w:pStyle w:val="Heading1"/>
      </w:pPr>
      <w:r>
        <w:t>3. Quy tắc giỏ hàng</w:t>
      </w:r>
    </w:p>
    <w:p>
      <w:r>
        <w:t>Theo nghiệp vụ đã chốt trước đó, giỏ hàng là popup/drawer trên frontend, không cần một trang Cart riêng. Tuy nhiên dữ liệu Cart vẫn phải được quản lý ở backend để đồng bộ và không phụ thuộc trình duyệt.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User</w:t>
              <w:br/>
              <w:t xml:space="preserve"> ↓</w:t>
              <w:br/>
              <w:t>Cart</w:t>
              <w:br/>
              <w:t xml:space="preserve"> ├── Store A</w:t>
              <w:br/>
              <w:t xml:space="preserve"> │    ├── Book 1 - PHYSICAL x2</w:t>
              <w:br/>
              <w:t xml:space="preserve"> │    └── Book 2 - DIGITAL x1</w:t>
              <w:br/>
              <w:t xml:space="preserve"> └── Store B</w:t>
              <w:br/>
              <w:t xml:space="preserve">      └── Book 3 - PHYSICAL x1</w:t>
            </w:r>
          </w:p>
        </w:tc>
      </w:tr>
    </w:tbl>
    <w:p/>
    <w:p>
      <w:pPr>
        <w:pStyle w:val="Heading1"/>
      </w:pPr>
      <w:r>
        <w:t>4. Cart chỉ dành cho User đăng nhập</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Guest -&gt; Add to Cart</w:t>
              <w:br/>
              <w:t xml:space="preserve">        ↓</w:t>
              <w:br/>
              <w:t>Yêu cầu đăng nhập</w:t>
              <w:br/>
              <w:t xml:space="preserve">        ↓</w:t>
              <w:br/>
              <w:t>Login thành công</w:t>
              <w:br/>
              <w:t xml:space="preserve">        ↓</w:t>
              <w:br/>
              <w:t>Thực hiện Add to Cart</w:t>
            </w:r>
          </w:p>
        </w:tc>
      </w:tr>
    </w:tbl>
    <w:p/>
    <w:p>
      <w:r>
        <w:t>Không cần xây guest cart ở phiên bản đồ án nếu không có yêu cầu rõ ràng. Điều này giảm đáng kể logic merge cart sau đăng nhập.</w:t>
      </w:r>
    </w:p>
    <w:p>
      <w:pPr>
        <w:pStyle w:val="Heading1"/>
      </w:pPr>
      <w:r>
        <w:t>5. Dữ liệu Cart</w:t>
      </w:r>
    </w:p>
    <w:p>
      <w:pPr>
        <w:pStyle w:val="ListBullet"/>
      </w:pPr>
      <w:r>
        <w:t>carts: id, user_id, status, created_at, updated_at.</w:t>
      </w:r>
    </w:p>
    <w:p>
      <w:pPr>
        <w:pStyle w:val="ListBullet"/>
      </w:pPr>
      <w:r>
        <w:t>cart_items: id, cart_id, book_id, store_id, format, quantity, created_at, updated_at.</w:t>
      </w:r>
    </w:p>
    <w:p>
      <w:r>
        <w:t>Không nên lưu cart_item.price như nguồn sự thật lâu dài. Khi hiển thị và đặc biệt khi checkout, Commerce phải lấy giá hiện tại của Book và tính lại.</w:t>
      </w:r>
    </w:p>
    <w:p>
      <w:pPr>
        <w:pStyle w:val="Heading1"/>
      </w:pPr>
      <w:r>
        <w:t>6. Add to Cart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User</w:t>
              <w:br/>
              <w:t xml:space="preserve"> ↓</w:t>
              <w:br/>
              <w:t>POST /cart/items</w:t>
              <w:br/>
              <w:t>book_id + format + quantity</w:t>
              <w:br/>
              <w:t xml:space="preserve"> ↓</w:t>
              <w:br/>
              <w:t>Commerce Service</w:t>
              <w:br/>
              <w:t xml:space="preserve"> ↓</w:t>
              <w:br/>
              <w:t>Check Book PUBLISHED</w:t>
              <w:br/>
              <w:t xml:space="preserve"> ↓</w:t>
              <w:br/>
              <w:t>Check format được bật</w:t>
              <w:br/>
              <w:t xml:space="preserve"> ↓</w:t>
              <w:br/>
              <w:t>Check Store/Business có thể bán</w:t>
              <w:br/>
              <w:t xml:space="preserve"> ↓</w:t>
              <w:br/>
              <w:t>PHYSICAL? check quantity/availability</w:t>
              <w:br/>
              <w:t>DIGITAL? quantity bắt buộc = 1</w:t>
              <w:br/>
              <w:t xml:space="preserve"> ↓</w:t>
              <w:br/>
              <w:t>Add/Update CartItem</w:t>
            </w:r>
          </w:p>
        </w:tc>
      </w:tr>
    </w:tbl>
    <w:p/>
    <w:p>
      <w:r>
        <w:t>Nếu cùng Book + cùng format đã tồn tại trong Cart, có thể cộng quantity với Physical. Với Digital, không cần quantity &gt; 1.</w:t>
      </w:r>
    </w:p>
    <w:p>
      <w:pPr>
        <w:pStyle w:val="Heading1"/>
      </w:pPr>
      <w:r>
        <w:t>7. Physical và Digital trong cùng Cart</w:t>
      </w:r>
    </w:p>
    <w:p>
      <w:r>
        <w:t>Một Cart được phép chứa cả sách Physical và Digital.</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Book A - PHYSICAL x2</w:t>
              <w:br/>
              <w:t>Book B - DIGITAL x1</w:t>
              <w:br/>
              <w:t>Book C - PHYSICAL x1</w:t>
            </w:r>
          </w:p>
        </w:tc>
      </w:tr>
    </w:tbl>
    <w:p/>
    <w:p>
      <w:r>
        <w:t>Checkout phải tách logic: Digital không có shipping; Physical phải có địa chỉ giao hàng và shipping quote.</w:t>
      </w:r>
    </w:p>
    <w:p>
      <w:pPr>
        <w:pStyle w:val="Heading1"/>
      </w:pPr>
      <w:r>
        <w:t>8. Cùng một Book có thể chọn Physical hoặc Digital</w:t>
      </w:r>
    </w:p>
    <w:p>
      <w:r>
        <w:t>Nếu Book hỗ trợ cả hai format, User có thể chọn format khi thêm vào Cart. Nếu nghiệp vụ cho phép mua cả hai cùng lúc, Cart có thể chứa hai dòng khác format.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Book A</w:t>
              <w:br/>
              <w:t xml:space="preserve"> ├── CartItem format=PHYSICAL qty=1</w:t>
              <w:br/>
              <w:t xml:space="preserve"> └── CartItem format=DIGITAL  qty=1</w:t>
            </w:r>
          </w:p>
        </w:tc>
      </w:tr>
    </w:tbl>
    <w:p/>
    <w:p>
      <w:pPr>
        <w:pStyle w:val="Heading1"/>
      </w:pPr>
      <w:r>
        <w:t>9. Update quantity</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PATCH /cart/items/:id</w:t>
              <w:br/>
              <w:t xml:space="preserve"> ↓</w:t>
              <w:br/>
              <w:t>PHYSICAL -&gt; quantity &gt;= 1 và không vượt availability</w:t>
              <w:br/>
              <w:t>DIGITAL  -&gt; quantity = 1</w:t>
            </w:r>
          </w:p>
        </w:tc>
      </w:tr>
    </w:tbl>
    <w:p/>
    <w:p>
      <w:r>
        <w:t>Không được chỉ tin quantity đã kiểm tra lúc Add to Cart; checkout phải kiểm tra lại.</w:t>
      </w:r>
    </w:p>
    <w:p>
      <w:pPr>
        <w:pStyle w:val="Heading1"/>
      </w:pPr>
      <w:r>
        <w:t>10. Remove / Clear Cart</w:t>
      </w:r>
    </w:p>
    <w:p>
      <w:pPr>
        <w:pStyle w:val="ListBullet"/>
      </w:pPr>
      <w:r>
        <w:t>DELETE /cart/items/:id: xóa một item.</w:t>
      </w:r>
    </w:p>
    <w:p>
      <w:pPr>
        <w:pStyle w:val="ListBullet"/>
      </w:pPr>
      <w:r>
        <w:t>DELETE /cart: làm rỗng Cart hiện tại.</w:t>
      </w:r>
    </w:p>
    <w:p>
      <w:pPr>
        <w:pStyle w:val="ListBullet"/>
      </w:pPr>
      <w:r>
        <w:t>Sau checkout thành công chỉ xóa những item thực sự đã được checkout, tránh xóa item User không chọn.</w:t>
      </w:r>
    </w:p>
    <w:p>
      <w:pPr>
        <w:pStyle w:val="Heading1"/>
      </w:pPr>
      <w:r>
        <w:t>11. Cart không giữ tồn kho vĩnh viễn</w:t>
      </w:r>
    </w:p>
    <w:p>
      <w:r>
        <w:t>Việc thêm sách Physical vào Cart không đồng nghĩa giữ hàng. Nếu User thêm sản phẩm rồi bỏ Cart nhiều ngày, không được khóa stock cho người khác.</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ADD TO CART</w:t>
              <w:br/>
              <w:t xml:space="preserve"> -&gt; chỉ kiểm tra availability hiện tại</w:t>
              <w:br/>
              <w:t xml:space="preserve"> -&gt; KHÔNG reserve lâu dài</w:t>
              <w:br/>
              <w:br/>
              <w:t>CHECKOUT</w:t>
              <w:br/>
              <w:t xml:space="preserve"> -&gt; mới bắt đầu reservation có TTL</w:t>
            </w:r>
          </w:p>
        </w:tc>
      </w:tr>
    </w:tbl>
    <w:p/>
    <w:p>
      <w:pPr>
        <w:pStyle w:val="Heading1"/>
      </w:pPr>
      <w:r>
        <w:t>12. Bắt đầu Checkout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User chọn CartItems</w:t>
              <w:br/>
              <w:t xml:space="preserve"> ↓</w:t>
              <w:br/>
              <w:t>POST /checkout/preview</w:t>
              <w:br/>
              <w:t xml:space="preserve"> ↓</w:t>
              <w:br/>
              <w:t>Commerce Service</w:t>
              <w:br/>
              <w:t xml:space="preserve"> ↓</w:t>
              <w:br/>
              <w:t>Reload toàn bộ Book từ DB</w:t>
              <w:br/>
              <w:t xml:space="preserve"> ↓</w:t>
              <w:br/>
              <w:t>Validate lại từng item</w:t>
              <w:br/>
              <w:t xml:space="preserve"> ↓</w:t>
              <w:br/>
              <w:t>Group theo Store</w:t>
              <w:br/>
              <w:t xml:space="preserve"> ↓</w:t>
              <w:br/>
              <w:t>Tính subtotal / shipping / voucher</w:t>
              <w:br/>
              <w:t xml:space="preserve"> ↓</w:t>
              <w:br/>
              <w:t>Trả Checkout Preview</w:t>
            </w:r>
          </w:p>
        </w:tc>
      </w:tr>
    </w:tbl>
    <w:p/>
    <w:p>
      <w:pPr>
        <w:pStyle w:val="Heading1"/>
      </w:pPr>
      <w:r>
        <w:t>13. Vì sao phải reload giá ở Checkout</w:t>
      </w:r>
    </w:p>
    <w:p>
      <w:r>
        <w:t>Giá có thể thay đổi sau khi item được thêm vào Cart. Vì vậy frontend hoặc Cart không được quyết định số tiền cuối.</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Cart hiển thị lúc trước: 120.000đ</w:t>
              <w:br/>
              <w:t>Book hiện tại:       130.000đ</w:t>
              <w:br/>
              <w:t>Checkout sử dụng:    130.000đ</w:t>
            </w:r>
          </w:p>
        </w:tc>
      </w:tr>
    </w:tbl>
    <w:p/>
    <w:p>
      <w:r>
        <w:t>Nếu muốn UX tốt, response checkout nên báo cho User biết item nào vừa thay đổi giá.</w:t>
      </w:r>
    </w:p>
    <w:p>
      <w:pPr>
        <w:pStyle w:val="Heading1"/>
      </w:pPr>
      <w:r>
        <w:t>14. Kiểm tra lại Store và Book</w:t>
      </w:r>
    </w:p>
    <w:p>
      <w:r>
        <w:t>Checkout phải từ chối item nếu Book đã HIDDEN/SUSPENDED/ARCHIVED, Store/Business không còn được bán hoặc format đã bị tắt.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CartItem tồn tại</w:t>
              <w:br/>
              <w:t xml:space="preserve"> ↓</w:t>
              <w:br/>
              <w:t>Checkout validation</w:t>
              <w:br/>
              <w:t xml:space="preserve"> ├── Book invalid -&gt; báo item không còn khả dụng</w:t>
              <w:br/>
              <w:t xml:space="preserve"> ├── Store invalid -&gt; báo Store tạm ngừng</w:t>
              <w:br/>
              <w:t xml:space="preserve"> └── OK -&gt; tiếp tục</w:t>
            </w:r>
          </w:p>
        </w:tc>
      </w:tr>
    </w:tbl>
    <w:p/>
    <w:p>
      <w:pPr>
        <w:pStyle w:val="Heading1"/>
      </w:pPr>
      <w:r>
        <w:t>15. Group theo Store</w:t>
      </w:r>
    </w:p>
    <w:p>
      <w:r>
        <w:t>Một checkout có thể chứa sách từ nhiều Store. Commerce phải nhóm item theo Store vì Order sau đó sẽ tạo SellerOrder riêng, và Physical của từng Store có thể có shipping fee khác nhau.</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Checkout</w:t>
              <w:br/>
              <w:t xml:space="preserve"> ├── Store A</w:t>
              <w:br/>
              <w:t xml:space="preserve"> │    ├── Physical A1</w:t>
              <w:br/>
              <w:t xml:space="preserve"> │    └── Digital A2</w:t>
              <w:br/>
              <w:t xml:space="preserve"> └── Store B</w:t>
              <w:br/>
              <w:t xml:space="preserve">      └── Physical B1</w:t>
            </w:r>
          </w:p>
        </w:tc>
      </w:tr>
    </w:tbl>
    <w:p/>
    <w:p>
      <w:pPr>
        <w:pStyle w:val="Heading1"/>
      </w:pPr>
      <w:r>
        <w:t>16. Địa chỉ giao hàng</w:t>
      </w:r>
    </w:p>
    <w:p>
      <w:r>
        <w:t>Nếu checkout có ít nhất một Physical item, User phải chọn hoặc nhập shipping address. Nếu toàn bộ item là Digital thì không yêu cầu địa chỉ giao hàng.</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Checkout items</w:t>
              <w:br/>
              <w:t xml:space="preserve"> ├── only DIGITAL -&gt; không cần shipping address</w:t>
              <w:br/>
              <w:t xml:space="preserve"> └── có PHYSICAL -&gt; shipping address REQUIRED</w:t>
            </w:r>
          </w:p>
        </w:tc>
      </w:tr>
    </w:tbl>
    <w:p/>
    <w:p>
      <w:pPr>
        <w:pStyle w:val="Heading1"/>
      </w:pPr>
      <w:r>
        <w:t>17. Shipping Quote</w:t>
      </w:r>
    </w:p>
    <w:p>
      <w:r>
        <w:t>Commerce không tự hard-code phí ship. Với nhóm Physical, Commerce gọi Shipping Service để lấy quote.</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Commerce</w:t>
              <w:br/>
              <w:t xml:space="preserve"> ↓</w:t>
              <w:br/>
              <w:t>Store + shipping address + physical items</w:t>
              <w:br/>
              <w:t xml:space="preserve"> ↓ REST</w:t>
              <w:br/>
              <w:t>Shipping Service</w:t>
              <w:br/>
              <w:t xml:space="preserve"> ↓</w:t>
              <w:br/>
              <w:t>shipping_fee / quote metadata</w:t>
              <w:br/>
              <w:t xml:space="preserve"> ↓</w:t>
              <w:br/>
              <w:t>Commerce</w:t>
            </w:r>
          </w:p>
        </w:tc>
      </w:tr>
    </w:tbl>
    <w:p/>
    <w:p>
      <w:r>
        <w:t>Digital item không được đưa vào trọng lượng/kích thước tính ship.</w:t>
      </w:r>
    </w:p>
    <w:p>
      <w:pPr>
        <w:pStyle w:val="Heading1"/>
      </w:pPr>
      <w:r>
        <w:t>18. Nhiều Store = nhiều shipping fee</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Store A Physical subtotal = 240.000đ</w:t>
              <w:br/>
              <w:t>Shipping A = 25.000đ</w:t>
              <w:br/>
              <w:br/>
              <w:t>Store B Physical subtotal = 120.000đ</w:t>
              <w:br/>
              <w:t>Shipping B = 30.000đ</w:t>
              <w:br/>
              <w:br/>
              <w:t>Total shipping = 55.000đ</w:t>
            </w:r>
          </w:p>
        </w:tc>
      </w:tr>
    </w:tbl>
    <w:p/>
    <w:p>
      <w:r>
        <w:t>Không dùng một phí ship chung tùy tiện cho toàn checkout khi hàng xuất phát từ các Store khác nhau.</w:t>
      </w:r>
    </w:p>
    <w:p>
      <w:pPr>
        <w:pStyle w:val="Heading1"/>
      </w:pPr>
      <w:r>
        <w:t>19. Voucher</w:t>
      </w:r>
    </w:p>
    <w:p>
      <w:r>
        <w:t>Voucher phải có scope và điều kiện rõ ràng. Có thể có voucher nền tảng hoặc voucher của Business/Store.</w:t>
      </w:r>
    </w:p>
    <w:p>
      <w:pPr>
        <w:pStyle w:val="ListBullet"/>
      </w:pPr>
      <w:r>
        <w:t>PLATFORM voucher: áp dụng theo rule toàn Huki.</w:t>
      </w:r>
    </w:p>
    <w:p>
      <w:pPr>
        <w:pStyle w:val="ListBullet"/>
      </w:pPr>
      <w:r>
        <w:t>STORE/BUSINESS voucher: chỉ giảm cho item thuộc phạm vi tương ứng.</w:t>
      </w:r>
    </w:p>
    <w:p>
      <w:pPr>
        <w:pStyle w:val="ListBullet"/>
      </w:pPr>
      <w:r>
        <w:t>Điều kiện có thể gồm thời gian, min spend, max discount, usage limit, User usage limit và danh mục/sách áp dụng.</w:t>
      </w:r>
    </w:p>
    <w:p>
      <w:pPr>
        <w:pStyle w:val="Heading1"/>
      </w:pPr>
      <w:r>
        <w:t>20. Không để frontend tự tính voucher</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Frontend gửi voucher_code</w:t>
              <w:br/>
              <w:t xml:space="preserve"> ↓</w:t>
              <w:br/>
              <w:t>Commerce Service</w:t>
              <w:br/>
              <w:t xml:space="preserve"> ↓</w:t>
              <w:br/>
              <w:t>Load voucher</w:t>
              <w:br/>
              <w:t xml:space="preserve"> ↓</w:t>
              <w:br/>
              <w:t>Check active time / scope / min spend / usage</w:t>
              <w:br/>
              <w:t xml:space="preserve"> ↓</w:t>
              <w:br/>
              <w:t>Calculate discount server-side</w:t>
            </w:r>
          </w:p>
        </w:tc>
      </w:tr>
    </w:tbl>
    <w:p/>
    <w:p>
      <w:r>
        <w:t>Frontend chỉ hiển thị kết quả do backend trả về.</w:t>
      </w:r>
    </w:p>
    <w:p>
      <w:pPr>
        <w:pStyle w:val="Heading1"/>
      </w:pPr>
      <w:r>
        <w:t>21. Thứ tự tính tiền</w:t>
      </w:r>
    </w:p>
    <w:p>
      <w:r>
        <w:t>Cần thống nhất công thức để frontend, backend và Payment không lệch nhau.</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Items subtotal</w:t>
              <w:br/>
              <w:t xml:space="preserve"> - item/store/platform discount theo rule</w:t>
              <w:br/>
              <w:t xml:space="preserve"> + shipping fee cho Physical</w:t>
              <w:br/>
              <w:t xml:space="preserve"> = checkout total</w:t>
            </w:r>
          </w:p>
        </w:tc>
      </w:tr>
    </w:tbl>
    <w:p/>
    <w:p>
      <w:r>
        <w:t>Nếu sau này có thuế hoặc service fee thì phải bổ sung thành thành phần riêng, không nhét chung vào shipping_fee.</w:t>
      </w:r>
    </w:p>
    <w:p>
      <w:pPr>
        <w:pStyle w:val="Heading1"/>
      </w:pPr>
      <w:r>
        <w:t>22. Ví dụ Checkout hỗn hợp</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Store A</w:t>
              <w:br/>
              <w:t xml:space="preserve">  Physical Book A x1 = 120.000</w:t>
              <w:br/>
              <w:t xml:space="preserve">  Digital  Book B x1 = 120.000</w:t>
              <w:br/>
              <w:t xml:space="preserve">  Subtotal             = 240.000</w:t>
              <w:br/>
              <w:t xml:space="preserve">  Voucher              = -20.000</w:t>
              <w:br/>
              <w:t xml:space="preserve">  Shipping Physical    =  25.000</w:t>
              <w:br/>
              <w:t xml:space="preserve">  Store total          = 245.000</w:t>
              <w:br/>
              <w:br/>
              <w:t>Store B</w:t>
              <w:br/>
              <w:t xml:space="preserve">  Physical Book C x1   = 100.000</w:t>
              <w:br/>
              <w:t xml:space="preserve">  Shipping             =  30.000</w:t>
              <w:br/>
              <w:t xml:space="preserve">  Store total          = 130.000</w:t>
              <w:br/>
              <w:br/>
              <w:t>CHECKOUT TOTAL          = 375.000</w:t>
            </w:r>
          </w:p>
        </w:tc>
      </w:tr>
    </w:tbl>
    <w:p/>
    <w:p>
      <w:pPr>
        <w:pStyle w:val="Heading1"/>
      </w:pPr>
      <w:r>
        <w:t>23. Stock Reservation</w:t>
      </w:r>
    </w:p>
    <w:p>
      <w:r>
        <w:t>Reservation bắt đầu ở giai đoạn checkout/order preparation, không phải lúc Add to Cart.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Physical available = 5</w:t>
              <w:br/>
              <w:t>User checkout qty = 2</w:t>
              <w:br/>
              <w:t xml:space="preserve"> ↓</w:t>
              <w:br/>
              <w:t>Atomic reserve</w:t>
              <w:br/>
              <w:t xml:space="preserve"> ↓</w:t>
              <w:br/>
              <w:t>reserved += 2</w:t>
              <w:br/>
              <w:t>available còn 3</w:t>
            </w:r>
          </w:p>
        </w:tc>
      </w:tr>
    </w:tbl>
    <w:p/>
    <w:p>
      <w:r>
        <w:t>Thao tác reserve phải atomic/transaction-safe để hai request đồng thời không cùng lấy phần stock cuối.</w:t>
      </w:r>
    </w:p>
    <w:p>
      <w:pPr>
        <w:pStyle w:val="Heading1"/>
      </w:pPr>
      <w:r>
        <w:t>24. Reservation TTL</w:t>
      </w:r>
    </w:p>
    <w:p>
      <w:r>
        <w:t>Stock không được giữ vô thời hạn nếu User không thanh toán.</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Reserve stock</w:t>
              <w:br/>
              <w:t xml:space="preserve"> ↓</w:t>
              <w:br/>
              <w:t>expires_at = now + TTL</w:t>
              <w:br/>
              <w:t xml:space="preserve"> ↓</w:t>
              <w:br/>
              <w:t>Payment success -&gt; COMMIT</w:t>
              <w:br/>
              <w:t>Payment timeout/cancel -&gt; RELEASE</w:t>
            </w:r>
          </w:p>
        </w:tc>
      </w:tr>
    </w:tbl>
    <w:p/>
    <w:p>
      <w:r>
        <w:t>Redis có thể hỗ trợ TTL/scheduler, nhưng nguồn dữ liệu tồn kho chính vẫn phải được thiết kế nhất quán trong Commerce/PostgreSQL.</w:t>
      </w:r>
    </w:p>
    <w:p>
      <w:pPr>
        <w:pStyle w:val="Heading1"/>
      </w:pPr>
      <w:r>
        <w:t>25. Digital không reserve stock</w:t>
      </w:r>
    </w:p>
    <w:p>
      <w:r>
        <w:t>Digital không có inventory reservation. Tuy nhiên checkout vẫn phải kiểm tra Book còn bán và User có cần mua hay đã sở hữu quyền tương ứng.</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DIGITAL</w:t>
              <w:br/>
              <w:t>stock reservation = NONE</w:t>
              <w:br/>
              <w:t>shipping = 0</w:t>
            </w:r>
          </w:p>
        </w:tc>
      </w:tr>
    </w:tbl>
    <w:p/>
    <w:p>
      <w:pPr>
        <w:pStyle w:val="Heading1"/>
      </w:pPr>
      <w:r>
        <w:t>26. Tránh mua Digital trùng</w:t>
      </w:r>
    </w:p>
    <w:p>
      <w:r>
        <w:t>Nếu một User đã có quyền sở hữu Digital vĩnh viễn cho Book, hệ thống nên cảnh báo hoặc chặn mua lại cùng quyền, trừ khi nghiệp vụ sau này cho phép mua làm quà.</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User already owns Digital Book A</w:t>
              <w:br/>
              <w:t xml:space="preserve"> ↓</w:t>
              <w:br/>
              <w:t>Checkout Book A DIGITAL</w:t>
              <w:br/>
              <w:t xml:space="preserve"> ↓</w:t>
              <w:br/>
              <w:t>Reject / warning: already owned</w:t>
            </w:r>
          </w:p>
        </w:tc>
      </w:tr>
    </w:tbl>
    <w:p/>
    <w:p>
      <w:pPr>
        <w:pStyle w:val="Heading1"/>
      </w:pPr>
      <w:r>
        <w:t>27. Checkout Preview không phải Order</w:t>
      </w:r>
    </w:p>
    <w:p>
      <w:r>
        <w:t>Preview chỉ là kết quả tính toán tại thời điểm đó. Không nên coi preview là đơn hàng đã tạo.</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Cart</w:t>
              <w:br/>
              <w:t xml:space="preserve"> ↓</w:t>
              <w:br/>
              <w:t>Checkout Preview</w:t>
              <w:br/>
              <w:t xml:space="preserve"> ↓ User confirms</w:t>
              <w:br/>
              <w:t>Checkout Commit / Create Order</w:t>
              <w:br/>
              <w:t xml:space="preserve"> ↓</w:t>
              <w:br/>
              <w:t>Order + SellerOrders</w:t>
              <w:br/>
              <w:t xml:space="preserve"> ↓</w:t>
              <w:br/>
              <w:t>Payment</w:t>
            </w:r>
          </w:p>
        </w:tc>
      </w:tr>
    </w:tbl>
    <w:p/>
    <w:p>
      <w:pPr>
        <w:pStyle w:val="Heading1"/>
      </w:pPr>
      <w:r>
        <w:t>28. Checkout Session</w:t>
      </w:r>
    </w:p>
    <w:p>
      <w:r>
        <w:t>Có thể tạo checkout_session ngắn hạn để đóng gói item, quote, voucher và reservation trước khi tạo/confirm Order. Với đồ án, đây là lựa chọn tốt nếu cần kiểm soát timeout và tránh frontend sửa dữ liệu giữa preview và confirm.</w:t>
      </w:r>
    </w:p>
    <w:p>
      <w:pPr>
        <w:pStyle w:val="ListBullet"/>
      </w:pPr>
      <w:r>
        <w:t>id</w:t>
      </w:r>
    </w:p>
    <w:p>
      <w:pPr>
        <w:pStyle w:val="ListBullet"/>
      </w:pPr>
      <w:r>
        <w:t>user_id</w:t>
      </w:r>
    </w:p>
    <w:p>
      <w:pPr>
        <w:pStyle w:val="ListBullet"/>
      </w:pPr>
      <w:r>
        <w:t>selected_items snapshot/reference</w:t>
      </w:r>
    </w:p>
    <w:p>
      <w:pPr>
        <w:pStyle w:val="ListBullet"/>
      </w:pPr>
      <w:r>
        <w:t>shipping_address snapshot/reference</w:t>
      </w:r>
    </w:p>
    <w:p>
      <w:pPr>
        <w:pStyle w:val="ListBullet"/>
      </w:pPr>
      <w:r>
        <w:t>voucher result</w:t>
      </w:r>
    </w:p>
    <w:p>
      <w:pPr>
        <w:pStyle w:val="ListBullet"/>
      </w:pPr>
      <w:r>
        <w:t>shipping quote</w:t>
      </w:r>
    </w:p>
    <w:p>
      <w:pPr>
        <w:pStyle w:val="ListBullet"/>
      </w:pPr>
      <w:r>
        <w:t>total</w:t>
      </w:r>
    </w:p>
    <w:p>
      <w:pPr>
        <w:pStyle w:val="ListBullet"/>
      </w:pPr>
      <w:r>
        <w:t>expires_at</w:t>
      </w:r>
    </w:p>
    <w:p>
      <w:pPr>
        <w:pStyle w:val="ListBullet"/>
      </w:pPr>
      <w:r>
        <w:t>status</w:t>
      </w:r>
    </w:p>
    <w:p>
      <w:pPr>
        <w:pStyle w:val="Heading1"/>
      </w:pPr>
      <w:r>
        <w:t>29. Snapshot tại thời điểm tạo Order</w:t>
      </w:r>
    </w:p>
    <w:p>
      <w:r>
        <w:t>Khi User xác nhận checkout, OrderItem phải lưu snapshot giá/tên/format cần thiết. Sau này Book đổi tên hoặc đổi giá thì đơn cũ không được thay đổi.</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Current Book -&gt; checkout validate</w:t>
              <w:br/>
              <w:t xml:space="preserve"> ↓</w:t>
              <w:br/>
              <w:t>OrderItem snapshot</w:t>
              <w:br/>
              <w:t>book_id | title | format | unit_price | qty | subtotal</w:t>
            </w:r>
          </w:p>
        </w:tc>
      </w:tr>
    </w:tbl>
    <w:p/>
    <w:p>
      <w:pPr>
        <w:pStyle w:val="Heading1"/>
      </w:pPr>
      <w:r>
        <w:t>30. Idempotency</w:t>
      </w:r>
    </w:p>
    <w:p>
      <w:r>
        <w:t>Checkout commit/create order cần chống User double-click hoặc client retry làm tạo hai Order.</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Client sends idempotency key</w:t>
              <w:br/>
              <w:t xml:space="preserve"> ↓</w:t>
              <w:br/>
              <w:t>Commerce checks previous result</w:t>
              <w:br/>
              <w:t xml:space="preserve"> ├── existed -&gt; return same order</w:t>
              <w:br/>
              <w:t xml:space="preserve"> └── new     -&gt; create once</w:t>
            </w:r>
          </w:p>
        </w:tc>
      </w:tr>
    </w:tbl>
    <w:p/>
    <w:p>
      <w:r>
        <w:t>Nếu chưa triển khai idempotency key đầy đủ, ít nhất backend phải có cơ chế chống duplicate checkout phù hợp.</w:t>
      </w:r>
    </w:p>
    <w:p>
      <w:pPr>
        <w:pStyle w:val="Heading1"/>
      </w:pPr>
      <w:r>
        <w:t>31. Transaction boundary</w:t>
      </w:r>
    </w:p>
    <w:p>
      <w:r>
        <w:t>Các cập nhật thuộc Commerce như tạo Order, SellerOrder, OrderItem và reservation liên quan nên dùng transaction PostgreSQL khi có thể. Không thể dùng một transaction DB xuyên Commerce và Shipping Service.</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Commerce DB transaction</w:t>
              <w:br/>
              <w:t xml:space="preserve">  Order + SellerOrder + Items + reservation</w:t>
              <w:br/>
              <w:br/>
              <w:t>Shipping quote</w:t>
              <w:br/>
              <w:t xml:space="preserve">  là service call riêng, không nằm trong cùng DB transaction</w:t>
            </w:r>
          </w:p>
        </w:tc>
      </w:tr>
    </w:tbl>
    <w:p/>
    <w:p>
      <w:pPr>
        <w:pStyle w:val="Heading1"/>
      </w:pPr>
      <w:r>
        <w:t>32. Shipping quote hết hạn</w:t>
      </w:r>
    </w:p>
    <w:p>
      <w:r>
        <w:t>Shipping quote nên có TTL/expiry nếu giá vận chuyển có thể thay đổi. Khi commit checkout sau thời gian dài, Commerce có thể yêu cầu quote lại.</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quote created</w:t>
              <w:br/>
              <w:t xml:space="preserve"> ↓</w:t>
              <w:br/>
              <w:t>expired?</w:t>
              <w:br/>
              <w:t xml:space="preserve"> ├── NO  -&gt; use</w:t>
              <w:br/>
              <w:t xml:space="preserve"> └── YES -&gt; recalculate</w:t>
            </w:r>
          </w:p>
        </w:tc>
      </w:tr>
    </w:tbl>
    <w:p/>
    <w:p>
      <w:pPr>
        <w:pStyle w:val="Heading1"/>
      </w:pPr>
      <w:r>
        <w:t>33. Voucher race condition</w:t>
      </w:r>
    </w:p>
    <w:p>
      <w:r>
        <w:t>Voucher có usage limit phải được kiểm tra/consume theo cách tránh hai checkout cuối cùng cùng sử dụng vượt giới hạn. Reservation voucher hoặc atomic counter có thể cần ở bước commit.</w:t>
      </w:r>
    </w:p>
    <w:p>
      <w:pPr>
        <w:pStyle w:val="Heading1"/>
      </w:pPr>
      <w:r>
        <w:t>34. Checkout thất bại</w:t>
      </w:r>
    </w:p>
    <w:p>
      <w:pPr>
        <w:pStyle w:val="ListBullet"/>
      </w:pPr>
      <w:r>
        <w:t>Stock không đủ -&gt; báo item và không commit order.</w:t>
      </w:r>
    </w:p>
    <w:p>
      <w:pPr>
        <w:pStyle w:val="ListBullet"/>
      </w:pPr>
      <w:r>
        <w:t>Book/Store vừa bị khóa -&gt; item không còn khả dụng.</w:t>
      </w:r>
    </w:p>
    <w:p>
      <w:pPr>
        <w:pStyle w:val="ListBullet"/>
      </w:pPr>
      <w:r>
        <w:t>Voucher hết hạn/hết lượt -&gt; yêu cầu tính lại.</w:t>
      </w:r>
    </w:p>
    <w:p>
      <w:pPr>
        <w:pStyle w:val="ListBullet"/>
      </w:pPr>
      <w:r>
        <w:t>Shipping quote lỗi -&gt; không cho xác nhận Physical order cho tới khi có quote hợp lệ.</w:t>
      </w:r>
    </w:p>
    <w:p>
      <w:pPr>
        <w:pStyle w:val="ListBullet"/>
      </w:pPr>
      <w:r>
        <w:t>Checkout session hết hạn -&gt; release reservation và yêu cầu checkout lại.</w:t>
      </w:r>
    </w:p>
    <w:p>
      <w:pPr>
        <w:pStyle w:val="Heading1"/>
      </w:pPr>
      <w:r>
        <w:t>35. Sau khi tạo Order</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Checkout confirmed</w:t>
              <w:br/>
              <w:t xml:space="preserve"> ↓</w:t>
              <w:br/>
              <w:t>Order + SellerOrders created</w:t>
              <w:br/>
              <w:t xml:space="preserve"> ↓</w:t>
              <w:br/>
              <w:t>Nếu cần payment -&gt; chuyển STT 4.6 Payment</w:t>
              <w:br/>
              <w:t xml:space="preserve"> ↓</w:t>
              <w:br/>
              <w:t>Nếu COD Physical -&gt; trạng thái theo payment/order rule</w:t>
              <w:br/>
              <w:t xml:space="preserve"> ↓</w:t>
              <w:br/>
              <w:t>Digital chỉ được cấp BookAccess khi điều kiện thanh toán thỏa mãn</w:t>
            </w:r>
          </w:p>
        </w:tc>
      </w:tr>
    </w:tbl>
    <w:p/>
    <w:p>
      <w:r>
        <w:t>STT 4.4 chỉ dừng ở Cart/Checkout. Chi tiết vòng đời Order được xử lý ở STT 4.5 và Payment ở STT 4.6.</w:t>
      </w:r>
    </w:p>
    <w:p>
      <w:pPr>
        <w:pStyle w:val="Heading1"/>
      </w:pPr>
      <w:r>
        <w:t>36. Cart sau Checkout</w:t>
      </w:r>
    </w:p>
    <w:p>
      <w:r>
        <w:t>Không xóa toàn bộ Cart trước khi checkout thành công. Sau khi Order được tạo thành công, chỉ remove các CartItem đã checkout.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Cart = A, B, C</w:t>
              <w:br/>
              <w:t>User checkout A, B</w:t>
              <w:br/>
              <w:t xml:space="preserve"> ↓ success</w:t>
              <w:br/>
              <w:t>Cart còn C</w:t>
            </w:r>
          </w:p>
        </w:tc>
      </w:tr>
    </w:tbl>
    <w:p/>
    <w:p>
      <w:pPr>
        <w:pStyle w:val="Heading1"/>
      </w:pPr>
      <w:r>
        <w:t>37. Security</w:t>
      </w:r>
    </w:p>
    <w:p>
      <w:pPr>
        <w:pStyle w:val="ListBullet"/>
      </w:pPr>
      <w:r>
        <w:t>Không nhận total cuối từ frontend làm nguồn sự thật.</w:t>
      </w:r>
    </w:p>
    <w:p>
      <w:pPr>
        <w:pStyle w:val="ListBullet"/>
      </w:pPr>
      <w:r>
        <w:t>Không nhận shipping_fee do frontend tự tính.</w:t>
      </w:r>
    </w:p>
    <w:p>
      <w:pPr>
        <w:pStyle w:val="ListBullet"/>
      </w:pPr>
      <w:r>
        <w:t>Không nhận discount do frontend tự tính.</w:t>
      </w:r>
    </w:p>
    <w:p>
      <w:pPr>
        <w:pStyle w:val="ListBullet"/>
      </w:pPr>
      <w:r>
        <w:t>Không tin store_id nếu có thể suy ra từ Book.</w:t>
      </w:r>
    </w:p>
    <w:p>
      <w:pPr>
        <w:pStyle w:val="ListBullet"/>
      </w:pPr>
      <w:r>
        <w:t>Luôn xác định current user từ token.</w:t>
      </w:r>
    </w:p>
    <w:p>
      <w:pPr>
        <w:pStyle w:val="ListBullet"/>
      </w:pPr>
      <w:r>
        <w:t>Luôn reload/validate Book tại checkout.</w:t>
      </w:r>
    </w:p>
    <w:p>
      <w:pPr>
        <w:pStyle w:val="Heading1"/>
      </w:pPr>
      <w:r>
        <w:t>38. Event tiềm năng</w:t>
      </w:r>
    </w:p>
    <w:p>
      <w:pPr>
        <w:pStyle w:val="ListBullet"/>
      </w:pPr>
      <w:r>
        <w:t>CHECKOUT_EXPIRED</w:t>
      </w:r>
    </w:p>
    <w:p>
      <w:pPr>
        <w:pStyle w:val="ListBullet"/>
      </w:pPr>
      <w:r>
        <w:t>STOCK_RESERVED</w:t>
      </w:r>
    </w:p>
    <w:p>
      <w:pPr>
        <w:pStyle w:val="ListBullet"/>
      </w:pPr>
      <w:r>
        <w:t>STOCK_RELEASED</w:t>
      </w:r>
    </w:p>
    <w:p>
      <w:pPr>
        <w:pStyle w:val="ListBullet"/>
      </w:pPr>
      <w:r>
        <w:t>ORDER_CREATED</w:t>
      </w:r>
    </w:p>
    <w:p>
      <w:r>
        <w:t>Chỉ phát RabbitMQ event khi có consumer thực sự cần. ORDER_CREATED sẽ được xem kỹ hơn ở phần Order.</w:t>
      </w:r>
    </w:p>
    <w:p>
      <w:pPr>
        <w:pStyle w:val="Heading1"/>
      </w:pPr>
      <w:r>
        <w:t>39. HTTP Status chính</w:t>
      </w:r>
    </w:p>
    <w:tbl>
      <w:tblPr>
        <w:tblW w:type="auto" w:w="0"/>
        <w:jc w:val="center"/>
        <w:tblLook w:firstColumn="1" w:firstRow="1" w:lastColumn="0" w:lastRow="0" w:noHBand="0" w:noVBand="1" w:val="04A0"/>
      </w:tblPr>
      <w:tblGrid>
        <w:gridCol w:w="5100"/>
        <w:gridCol w:w="5100"/>
      </w:tblGrid>
      <w:tr>
        <w:tc>
          <w:tcPr>
            <w:tcW w:type="dxa" w:w="5100"/>
          </w:tcPr>
          <w:p>
            <w:r>
              <w:t>Status</w:t>
            </w:r>
          </w:p>
        </w:tc>
        <w:tc>
          <w:tcPr>
            <w:tcW w:type="dxa" w:w="5100"/>
          </w:tcPr>
          <w:p>
            <w:r>
              <w:t>Tình huống</w:t>
            </w:r>
          </w:p>
        </w:tc>
      </w:tr>
      <w:tr>
        <w:tc>
          <w:tcPr>
            <w:tcW w:type="dxa" w:w="5100"/>
          </w:tcPr>
          <w:p>
            <w:r>
              <w:t>200</w:t>
            </w:r>
          </w:p>
        </w:tc>
        <w:tc>
          <w:tcPr>
            <w:tcW w:type="dxa" w:w="5100"/>
          </w:tcPr>
          <w:p>
            <w:r>
              <w:t>Cart/checkout preview thành công</w:t>
            </w:r>
          </w:p>
        </w:tc>
      </w:tr>
      <w:tr>
        <w:tc>
          <w:tcPr>
            <w:tcW w:type="dxa" w:w="5100"/>
          </w:tcPr>
          <w:p>
            <w:r>
              <w:t>201</w:t>
            </w:r>
          </w:p>
        </w:tc>
        <w:tc>
          <w:tcPr>
            <w:tcW w:type="dxa" w:w="5100"/>
          </w:tcPr>
          <w:p>
            <w:r>
              <w:t>Tạo cart item/checkout session/order preparation thành công</w:t>
            </w:r>
          </w:p>
        </w:tc>
      </w:tr>
      <w:tr>
        <w:tc>
          <w:tcPr>
            <w:tcW w:type="dxa" w:w="5100"/>
          </w:tcPr>
          <w:p>
            <w:r>
              <w:t>400</w:t>
            </w:r>
          </w:p>
        </w:tc>
        <w:tc>
          <w:tcPr>
            <w:tcW w:type="dxa" w:w="5100"/>
          </w:tcPr>
          <w:p>
            <w:r>
              <w:t>Format/quantity/address/input không hợp lệ</w:t>
            </w:r>
          </w:p>
        </w:tc>
      </w:tr>
      <w:tr>
        <w:tc>
          <w:tcPr>
            <w:tcW w:type="dxa" w:w="5100"/>
          </w:tcPr>
          <w:p>
            <w:r>
              <w:t>401</w:t>
            </w:r>
          </w:p>
        </w:tc>
        <w:tc>
          <w:tcPr>
            <w:tcW w:type="dxa" w:w="5100"/>
          </w:tcPr>
          <w:p>
            <w:r>
              <w:t>Chưa đăng nhập</w:t>
            </w:r>
          </w:p>
        </w:tc>
      </w:tr>
      <w:tr>
        <w:tc>
          <w:tcPr>
            <w:tcW w:type="dxa" w:w="5100"/>
          </w:tcPr>
          <w:p>
            <w:r>
              <w:t>403</w:t>
            </w:r>
          </w:p>
        </w:tc>
        <w:tc>
          <w:tcPr>
            <w:tcW w:type="dxa" w:w="5100"/>
          </w:tcPr>
          <w:p>
            <w:r>
              <w:t>Không được mua resource theo rule</w:t>
            </w:r>
          </w:p>
        </w:tc>
      </w:tr>
      <w:tr>
        <w:tc>
          <w:tcPr>
            <w:tcW w:type="dxa" w:w="5100"/>
          </w:tcPr>
          <w:p>
            <w:r>
              <w:t>404</w:t>
            </w:r>
          </w:p>
        </w:tc>
        <w:tc>
          <w:tcPr>
            <w:tcW w:type="dxa" w:w="5100"/>
          </w:tcPr>
          <w:p>
            <w:r>
              <w:t>Book/CartItem/Voucher không tồn tại</w:t>
            </w:r>
          </w:p>
        </w:tc>
      </w:tr>
      <w:tr>
        <w:tc>
          <w:tcPr>
            <w:tcW w:type="dxa" w:w="5100"/>
          </w:tcPr>
          <w:p>
            <w:r>
              <w:t>409</w:t>
            </w:r>
          </w:p>
        </w:tc>
        <w:tc>
          <w:tcPr>
            <w:tcW w:type="dxa" w:w="5100"/>
          </w:tcPr>
          <w:p>
            <w:r>
              <w:t>Stock/giá/trạng thái bị xung đột</w:t>
            </w:r>
          </w:p>
        </w:tc>
      </w:tr>
      <w:tr>
        <w:tc>
          <w:tcPr>
            <w:tcW w:type="dxa" w:w="5100"/>
          </w:tcPr>
          <w:p>
            <w:r>
              <w:t>410</w:t>
            </w:r>
          </w:p>
        </w:tc>
        <w:tc>
          <w:tcPr>
            <w:tcW w:type="dxa" w:w="5100"/>
          </w:tcPr>
          <w:p>
            <w:r>
              <w:t>Checkout session/quote đã hết hạn nếu áp dụng</w:t>
            </w:r>
          </w:p>
        </w:tc>
      </w:tr>
      <w:tr>
        <w:tc>
          <w:tcPr>
            <w:tcW w:type="dxa" w:w="5100"/>
          </w:tcPr>
          <w:p>
            <w:r>
              <w:t>422</w:t>
            </w:r>
          </w:p>
        </w:tc>
        <w:tc>
          <w:tcPr>
            <w:tcW w:type="dxa" w:w="5100"/>
          </w:tcPr>
          <w:p>
            <w:r>
              <w:t>Voucher/checkout không đạt điều kiện nghiệp vụ</w:t>
            </w:r>
          </w:p>
        </w:tc>
      </w:tr>
      <w:tr>
        <w:tc>
          <w:tcPr>
            <w:tcW w:type="dxa" w:w="5100"/>
          </w:tcPr>
          <w:p>
            <w:r>
              <w:t>500</w:t>
            </w:r>
          </w:p>
        </w:tc>
        <w:tc>
          <w:tcPr>
            <w:tcW w:type="dxa" w:w="5100"/>
          </w:tcPr>
          <w:p>
            <w:r>
              <w:t>Lỗi hệ thống</w:t>
            </w:r>
          </w:p>
        </w:tc>
      </w:tr>
    </w:tbl>
    <w:p>
      <w:pPr>
        <w:pStyle w:val="Heading1"/>
      </w:pPr>
      <w:r>
        <w:t>40. Luồng tổng thể STT 4.4</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USER LOGIN</w:t>
              <w:br/>
              <w:t xml:space="preserve"> ↓</w:t>
              <w:br/>
              <w:t>CART</w:t>
              <w:br/>
              <w:t xml:space="preserve"> ↓ Add/Update/Remove</w:t>
              <w:br/>
              <w:t>Select CartItems</w:t>
              <w:br/>
              <w:t xml:space="preserve"> ↓</w:t>
              <w:br/>
              <w:t>CHECKOUT PREVIEW</w:t>
              <w:br/>
              <w:t xml:space="preserve"> ↓</w:t>
              <w:br/>
              <w:t>Reload Book + Store status</w:t>
              <w:br/>
              <w:t xml:space="preserve"> ↓</w:t>
              <w:br/>
              <w:t>Group by Store</w:t>
              <w:br/>
              <w:t xml:space="preserve"> ↓</w:t>
              <w:br/>
              <w:t>Physical -&gt; Address + Shipping Quote + Stock Check</w:t>
              <w:br/>
              <w:t>Digital  -&gt; No Shipping + Ownership Check</w:t>
              <w:br/>
              <w:t xml:space="preserve"> ↓</w:t>
              <w:br/>
              <w:t>Validate Voucher</w:t>
              <w:br/>
              <w:t xml:space="preserve"> ↓</w:t>
              <w:br/>
              <w:t>Calculate Server-side Total</w:t>
              <w:br/>
              <w:t xml:space="preserve"> ↓</w:t>
              <w:br/>
              <w:t>Reserve Physical Stock (TTL)</w:t>
              <w:br/>
              <w:t xml:space="preserve"> ↓</w:t>
              <w:br/>
              <w:t>User Confirm</w:t>
              <w:br/>
              <w:t xml:space="preserve"> ↓</w:t>
              <w:br/>
              <w:t>Create Order / SellerOrders / OrderItems</w:t>
              <w:br/>
              <w:t xml:space="preserve"> ↓</w:t>
              <w:br/>
              <w:t>Remove checked-out CartItems</w:t>
              <w:br/>
              <w:t xml:space="preserve"> ↓</w:t>
              <w:br/>
              <w:t>STT 4.5 Order -&gt; STT 4.6 Payment</w:t>
            </w:r>
          </w:p>
        </w:tc>
      </w:tr>
    </w:tbl>
    <w:p/>
    <w:p>
      <w:pPr>
        <w:pStyle w:val="Heading1"/>
      </w:pPr>
      <w:r>
        <w:t>41. Kết luận</w:t>
      </w:r>
    </w:p>
    <w:p>
      <w:r>
        <w:t>Cart chỉ là danh sách ý định mua và không giữ stock lâu dài. Checkout mới là điểm hệ thống xác thực lại toàn bộ giá, trạng thái Book/Store, format, tồn kho, địa chỉ, shipping quote và voucher. Mọi phép tính tiền phải do backend thực hiện.</w:t>
      </w:r>
    </w:p>
    <w:p>
      <w:r>
        <w:t>Một checkout có thể chứa nhiều Store và đồng thời Physical + Digital. Physical được nhóm theo Store để tính shipping và reserve stock; Digital không có shipping/stock. Khi User xác nhận, dữ liệu được chuyển thành Order/SellerOrder với snapshot bất biến phục vụ lịch sử giao dịch.</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F3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