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4.1 - AUTHENTICATION &amp; AUTHORIZATION</w:t>
      </w:r>
    </w:p>
    <w:p>
      <w:pPr>
        <w:jc w:val="center"/>
      </w:pPr>
      <w:r>
        <w:rPr>
          <w:i/>
          <w:sz w:val="20"/>
        </w:rPr>
        <w:t>HUKI EBOOK - Cơ chế xử lý nghiệp vụ</w:t>
      </w:r>
    </w:p>
    <w:p>
      <w:pPr>
        <w:pStyle w:val="Heading1"/>
      </w:pPr>
      <w:r>
        <w:t>1. Mục tiêu</w:t>
      </w:r>
    </w:p>
    <w:p>
      <w:r>
        <w:t>Authentication trả lời: người đang sử dụng hệ thống là ai. Authorization trả lời: người đó được phép làm gì. Hai cơ chế phải được tách rõ để tránh trường hợp đã đăng nhập nhưng được phép thao tác trên tài nguyên không thuộc quyền quản lý.</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Authentication -&gt; Xác định danh tính</w:t>
            </w:r>
            <w:r>
              <w:br/>
            </w:r>
            <w:r>
              <w:rPr>
                <w:rFonts w:ascii="Consolas" w:hAnsi="Consolas"/>
                <w:sz w:val="18"/>
              </w:rPr>
              <w:t>Authorization -&gt; Kiểm tra quyền</w:t>
            </w:r>
          </w:p>
        </w:tc>
      </w:tr>
    </w:tbl>
    <w:p/>
    <w:p>
      <w:pPr>
        <w:pStyle w:val="Heading1"/>
      </w:pPr>
      <w:r>
        <w:t>2. Thành phần tham gia</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Client</w:t>
            </w:r>
            <w:r>
              <w:br/>
            </w:r>
            <w:r>
              <w:rPr>
                <w:rFonts w:ascii="Consolas" w:hAnsi="Consolas"/>
                <w:sz w:val="18"/>
              </w:rPr>
              <w:t xml:space="preserve">  ↓</w:t>
            </w:r>
            <w:r>
              <w:br/>
            </w:r>
            <w:r>
              <w:rPr>
                <w:rFonts w:ascii="Consolas" w:hAnsi="Consolas"/>
                <w:sz w:val="18"/>
              </w:rPr>
              <w:t>NestJS API Gateway</w:t>
            </w:r>
            <w:r>
              <w:br/>
            </w:r>
            <w:r>
              <w:rPr>
                <w:rFonts w:ascii="Consolas" w:hAnsi="Consolas"/>
                <w:sz w:val="18"/>
              </w:rPr>
              <w:t xml:space="preserve">  ↓</w:t>
            </w:r>
            <w:r>
              <w:br/>
            </w:r>
            <w:r>
              <w:rPr>
                <w:rFonts w:ascii="Consolas" w:hAnsi="Consolas"/>
                <w:sz w:val="18"/>
              </w:rPr>
              <w:t>Identity Service</w:t>
            </w:r>
            <w:r>
              <w:br/>
            </w:r>
            <w:r>
              <w:rPr>
                <w:rFonts w:ascii="Consolas" w:hAnsi="Consolas"/>
                <w:sz w:val="18"/>
              </w:rPr>
              <w:t xml:space="preserve">  ↓</w:t>
            </w:r>
            <w:r>
              <w:br/>
            </w:r>
            <w:r>
              <w:rPr>
                <w:rFonts w:ascii="Consolas" w:hAnsi="Consolas"/>
                <w:sz w:val="18"/>
              </w:rPr>
              <w:t>PostgreSQL - identity_db</w:t>
            </w:r>
          </w:p>
        </w:tc>
      </w:tr>
    </w:tbl>
    <w:p/>
    <w:p>
      <w:pPr>
        <w:pStyle w:val="ListBullet"/>
      </w:pPr>
      <w:r>
        <w:t>users: tài khoản và trạng thái người dùng.</w:t>
      </w:r>
    </w:p>
    <w:p>
      <w:pPr>
        <w:pStyle w:val="ListBullet"/>
      </w:pPr>
      <w:r>
        <w:t>auth_sessions: quản lý refresh token/session.</w:t>
      </w:r>
    </w:p>
    <w:p>
      <w:pPr>
        <w:pStyle w:val="ListBullet"/>
      </w:pPr>
      <w:r>
        <w:t>JWT Access Token + Refresh Token + HttpOnly Cookie.</w:t>
      </w:r>
    </w:p>
    <w:p>
      <w:pPr>
        <w:pStyle w:val="ListBullet"/>
      </w:pPr>
      <w:r>
        <w:t>bcrypt để hash và kiểm tra password.</w:t>
      </w:r>
    </w:p>
    <w:p>
      <w:pPr>
        <w:pStyle w:val="Heading1"/>
      </w:pPr>
      <w:r>
        <w:t>3. Role hệ thống</w:t>
      </w:r>
    </w:p>
    <w:p>
      <w:pPr>
        <w:pStyle w:val="ListBullet"/>
      </w:pPr>
      <w:r>
        <w:t>USER: người đọc/người mua thông thường.</w:t>
      </w:r>
    </w:p>
    <w:p>
      <w:pPr>
        <w:pStyle w:val="ListBullet"/>
      </w:pPr>
      <w:r>
        <w:t>BUSINESS: tài khoản có quyền truy cập khu vực doanh nghiệp.</w:t>
      </w:r>
    </w:p>
    <w:p>
      <w:pPr>
        <w:pStyle w:val="ListBullet"/>
      </w:pPr>
      <w:r>
        <w:t>DELIVERY_STAFF: nhân viên giao hàng.</w:t>
      </w:r>
    </w:p>
    <w:p>
      <w:pPr>
        <w:pStyle w:val="ListBullet"/>
      </w:pPr>
      <w:r>
        <w:t>PLATFORM_ADMIN: Admin Huki toàn hệ thống.</w:t>
      </w:r>
    </w:p>
    <w:p>
      <w:r>
        <w:t>Quyền BUSINESS ở cấp hệ thống chưa đủ để thao tác trên mọi doanh nghiệp. Quyền cụ thể phải kiểm tra thêm BusinessMember với các role như OWNER, MANAGER, ORDER_STAFF, CONTENT_STAFF.</w:t>
      </w:r>
    </w:p>
    <w:p>
      <w:pPr>
        <w:pStyle w:val="Heading1"/>
      </w:pPr>
      <w:r>
        <w:t>4. Guest</w:t>
      </w:r>
    </w:p>
    <w:p>
      <w:r>
        <w:t>Guest không cần record riêng trong database. Request không có Access Token hợp lệ được xem là Guest và chỉ được truy cập route public.</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Guest -&gt; Public routes</w:t>
            </w:r>
            <w:r>
              <w:br/>
            </w:r>
            <w:r>
              <w:rPr>
                <w:rFonts w:ascii="Consolas" w:hAnsi="Consolas"/>
                <w:sz w:val="18"/>
              </w:rPr>
              <w:t>Ví dụ: GET /books, GET /stores, GET /forum/posts</w:t>
            </w:r>
            <w:r>
              <w:br/>
            </w:r>
            <w:r>
              <w:rPr>
                <w:rFonts w:ascii="Consolas" w:hAnsi="Consolas"/>
                <w:sz w:val="18"/>
              </w:rPr>
              <w:t>POST /auth/register, POST /auth/login</w:t>
            </w:r>
          </w:p>
        </w:tc>
      </w:tr>
    </w:tbl>
    <w:p/>
    <w:p>
      <w:pPr>
        <w:pStyle w:val="Heading1"/>
      </w:pPr>
      <w:r>
        <w:t>5. Đăng ký User</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Guest</w:t>
            </w:r>
            <w:r>
              <w:br/>
            </w:r>
            <w:r>
              <w:rPr>
                <w:rFonts w:ascii="Consolas" w:hAnsi="Consolas"/>
                <w:sz w:val="18"/>
              </w:rPr>
              <w:t xml:space="preserve"> ↓</w:t>
            </w:r>
            <w:r>
              <w:br/>
            </w:r>
            <w:r>
              <w:rPr>
                <w:rFonts w:ascii="Consolas" w:hAnsi="Consolas"/>
                <w:sz w:val="18"/>
              </w:rPr>
              <w:t>Nhập họ tên + email + password + confirm password</w:t>
            </w:r>
            <w:r>
              <w:br/>
            </w:r>
            <w:r>
              <w:rPr>
                <w:rFonts w:ascii="Consolas" w:hAnsi="Consolas"/>
                <w:sz w:val="18"/>
              </w:rPr>
              <w:t xml:space="preserve"> ↓</w:t>
            </w:r>
            <w:r>
              <w:br/>
            </w:r>
            <w:r>
              <w:rPr>
                <w:rFonts w:ascii="Consolas" w:hAnsi="Consolas"/>
                <w:sz w:val="18"/>
              </w:rPr>
              <w:t>Frontend validation</w:t>
            </w:r>
            <w:r>
              <w:br/>
            </w:r>
            <w:r>
              <w:rPr>
                <w:rFonts w:ascii="Consolas" w:hAnsi="Consolas"/>
                <w:sz w:val="18"/>
              </w:rPr>
              <w:t xml:space="preserve"> ↓</w:t>
            </w:r>
            <w:r>
              <w:br/>
            </w:r>
            <w:r>
              <w:rPr>
                <w:rFonts w:ascii="Consolas" w:hAnsi="Consolas"/>
                <w:sz w:val="18"/>
              </w:rPr>
              <w:t>POST /auth/register</w:t>
            </w:r>
            <w:r>
              <w:br/>
            </w:r>
            <w:r>
              <w:rPr>
                <w:rFonts w:ascii="Consolas" w:hAnsi="Consolas"/>
                <w:sz w:val="18"/>
              </w:rPr>
              <w:t xml:space="preserve"> ↓</w:t>
            </w:r>
            <w:r>
              <w:br/>
            </w:r>
            <w:r>
              <w:rPr>
                <w:rFonts w:ascii="Consolas" w:hAnsi="Consolas"/>
                <w:sz w:val="18"/>
              </w:rPr>
              <w:t>API Gateway -&gt; Identity Service</w:t>
            </w:r>
          </w:p>
        </w:tc>
      </w:tr>
    </w:tbl>
    <w:p/>
    <w:p>
      <w:r>
        <w:t>Identity Service thực hiện:</w:t>
      </w:r>
    </w:p>
    <w:p>
      <w:pPr>
        <w:pStyle w:val="ListBullet"/>
      </w:pPr>
      <w:r>
        <w:t>Validate dữ liệu.</w:t>
      </w:r>
    </w:p>
    <w:p>
      <w:pPr>
        <w:pStyle w:val="ListBullet"/>
      </w:pPr>
      <w:r>
        <w:t>Normalize email.</w:t>
      </w:r>
    </w:p>
    <w:p>
      <w:pPr>
        <w:pStyle w:val="ListBullet"/>
      </w:pPr>
      <w:r>
        <w:t>Kiểm tra email tồn tại.</w:t>
      </w:r>
    </w:p>
    <w:p>
      <w:pPr>
        <w:pStyle w:val="ListBullet"/>
      </w:pPr>
      <w:r>
        <w:t>Kiểm tra password policy.</w:t>
      </w:r>
    </w:p>
    <w:p>
      <w:pPr>
        <w:pStyle w:val="ListBullet"/>
      </w:pPr>
      <w:r>
        <w:t>Hash password bằng bcrypt.</w:t>
      </w:r>
    </w:p>
    <w:p>
      <w:pPr>
        <w:pStyle w:val="ListBullet"/>
      </w:pPr>
      <w:r>
        <w:t>Tạo users.</w:t>
      </w:r>
    </w:p>
    <w:p>
      <w:pPr>
        <w:pStyle w:val="ListBullet"/>
      </w:pPr>
      <w:r>
        <w:t>system_role = USER.</w:t>
      </w:r>
    </w:p>
    <w:p>
      <w:pPr>
        <w:pStyle w:val="ListBullet"/>
      </w:pPr>
      <w:r>
        <w:t>status = ACTIVE.</w:t>
      </w:r>
    </w:p>
    <w:p>
      <w:pPr>
        <w:pStyle w:val="Heading2"/>
      </w:pPr>
      <w:r>
        <w:t>Trường hợp thất bại</w:t>
      </w:r>
    </w:p>
    <w:p>
      <w:pPr>
        <w:pStyle w:val="ListBullet"/>
      </w:pPr>
      <w:r>
        <w:t>Email đã tồn tại -&gt; 409 Conflict.</w:t>
      </w:r>
    </w:p>
    <w:p>
      <w:pPr>
        <w:pStyle w:val="ListBullet"/>
      </w:pPr>
      <w:r>
        <w:t>Dữ liệu/email/password không hợp lệ -&gt; 400 Bad Request.</w:t>
      </w:r>
    </w:p>
    <w:p>
      <w:pPr>
        <w:pStyle w:val="ListBullet"/>
      </w:pPr>
      <w:r>
        <w:t>Lỗi hệ thống -&gt; 500 Internal Server Error.</w:t>
      </w:r>
    </w:p>
    <w:p>
      <w:r>
        <w:t>Không bao giờ trả password_hash ra frontend.</w:t>
      </w:r>
    </w:p>
    <w:p>
      <w:pPr>
        <w:pStyle w:val="Heading1"/>
      </w:pPr>
      <w:r>
        <w:t>6. Đăng nhập</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Email + password</w:t>
            </w:r>
            <w:r>
              <w:br/>
            </w:r>
            <w:r>
              <w:rPr>
                <w:rFonts w:ascii="Consolas" w:hAnsi="Consolas"/>
                <w:sz w:val="18"/>
              </w:rPr>
              <w:t xml:space="preserve"> ↓</w:t>
            </w:r>
            <w:r>
              <w:br/>
            </w:r>
            <w:r>
              <w:rPr>
                <w:rFonts w:ascii="Consolas" w:hAnsi="Consolas"/>
                <w:sz w:val="18"/>
              </w:rPr>
              <w:t>POST /auth/login</w:t>
            </w:r>
            <w:r>
              <w:br/>
            </w:r>
            <w:r>
              <w:rPr>
                <w:rFonts w:ascii="Consolas" w:hAnsi="Consolas"/>
                <w:sz w:val="18"/>
              </w:rPr>
              <w:t xml:space="preserve"> ↓</w:t>
            </w:r>
            <w:r>
              <w:br/>
            </w:r>
            <w:r>
              <w:rPr>
                <w:rFonts w:ascii="Consolas" w:hAnsi="Consolas"/>
                <w:sz w:val="18"/>
              </w:rPr>
              <w:t>Gateway -&gt; Identity Service</w:t>
            </w:r>
            <w:r>
              <w:br/>
            </w:r>
            <w:r>
              <w:rPr>
                <w:rFonts w:ascii="Consolas" w:hAnsi="Consolas"/>
                <w:sz w:val="18"/>
              </w:rPr>
              <w:t xml:space="preserve"> ↓</w:t>
            </w:r>
            <w:r>
              <w:br/>
            </w:r>
            <w:r>
              <w:rPr>
                <w:rFonts w:ascii="Consolas" w:hAnsi="Consolas"/>
                <w:sz w:val="18"/>
              </w:rPr>
              <w:t>Find user -&gt; bcrypt.compare()</w:t>
            </w:r>
            <w:r>
              <w:br/>
            </w:r>
            <w:r>
              <w:rPr>
                <w:rFonts w:ascii="Consolas" w:hAnsi="Consolas"/>
                <w:sz w:val="18"/>
              </w:rPr>
              <w:t xml:space="preserve"> ↓</w:t>
            </w:r>
            <w:r>
              <w:br/>
            </w:r>
            <w:r>
              <w:rPr>
                <w:rFonts w:ascii="Consolas" w:hAnsi="Consolas"/>
                <w:sz w:val="18"/>
              </w:rPr>
              <w:t>Kiểm tra account status</w:t>
            </w:r>
            <w:r>
              <w:br/>
            </w:r>
            <w:r>
              <w:rPr>
                <w:rFonts w:ascii="Consolas" w:hAnsi="Consolas"/>
                <w:sz w:val="18"/>
              </w:rPr>
              <w:t xml:space="preserve"> ↓</w:t>
            </w:r>
            <w:r>
              <w:br/>
            </w:r>
            <w:r>
              <w:rPr>
                <w:rFonts w:ascii="Consolas" w:hAnsi="Consolas"/>
                <w:sz w:val="18"/>
              </w:rPr>
              <w:t>Tạo Access Token + Refresh Token</w:t>
            </w:r>
            <w:r>
              <w:br/>
            </w:r>
            <w:r>
              <w:rPr>
                <w:rFonts w:ascii="Consolas" w:hAnsi="Consolas"/>
                <w:sz w:val="18"/>
              </w:rPr>
              <w:t xml:space="preserve"> ↓</w:t>
            </w:r>
            <w:r>
              <w:br/>
            </w:r>
            <w:r>
              <w:rPr>
                <w:rFonts w:ascii="Consolas" w:hAnsi="Consolas"/>
                <w:sz w:val="18"/>
              </w:rPr>
              <w:t>Hash Refresh Token -&gt; AuthSession</w:t>
            </w:r>
            <w:r>
              <w:br/>
            </w:r>
            <w:r>
              <w:rPr>
                <w:rFonts w:ascii="Consolas" w:hAnsi="Consolas"/>
                <w:sz w:val="18"/>
              </w:rPr>
              <w:t xml:space="preserve"> ↓</w:t>
            </w:r>
            <w:r>
              <w:br/>
            </w:r>
            <w:r>
              <w:rPr>
                <w:rFonts w:ascii="Consolas" w:hAnsi="Consolas"/>
                <w:sz w:val="18"/>
              </w:rPr>
              <w:t>Refresh Token -&gt; HttpOnly Cookie</w:t>
            </w:r>
            <w:r>
              <w:br/>
            </w:r>
            <w:r>
              <w:rPr>
                <w:rFonts w:ascii="Consolas" w:hAnsi="Consolas"/>
                <w:sz w:val="18"/>
              </w:rPr>
              <w:t xml:space="preserve"> ↓</w:t>
            </w:r>
            <w:r>
              <w:br/>
            </w:r>
            <w:r>
              <w:rPr>
                <w:rFonts w:ascii="Consolas" w:hAnsi="Consolas"/>
                <w:sz w:val="18"/>
              </w:rPr>
              <w:t>Trả Access Token + User info</w:t>
            </w:r>
          </w:p>
        </w:tc>
      </w:tr>
    </w:tbl>
    <w:p/>
    <w:p>
      <w:pPr>
        <w:pStyle w:val="Heading1"/>
      </w:pPr>
      <w:r>
        <w:t>7. AuthSession</w:t>
      </w:r>
    </w:p>
    <w:p>
      <w:r>
        <w:t>Refresh token nên được quản lý server-side để có thể logout, revoke session, rotation, đăng xuất thiết bị và phát hiện token cũ bị reuse.</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auth_sessions</w:t>
            </w:r>
            <w:r>
              <w:br/>
            </w:r>
            <w:r>
              <w:rPr>
                <w:rFonts w:ascii="Consolas" w:hAnsi="Consolas"/>
                <w:sz w:val="18"/>
              </w:rPr>
              <w:t>id | user_id | refresh_token_hash | expires_at | revoked_at</w:t>
            </w:r>
            <w:r>
              <w:br/>
            </w:r>
            <w:r>
              <w:rPr>
                <w:rFonts w:ascii="Consolas" w:hAnsi="Consolas"/>
                <w:sz w:val="18"/>
              </w:rPr>
              <w:t>ip_address | user_agent | created_at | updated_at</w:t>
            </w:r>
          </w:p>
        </w:tc>
      </w:tr>
    </w:tbl>
    <w:p/>
    <w:p>
      <w:pPr>
        <w:pStyle w:val="Heading1"/>
      </w:pPr>
      <w:r>
        <w:t>8. Access Token</w:t>
      </w:r>
    </w:p>
    <w:p>
      <w:r>
        <w:t>Access Token có thời hạn ngắn và chỉ chứa dữ liệu tối thiểu cần thiết, ví dụ sub = user_id và role. Không nhét business object, địa chỉ hoặc danh sách permission dài vào JWT.</w:t>
      </w:r>
    </w:p>
    <w:p>
      <w:pPr>
        <w:pStyle w:val="Heading1"/>
      </w:pPr>
      <w:r>
        <w:t>9. Refresh Token và Rotation</w:t>
      </w:r>
    </w:p>
    <w:p>
      <w:r>
        <w:t>Refresh Token có thời hạn dài hơn và được lưu trong HttpOnly Cookie. Mỗi lần refresh thành công, token cũ bị thay thế/revoke và token mới được phát hành.</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R1 -&gt; refresh thành công -&gt; R2</w:t>
            </w:r>
            <w:r>
              <w:br/>
            </w:r>
            <w:r>
              <w:rPr>
                <w:rFonts w:ascii="Consolas" w:hAnsi="Consolas"/>
                <w:sz w:val="18"/>
              </w:rPr>
              <w:t>R1 -&gt; không còn hợp lệ</w:t>
            </w:r>
          </w:p>
        </w:tc>
      </w:tr>
    </w:tbl>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POST /auth/refresh</w:t>
            </w:r>
            <w:r>
              <w:br/>
            </w:r>
            <w:r>
              <w:rPr>
                <w:rFonts w:ascii="Consolas" w:hAnsi="Consolas"/>
                <w:sz w:val="18"/>
              </w:rPr>
              <w:t xml:space="preserve"> ↓</w:t>
            </w:r>
            <w:r>
              <w:br/>
            </w:r>
            <w:r>
              <w:rPr>
                <w:rFonts w:ascii="Consolas" w:hAnsi="Consolas"/>
                <w:sz w:val="18"/>
              </w:rPr>
              <w:t>Verify refresh cookie</w:t>
            </w:r>
            <w:r>
              <w:br/>
            </w:r>
            <w:r>
              <w:rPr>
                <w:rFonts w:ascii="Consolas" w:hAnsi="Consolas"/>
                <w:sz w:val="18"/>
              </w:rPr>
              <w:t xml:space="preserve"> ↓</w:t>
            </w:r>
            <w:r>
              <w:br/>
            </w:r>
            <w:r>
              <w:rPr>
                <w:rFonts w:ascii="Consolas" w:hAnsi="Consolas"/>
                <w:sz w:val="18"/>
              </w:rPr>
              <w:t>Find AuthSession + compare hash</w:t>
            </w:r>
            <w:r>
              <w:br/>
            </w:r>
            <w:r>
              <w:rPr>
                <w:rFonts w:ascii="Consolas" w:hAnsi="Consolas"/>
                <w:sz w:val="18"/>
              </w:rPr>
              <w:t xml:space="preserve"> ↓</w:t>
            </w:r>
            <w:r>
              <w:br/>
            </w:r>
            <w:r>
              <w:rPr>
                <w:rFonts w:ascii="Consolas" w:hAnsi="Consolas"/>
                <w:sz w:val="18"/>
              </w:rPr>
              <w:t>Check revoked / expired / User ACTIVE</w:t>
            </w:r>
            <w:r>
              <w:br/>
            </w:r>
            <w:r>
              <w:rPr>
                <w:rFonts w:ascii="Consolas" w:hAnsi="Consolas"/>
                <w:sz w:val="18"/>
              </w:rPr>
              <w:t xml:space="preserve"> ↓</w:t>
            </w:r>
            <w:r>
              <w:br/>
            </w:r>
            <w:r>
              <w:rPr>
                <w:rFonts w:ascii="Consolas" w:hAnsi="Consolas"/>
                <w:sz w:val="18"/>
              </w:rPr>
              <w:t>Rotate token</w:t>
            </w:r>
            <w:r>
              <w:br/>
            </w:r>
            <w:r>
              <w:rPr>
                <w:rFonts w:ascii="Consolas" w:hAnsi="Consolas"/>
                <w:sz w:val="18"/>
              </w:rPr>
              <w:t xml:space="preserve"> ↓</w:t>
            </w:r>
            <w:r>
              <w:br/>
            </w:r>
            <w:r>
              <w:rPr>
                <w:rFonts w:ascii="Consolas" w:hAnsi="Consolas"/>
                <w:sz w:val="18"/>
              </w:rPr>
              <w:t>New Access Token + New Refresh Cookie</w:t>
            </w:r>
          </w:p>
        </w:tc>
      </w:tr>
    </w:tbl>
    <w:p/>
    <w:p>
      <w:pPr>
        <w:pStyle w:val="Heading1"/>
      </w:pPr>
      <w:r>
        <w:t>10. Logout</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POST /auth/logout</w:t>
            </w:r>
            <w:r>
              <w:br/>
            </w:r>
            <w:r>
              <w:rPr>
                <w:rFonts w:ascii="Consolas" w:hAnsi="Consolas"/>
                <w:sz w:val="18"/>
              </w:rPr>
              <w:t xml:space="preserve"> ↓</w:t>
            </w:r>
            <w:r>
              <w:br/>
            </w:r>
            <w:r>
              <w:rPr>
                <w:rFonts w:ascii="Consolas" w:hAnsi="Consolas"/>
                <w:sz w:val="18"/>
              </w:rPr>
              <w:t>Identity Service</w:t>
            </w:r>
            <w:r>
              <w:br/>
            </w:r>
            <w:r>
              <w:rPr>
                <w:rFonts w:ascii="Consolas" w:hAnsi="Consolas"/>
                <w:sz w:val="18"/>
              </w:rPr>
              <w:t xml:space="preserve"> ↓</w:t>
            </w:r>
            <w:r>
              <w:br/>
            </w:r>
            <w:r>
              <w:rPr>
                <w:rFonts w:ascii="Consolas" w:hAnsi="Consolas"/>
                <w:sz w:val="18"/>
              </w:rPr>
              <w:t>Revoke current AuthSession</w:t>
            </w:r>
            <w:r>
              <w:br/>
            </w:r>
            <w:r>
              <w:rPr>
                <w:rFonts w:ascii="Consolas" w:hAnsi="Consolas"/>
                <w:sz w:val="18"/>
              </w:rPr>
              <w:t xml:space="preserve"> ↓</w:t>
            </w:r>
            <w:r>
              <w:br/>
            </w:r>
            <w:r>
              <w:rPr>
                <w:rFonts w:ascii="Consolas" w:hAnsi="Consolas"/>
                <w:sz w:val="18"/>
              </w:rPr>
              <w:t>Clear Refresh Cookie</w:t>
            </w:r>
          </w:p>
        </w:tc>
      </w:tr>
    </w:tbl>
    <w:p/>
    <w:p>
      <w:r>
        <w:t>Có thể bổ sung POST /auth/logout-all để revoke toàn bộ auth_sessions của user.</w:t>
      </w:r>
    </w:p>
    <w:p>
      <w:pPr>
        <w:pStyle w:val="Heading1"/>
      </w:pPr>
      <w:r>
        <w:t>11. GET /auth/me</w:t>
      </w:r>
    </w:p>
    <w:p>
      <w:r>
        <w:t>Frontend dùng GET /auth/me để lấy thông tin tài khoản hiện tại sau khi xác thực. Response có thể gồm id, fullName, email, role, status, avatar; không trả password_hash hoặc refresh_token_hash.</w:t>
      </w:r>
    </w:p>
    <w:p>
      <w:pPr>
        <w:pStyle w:val="Heading1"/>
      </w:pPr>
      <w:r>
        <w:t>12. Authorization cấp hệ thống</w:t>
      </w:r>
    </w:p>
    <w:p>
      <w:r>
        <w:t>NestJS có thể dùng AuthGuard và RolesGuard. Route Admin yêu cầu PLATFORM_ADMIN. Chưa xác thực -&gt; 401 Unauthorized; đã xác thực nhưng không đủ quyền -&gt; 403 Forbidden.</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Request -&gt; JWT AuthGuard -&gt; RolesGuard -&gt; Controller</w:t>
            </w:r>
          </w:p>
        </w:tc>
      </w:tr>
    </w:tbl>
    <w:p/>
    <w:p>
      <w:pPr>
        <w:pStyle w:val="Heading1"/>
      </w:pPr>
      <w:r>
        <w:t>13. Authorization Business</w:t>
      </w:r>
    </w:p>
    <w:p>
      <w:r>
        <w:t>Không được chỉ dựa vào system_role = BUSINESS. Business Service phải kiểm tra BusinessMember theo user_id, business_id và role.</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User</w:t>
            </w:r>
            <w:r>
              <w:br/>
            </w:r>
            <w:r>
              <w:rPr>
                <w:rFonts w:ascii="Consolas" w:hAnsi="Consolas"/>
                <w:sz w:val="18"/>
              </w:rPr>
              <w:t xml:space="preserve"> ↓</w:t>
            </w:r>
            <w:r>
              <w:br/>
            </w:r>
            <w:r>
              <w:rPr>
                <w:rFonts w:ascii="Consolas" w:hAnsi="Consolas"/>
                <w:sz w:val="18"/>
              </w:rPr>
              <w:t>Business resource</w:t>
            </w:r>
            <w:r>
              <w:br/>
            </w:r>
            <w:r>
              <w:rPr>
                <w:rFonts w:ascii="Consolas" w:hAnsi="Consolas"/>
                <w:sz w:val="18"/>
              </w:rPr>
              <w:t xml:space="preserve"> ↓</w:t>
            </w:r>
            <w:r>
              <w:br/>
            </w:r>
            <w:r>
              <w:rPr>
                <w:rFonts w:ascii="Consolas" w:hAnsi="Consolas"/>
                <w:sz w:val="18"/>
              </w:rPr>
              <w:t>BusinessMember exists?</w:t>
            </w:r>
            <w:r>
              <w:br/>
            </w:r>
            <w:r>
              <w:rPr>
                <w:rFonts w:ascii="Consolas" w:hAnsi="Consolas"/>
                <w:sz w:val="18"/>
              </w:rPr>
              <w:t xml:space="preserve"> ↓</w:t>
            </w:r>
            <w:r>
              <w:br/>
            </w:r>
            <w:r>
              <w:rPr>
                <w:rFonts w:ascii="Consolas" w:hAnsi="Consolas"/>
                <w:sz w:val="18"/>
              </w:rPr>
              <w:t>Role có quyền?</w:t>
            </w:r>
            <w:r>
              <w:br/>
            </w:r>
            <w:r>
              <w:rPr>
                <w:rFonts w:ascii="Consolas" w:hAnsi="Consolas"/>
                <w:sz w:val="18"/>
              </w:rPr>
              <w:t xml:space="preserve"> ↓</w:t>
            </w:r>
            <w:r>
              <w:br/>
            </w:r>
            <w:r>
              <w:rPr>
                <w:rFonts w:ascii="Consolas" w:hAnsi="Consolas"/>
                <w:sz w:val="18"/>
              </w:rPr>
              <w:t>Allow / 403</w:t>
            </w:r>
          </w:p>
        </w:tc>
      </w:tr>
    </w:tbl>
    <w:p/>
    <w:p>
      <w:pPr>
        <w:pStyle w:val="ListBullet"/>
      </w:pPr>
      <w:r>
        <w:t>OWNER: toàn quyền Business.</w:t>
      </w:r>
    </w:p>
    <w:p>
      <w:pPr>
        <w:pStyle w:val="ListBullet"/>
      </w:pPr>
      <w:r>
        <w:t>MANAGER: phần lớn nghiệp vụ quản lý.</w:t>
      </w:r>
    </w:p>
    <w:p>
      <w:pPr>
        <w:pStyle w:val="ListBullet"/>
      </w:pPr>
      <w:r>
        <w:t>ORDER_STAFF: nghiệp vụ đơn hàng.</w:t>
      </w:r>
    </w:p>
    <w:p>
      <w:pPr>
        <w:pStyle w:val="ListBullet"/>
      </w:pPr>
      <w:r>
        <w:t>CONTENT_STAFF: sách/nội dung.</w:t>
      </w:r>
    </w:p>
    <w:p>
      <w:pPr>
        <w:pStyle w:val="Heading1"/>
      </w:pPr>
      <w:r>
        <w:t>14. Delivery Staff Authorization</w:t>
      </w:r>
    </w:p>
    <w:p>
      <w:r>
        <w:t>Identity xác định system_role = DELIVERY_STAFF; Shipping Service tiếp tục kiểm tra delivery_staff.user_id, trạng thái nhân viên và shipment có được phân công cho đúng nhân viên hay không.</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PATCH shipment status</w:t>
            </w:r>
            <w:r>
              <w:br/>
            </w:r>
            <w:r>
              <w:rPr>
                <w:rFonts w:ascii="Consolas" w:hAnsi="Consolas"/>
                <w:sz w:val="18"/>
              </w:rPr>
              <w:t xml:space="preserve"> ↓</w:t>
            </w:r>
            <w:r>
              <w:br/>
            </w:r>
            <w:r>
              <w:rPr>
                <w:rFonts w:ascii="Consolas" w:hAnsi="Consolas"/>
                <w:sz w:val="18"/>
              </w:rPr>
              <w:t>current DeliveryStaff</w:t>
            </w:r>
            <w:r>
              <w:br/>
            </w:r>
            <w:r>
              <w:rPr>
                <w:rFonts w:ascii="Consolas" w:hAnsi="Consolas"/>
                <w:sz w:val="18"/>
              </w:rPr>
              <w:t xml:space="preserve"> ↓</w:t>
            </w:r>
            <w:r>
              <w:br/>
            </w:r>
            <w:r>
              <w:rPr>
                <w:rFonts w:ascii="Consolas" w:hAnsi="Consolas"/>
                <w:sz w:val="18"/>
              </w:rPr>
              <w:t>shipment.delivery_staff_id == current staff?</w:t>
            </w:r>
            <w:r>
              <w:br/>
            </w:r>
            <w:r>
              <w:rPr>
                <w:rFonts w:ascii="Consolas" w:hAnsi="Consolas"/>
                <w:sz w:val="18"/>
              </w:rPr>
              <w:t xml:space="preserve"> ↓</w:t>
            </w:r>
            <w:r>
              <w:br/>
            </w:r>
            <w:r>
              <w:rPr>
                <w:rFonts w:ascii="Consolas" w:hAnsi="Consolas"/>
                <w:sz w:val="18"/>
              </w:rPr>
              <w:t>Allow / 403</w:t>
            </w:r>
          </w:p>
        </w:tc>
      </w:tr>
    </w:tbl>
    <w:p/>
    <w:p>
      <w:pPr>
        <w:pStyle w:val="Heading1"/>
      </w:pPr>
      <w:r>
        <w:t>15. Platform Admin</w:t>
      </w:r>
    </w:p>
    <w:p>
      <w:r>
        <w:t>PLATFORM_ADMIN thực hiện các tác vụ như duyệt/suspend Business, block User, moderation Forum, quản lý Delivery Staff và báo cáo hệ thống. Admin vẫn phải đi qua Guard, business validation và audit log.</w:t>
      </w:r>
    </w:p>
    <w:p>
      <w:pPr>
        <w:pStyle w:val="Heading1"/>
      </w:pPr>
      <w:r>
        <w:t>16. Account Status</w:t>
      </w:r>
    </w:p>
    <w:p>
      <w:pPr>
        <w:pStyle w:val="ListBullet"/>
      </w:pPr>
      <w:r>
        <w:t>ACTIVE: đăng nhập/refresh bình thường.</w:t>
      </w:r>
    </w:p>
    <w:p>
      <w:pPr>
        <w:pStyle w:val="ListBullet"/>
      </w:pPr>
      <w:r>
        <w:t>BLOCKED: không cho đăng nhập hoặc refresh.</w:t>
      </w:r>
    </w:p>
    <w:p>
      <w:pPr>
        <w:pStyle w:val="ListBullet"/>
      </w:pPr>
      <w:r>
        <w:t>PENDING: áp dụng khi có nghiệp vụ xác minh.</w:t>
      </w:r>
    </w:p>
    <w:p>
      <w:pPr>
        <w:pStyle w:val="ListBullet"/>
      </w:pPr>
      <w:r>
        <w:t>DELETED: có thể bổ sung nếu cần soft-delete.</w:t>
      </w:r>
    </w:p>
    <w:p>
      <w:r>
        <w:t>Business bị SUSPENDED không đồng nghĩa User sở hữu Business bị BLOCKED. User vẫn có thể đăng nhập Huki nhưng các nghiệp vụ Business bị hạn chế.</w:t>
      </w:r>
    </w:p>
    <w:p>
      <w:pPr>
        <w:pStyle w:val="Heading1"/>
      </w:pPr>
      <w:r>
        <w:t>17. Vai trò của API Gateway</w:t>
      </w:r>
    </w:p>
    <w:p>
      <w:pPr>
        <w:pStyle w:val="ListBullet"/>
      </w:pPr>
      <w:r>
        <w:t>Verify JWT cơ bản.</w:t>
      </w:r>
    </w:p>
    <w:p>
      <w:pPr>
        <w:pStyle w:val="ListBullet"/>
      </w:pPr>
      <w:r>
        <w:t>Tạo/forward request ID.</w:t>
      </w:r>
    </w:p>
    <w:p>
      <w:pPr>
        <w:pStyle w:val="ListBullet"/>
      </w:pPr>
      <w:r>
        <w:t>Forward user context.</w:t>
      </w:r>
    </w:p>
    <w:p>
      <w:pPr>
        <w:pStyle w:val="ListBullet"/>
      </w:pPr>
      <w:r>
        <w:t>Rate limiting.</w:t>
      </w:r>
    </w:p>
    <w:p>
      <w:pPr>
        <w:pStyle w:val="ListBullet"/>
      </w:pPr>
      <w:r>
        <w:t>Logging.</w:t>
      </w:r>
    </w:p>
    <w:p>
      <w:r>
        <w:t>Gateway không quyết định toàn bộ authorization nghiệp vụ. Quyền OWNER/MANAGER của Business phải do Business Service kiểm tra; quyền shipment do Shipping Service kiểm tra.</w:t>
      </w:r>
    </w:p>
    <w:p>
      <w:pPr>
        <w:pStyle w:val="Heading1"/>
      </w:pPr>
      <w:r>
        <w:t>18. Không tin userId từ frontend</w:t>
      </w:r>
    </w:p>
    <w:p>
      <w:r>
        <w:t>Backend phải lấy currentUserId từ Access Token (sub), không tin userId do client gửi để xác định chủ thể đang thao tác.</w:t>
      </w:r>
    </w:p>
    <w:p>
      <w:pPr>
        <w:pStyle w:val="Heading1"/>
      </w:pPr>
      <w:r>
        <w:t>19. Rate Limit</w:t>
      </w:r>
    </w:p>
    <w:p>
      <w:r>
        <w:t>Các endpoint login, register và refresh nên có rate limiting. Redis có thể hỗ trợ lưu counter/TTL nhằm giảm brute-force và spam.</w:t>
      </w:r>
    </w:p>
    <w:p>
      <w:pPr>
        <w:pStyle w:val="Heading1"/>
      </w:pPr>
      <w:r>
        <w:t>20. Event Authentication</w:t>
      </w:r>
    </w:p>
    <w:p>
      <w:r>
        <w:t>Không cần phát event cho mọi request. Một số event có thể hữu ích khi có consumer thực sự:</w:t>
      </w:r>
    </w:p>
    <w:p>
      <w:pPr>
        <w:pStyle w:val="ListBullet"/>
      </w:pPr>
      <w:r>
        <w:t>USER_REGISTERED</w:t>
      </w:r>
    </w:p>
    <w:p>
      <w:pPr>
        <w:pStyle w:val="ListBullet"/>
      </w:pPr>
      <w:r>
        <w:t>USER_BLOCKED</w:t>
      </w:r>
    </w:p>
    <w:p>
      <w:pPr>
        <w:pStyle w:val="ListBullet"/>
      </w:pPr>
      <w:r>
        <w:t>USER_UNBLOCKED</w:t>
      </w:r>
    </w:p>
    <w:p>
      <w:pPr>
        <w:pStyle w:val="ListBullet"/>
      </w:pPr>
      <w:r>
        <w:t>PASSWORD_CHANGED</w:t>
      </w:r>
    </w:p>
    <w:p>
      <w:pPr>
        <w:pStyle w:val="Heading1"/>
      </w:pPr>
      <w:r>
        <w:t>21. Đổi mật khẩu</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User đã login</w:t>
            </w:r>
            <w:r>
              <w:br/>
            </w:r>
            <w:r>
              <w:rPr>
                <w:rFonts w:ascii="Consolas" w:hAnsi="Consolas"/>
                <w:sz w:val="18"/>
              </w:rPr>
              <w:t xml:space="preserve"> ↓</w:t>
            </w:r>
            <w:r>
              <w:br/>
            </w:r>
            <w:r>
              <w:rPr>
                <w:rFonts w:ascii="Consolas" w:hAnsi="Consolas"/>
                <w:sz w:val="18"/>
              </w:rPr>
              <w:t>currentPassword + newPassword</w:t>
            </w:r>
            <w:r>
              <w:br/>
            </w:r>
            <w:r>
              <w:rPr>
                <w:rFonts w:ascii="Consolas" w:hAnsi="Consolas"/>
                <w:sz w:val="18"/>
              </w:rPr>
              <w:t xml:space="preserve"> ↓</w:t>
            </w:r>
            <w:r>
              <w:br/>
            </w:r>
            <w:r>
              <w:rPr>
                <w:rFonts w:ascii="Consolas" w:hAnsi="Consolas"/>
                <w:sz w:val="18"/>
              </w:rPr>
              <w:t>Verify current password</w:t>
            </w:r>
            <w:r>
              <w:br/>
            </w:r>
            <w:r>
              <w:rPr>
                <w:rFonts w:ascii="Consolas" w:hAnsi="Consolas"/>
                <w:sz w:val="18"/>
              </w:rPr>
              <w:t xml:space="preserve"> ↓</w:t>
            </w:r>
            <w:r>
              <w:br/>
            </w:r>
            <w:r>
              <w:rPr>
                <w:rFonts w:ascii="Consolas" w:hAnsi="Consolas"/>
                <w:sz w:val="18"/>
              </w:rPr>
              <w:t>Hash + update password</w:t>
            </w:r>
            <w:r>
              <w:br/>
            </w:r>
            <w:r>
              <w:rPr>
                <w:rFonts w:ascii="Consolas" w:hAnsi="Consolas"/>
                <w:sz w:val="18"/>
              </w:rPr>
              <w:t xml:space="preserve"> ↓</w:t>
            </w:r>
            <w:r>
              <w:br/>
            </w:r>
            <w:r>
              <w:rPr>
                <w:rFonts w:ascii="Consolas" w:hAnsi="Consolas"/>
                <w:sz w:val="18"/>
              </w:rPr>
              <w:t>Revoke session cũ</w:t>
            </w:r>
            <w:r>
              <w:br/>
            </w:r>
            <w:r>
              <w:rPr>
                <w:rFonts w:ascii="Consolas" w:hAnsi="Consolas"/>
                <w:sz w:val="18"/>
              </w:rPr>
              <w:t xml:space="preserve"> ↓</w:t>
            </w:r>
            <w:r>
              <w:br/>
            </w:r>
            <w:r>
              <w:rPr>
                <w:rFonts w:ascii="Consolas" w:hAnsi="Consolas"/>
                <w:sz w:val="18"/>
              </w:rPr>
              <w:t>Yêu cầu login lại</w:t>
            </w:r>
          </w:p>
        </w:tc>
      </w:tr>
    </w:tbl>
    <w:p/>
    <w:p>
      <w:pPr>
        <w:pStyle w:val="Heading1"/>
      </w:pPr>
      <w:r>
        <w:t>22. Quên mật khẩu</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Forgot Password</w:t>
            </w:r>
            <w:r>
              <w:br/>
            </w:r>
            <w:r>
              <w:rPr>
                <w:rFonts w:ascii="Consolas" w:hAnsi="Consolas"/>
                <w:sz w:val="18"/>
              </w:rPr>
              <w:t xml:space="preserve"> ↓</w:t>
            </w:r>
            <w:r>
              <w:br/>
            </w:r>
            <w:r>
              <w:rPr>
                <w:rFonts w:ascii="Consolas" w:hAnsi="Consolas"/>
                <w:sz w:val="18"/>
              </w:rPr>
              <w:t>Nhập email</w:t>
            </w:r>
            <w:r>
              <w:br/>
            </w:r>
            <w:r>
              <w:rPr>
                <w:rFonts w:ascii="Consolas" w:hAnsi="Consolas"/>
                <w:sz w:val="18"/>
              </w:rPr>
              <w:t xml:space="preserve"> ↓</w:t>
            </w:r>
            <w:r>
              <w:br/>
            </w:r>
            <w:r>
              <w:rPr>
                <w:rFonts w:ascii="Consolas" w:hAnsi="Consolas"/>
                <w:sz w:val="18"/>
              </w:rPr>
              <w:t>Tạo reset token/OTP có TTL</w:t>
            </w:r>
            <w:r>
              <w:br/>
            </w:r>
            <w:r>
              <w:rPr>
                <w:rFonts w:ascii="Consolas" w:hAnsi="Consolas"/>
                <w:sz w:val="18"/>
              </w:rPr>
              <w:t xml:space="preserve"> ↓</w:t>
            </w:r>
            <w:r>
              <w:br/>
            </w:r>
            <w:r>
              <w:rPr>
                <w:rFonts w:ascii="Consolas" w:hAnsi="Consolas"/>
                <w:sz w:val="18"/>
              </w:rPr>
              <w:t>Gửi email</w:t>
            </w:r>
            <w:r>
              <w:br/>
            </w:r>
            <w:r>
              <w:rPr>
                <w:rFonts w:ascii="Consolas" w:hAnsi="Consolas"/>
                <w:sz w:val="18"/>
              </w:rPr>
              <w:t xml:space="preserve"> ↓</w:t>
            </w:r>
            <w:r>
              <w:br/>
            </w:r>
            <w:r>
              <w:rPr>
                <w:rFonts w:ascii="Consolas" w:hAnsi="Consolas"/>
                <w:sz w:val="18"/>
              </w:rPr>
              <w:t>Xác nhận token</w:t>
            </w:r>
            <w:r>
              <w:br/>
            </w:r>
            <w:r>
              <w:rPr>
                <w:rFonts w:ascii="Consolas" w:hAnsi="Consolas"/>
                <w:sz w:val="18"/>
              </w:rPr>
              <w:t xml:space="preserve"> ↓</w:t>
            </w:r>
            <w:r>
              <w:br/>
            </w:r>
            <w:r>
              <w:rPr>
                <w:rFonts w:ascii="Consolas" w:hAnsi="Consolas"/>
                <w:sz w:val="18"/>
              </w:rPr>
              <w:t>Đặt password mới</w:t>
            </w:r>
            <w:r>
              <w:br/>
            </w:r>
            <w:r>
              <w:rPr>
                <w:rFonts w:ascii="Consolas" w:hAnsi="Consolas"/>
                <w:sz w:val="18"/>
              </w:rPr>
              <w:t xml:space="preserve"> ↓</w:t>
            </w:r>
            <w:r>
              <w:br/>
            </w:r>
            <w:r>
              <w:rPr>
                <w:rFonts w:ascii="Consolas" w:hAnsi="Consolas"/>
                <w:sz w:val="18"/>
              </w:rPr>
              <w:t>Revoke sessions</w:t>
            </w:r>
          </w:p>
        </w:tc>
      </w:tr>
    </w:tbl>
    <w:p/>
    <w:p>
      <w:r>
        <w:t>Redis có thể lưu password reset token/OTP có TTL. Nếu chưa tích hợp email thật ở development, có thể mock luồng.</w:t>
      </w:r>
    </w:p>
    <w:p>
      <w:pPr>
        <w:pStyle w:val="Heading1"/>
      </w:pPr>
      <w:r>
        <w:t>23. HTTP Status thống nhất</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Ý nghĩa</w:t>
            </w:r>
          </w:p>
        </w:tc>
      </w:tr>
      <w:tr>
        <w:tc>
          <w:tcPr>
            <w:tcW w:type="dxa" w:w="5100"/>
          </w:tcPr>
          <w:p>
            <w:r>
              <w:t>200</w:t>
            </w:r>
          </w:p>
        </w:tc>
        <w:tc>
          <w:tcPr>
            <w:tcW w:type="dxa" w:w="5100"/>
          </w:tcPr>
          <w:p>
            <w:r>
              <w:t>Thành công</w:t>
            </w:r>
          </w:p>
        </w:tc>
      </w:tr>
      <w:tr>
        <w:tc>
          <w:tcPr>
            <w:tcW w:type="dxa" w:w="5100"/>
          </w:tcPr>
          <w:p>
            <w:r>
              <w:t>201</w:t>
            </w:r>
          </w:p>
        </w:tc>
        <w:tc>
          <w:tcPr>
            <w:tcW w:type="dxa" w:w="5100"/>
          </w:tcPr>
          <w:p>
            <w:r>
              <w:t>Đăng ký/tạo mới thành công</w:t>
            </w:r>
          </w:p>
        </w:tc>
      </w:tr>
      <w:tr>
        <w:tc>
          <w:tcPr>
            <w:tcW w:type="dxa" w:w="5100"/>
          </w:tcPr>
          <w:p>
            <w:r>
              <w:t>400</w:t>
            </w:r>
          </w:p>
        </w:tc>
        <w:tc>
          <w:tcPr>
            <w:tcW w:type="dxa" w:w="5100"/>
          </w:tcPr>
          <w:p>
            <w:r>
              <w:t>Dữ liệu không hợp lệ</w:t>
            </w:r>
          </w:p>
        </w:tc>
      </w:tr>
      <w:tr>
        <w:tc>
          <w:tcPr>
            <w:tcW w:type="dxa" w:w="5100"/>
          </w:tcPr>
          <w:p>
            <w:r>
              <w:t>401</w:t>
            </w:r>
          </w:p>
        </w:tc>
        <w:tc>
          <w:tcPr>
            <w:tcW w:type="dxa" w:w="5100"/>
          </w:tcPr>
          <w:p>
            <w:r>
              <w:t>Chưa xác thực/token sai</w:t>
            </w:r>
          </w:p>
        </w:tc>
      </w:tr>
      <w:tr>
        <w:tc>
          <w:tcPr>
            <w:tcW w:type="dxa" w:w="5100"/>
          </w:tcPr>
          <w:p>
            <w:r>
              <w:t>403</w:t>
            </w:r>
          </w:p>
        </w:tc>
        <w:tc>
          <w:tcPr>
            <w:tcW w:type="dxa" w:w="5100"/>
          </w:tcPr>
          <w:p>
            <w:r>
              <w:t>Đã xác thực nhưng không có quyền</w:t>
            </w:r>
          </w:p>
        </w:tc>
      </w:tr>
      <w:tr>
        <w:tc>
          <w:tcPr>
            <w:tcW w:type="dxa" w:w="5100"/>
          </w:tcPr>
          <w:p>
            <w:r>
              <w:t>409</w:t>
            </w:r>
          </w:p>
        </w:tc>
        <w:tc>
          <w:tcPr>
            <w:tcW w:type="dxa" w:w="5100"/>
          </w:tcPr>
          <w:p>
            <w:r>
              <w:t>Email/tài nguyên unique đã tồn tại</w:t>
            </w:r>
          </w:p>
        </w:tc>
      </w:tr>
      <w:tr>
        <w:tc>
          <w:tcPr>
            <w:tcW w:type="dxa" w:w="5100"/>
          </w:tcPr>
          <w:p>
            <w:r>
              <w:t>429</w:t>
            </w:r>
          </w:p>
        </w:tc>
        <w:tc>
          <w:tcPr>
            <w:tcW w:type="dxa" w:w="5100"/>
          </w:tcPr>
          <w:p>
            <w:r>
              <w:t>Quá nhiều request</w:t>
            </w:r>
          </w:p>
        </w:tc>
      </w:tr>
      <w:tr>
        <w:tc>
          <w:tcPr>
            <w:tcW w:type="dxa" w:w="5100"/>
          </w:tcPr>
          <w:p>
            <w:r>
              <w:t>500</w:t>
            </w:r>
          </w:p>
        </w:tc>
        <w:tc>
          <w:tcPr>
            <w:tcW w:type="dxa" w:w="5100"/>
          </w:tcPr>
          <w:p>
            <w:r>
              <w:t>Lỗi server</w:t>
            </w:r>
          </w:p>
        </w:tc>
      </w:tr>
    </w:tbl>
    <w:p>
      <w:pPr>
        <w:pStyle w:val="Heading1"/>
      </w:pPr>
      <w:r>
        <w:t>24. Kết luận STT 4.1</w:t>
      </w:r>
    </w:p>
    <w:p>
      <w:r>
        <w:t>Authentication của Huki sử dụng NestJS + JWT Access Token + Refresh Token Rotation + HttpOnly Cookie + server-side AuthSession. Authorization được chia hai tầng: system role và domain permission/resource ownership.</w:t>
      </w:r>
    </w:p>
    <w:tbl>
      <w:tblPr>
        <w:tblW w:type="auto" w:w="0"/>
        <w:jc w:val="center"/>
        <w:tblLook w:firstColumn="1" w:firstRow="1" w:lastColumn="0" w:lastRow="0" w:noHBand="0" w:noVBand="1" w:val="04A0"/>
      </w:tblPr>
      <w:tblGrid>
        <w:gridCol w:w="10200"/>
      </w:tblGrid>
      <w:tr>
        <w:tc>
          <w:tcPr>
            <w:tcW w:type="dxa" w:w="10200"/>
            <w:vAlign w:val="center"/>
            <w:shd w:fill="F3F6F5"/>
          </w:tcPr>
          <w:p>
            <w:r>
              <w:rPr>
                <w:rFonts w:ascii="Consolas" w:hAnsi="Consolas"/>
                <w:sz w:val="18"/>
              </w:rPr>
              <w:t>Tầng 1 - System Role</w:t>
            </w:r>
            <w:r>
              <w:br/>
            </w:r>
            <w:r>
              <w:rPr>
                <w:rFonts w:ascii="Consolas" w:hAnsi="Consolas"/>
                <w:sz w:val="18"/>
              </w:rPr>
              <w:t>USER | BUSINESS | DELIVERY_STAFF | PLATFORM_ADMIN</w:t>
            </w:r>
            <w:r>
              <w:br/>
            </w:r>
            <w:r>
              <w:rPr>
                <w:rFonts w:ascii="Consolas" w:hAnsi="Consolas"/>
                <w:sz w:val="18"/>
              </w:rPr>
            </w:r>
            <w:r>
              <w:br/>
            </w:r>
            <w:r>
              <w:rPr>
                <w:rFonts w:ascii="Consolas" w:hAnsi="Consolas"/>
                <w:sz w:val="18"/>
              </w:rPr>
              <w:t>Tầng 2 - Domain Permission</w:t>
            </w:r>
            <w:r>
              <w:br/>
            </w:r>
            <w:r>
              <w:rPr>
                <w:rFonts w:ascii="Consolas" w:hAnsi="Consolas"/>
                <w:sz w:val="18"/>
              </w:rPr>
              <w:t>BusinessMember | Shipment Assignment | Resource Ownership | ...</w:t>
            </w:r>
          </w:p>
        </w:tc>
      </w:tr>
    </w:tbl>
    <w:p/>
    <w:p>
      <w:r>
        <w:t>Nguyên tắc cốt lõi: đăng nhập thành công không đồng nghĩa có quyền thực hiện mọi thao tác. Identity Service xác định danh tính/quyền hệ thống; từng domain service phải tiếp tục kiểm tra quyền nghiệp vụ đối với resource.</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