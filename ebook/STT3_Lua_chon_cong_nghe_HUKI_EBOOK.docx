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2"/>
        </w:rPr>
        <w:t>STT 3 - LỰA CHỌN CÔNG NGHỆ</w:t>
      </w:r>
    </w:p>
    <w:p>
      <w:pPr>
        <w:spacing w:after="60"/>
      </w:pPr>
      <w:r>
        <w:t>HUKI EBOOK - Tech Stack hoàn chỉnh (Backend chốt NestJS + TypeScript)</w:t>
      </w:r>
    </w:p>
    <w:p>
      <w:pPr>
        <w:spacing w:after="60"/>
      </w:pPr>
      <w:r>
        <w:t>1. Tổng quan Tech Stack</w:t>
      </w:r>
    </w:p>
    <w:p>
      <w:pPr>
        <w:spacing w:after="60"/>
      </w:pPr>
      <w:r>
        <w:t>STT 3 lựa chọn công nghệ để triển khai kiến trúc và dữ liệu đã chốt ở STT 2. Backend chính thức sử</w:t>
      </w:r>
    </w:p>
    <w:p>
      <w:pPr>
        <w:spacing w:after="60"/>
      </w:pPr>
      <w:r>
        <w:t>dụng NestJS + TypeScript thay cho Express.js + JavaScript.</w:t>
      </w:r>
    </w:p>
    <w:p>
      <w:pPr>
        <w:spacing w:after="60"/>
      </w:pPr>
      <w:r>
        <w:rPr>
          <w:b/>
        </w:rPr>
        <w:t>FRONTEND</w:t>
      </w:r>
    </w:p>
    <w:p>
      <w:pPr>
        <w:spacing w:after="60"/>
      </w:pPr>
      <w:r>
        <w:t>Next.js + TypeScript + Tailwind CSS</w:t>
      </w:r>
    </w:p>
    <w:p>
      <w:pPr>
        <w:spacing w:after="60"/>
      </w:pPr>
      <w:r>
        <w:t>TanStack Query + Zod</w:t>
      </w:r>
    </w:p>
    <w:p>
      <w:pPr>
        <w:spacing w:after="60"/>
      </w:pPr>
      <w:r>
        <w:rPr>
          <w:b/>
        </w:rPr>
        <w:t>BACKEND</w:t>
      </w:r>
    </w:p>
    <w:p>
      <w:pPr>
        <w:spacing w:after="60"/>
      </w:pPr>
      <w:r>
        <w:t>Node.js + NestJS + TypeScript</w:t>
      </w:r>
    </w:p>
    <w:p>
      <w:pPr>
        <w:spacing w:after="60"/>
      </w:pPr>
      <w:r>
        <w:rPr>
          <w:b/>
        </w:rPr>
        <w:t>DATABASE</w:t>
      </w:r>
    </w:p>
    <w:p>
      <w:pPr>
        <w:spacing w:after="60"/>
      </w:pPr>
      <w:r>
        <w:t>PostgreSQL + MongoDB</w:t>
      </w:r>
    </w:p>
    <w:p>
      <w:pPr>
        <w:spacing w:after="60"/>
      </w:pPr>
      <w:r>
        <w:rPr>
          <w:b/>
        </w:rPr>
        <w:t>DATA ACCESS</w:t>
      </w:r>
    </w:p>
    <w:p>
      <w:pPr>
        <w:spacing w:after="60"/>
      </w:pPr>
      <w:r>
        <w:t>Prisma ORM + Mongoose</w:t>
      </w:r>
    </w:p>
    <w:p>
      <w:pPr>
        <w:spacing w:after="60"/>
      </w:pPr>
      <w:r>
        <w:rPr>
          <w:b/>
        </w:rPr>
        <w:t>MICROSERVICES</w:t>
      </w:r>
    </w:p>
    <w:p>
      <w:pPr>
        <w:spacing w:after="60"/>
      </w:pPr>
      <w:r>
        <w:t>REST API + RabbitMQ + API Gateway</w:t>
      </w:r>
    </w:p>
    <w:p>
      <w:pPr>
        <w:spacing w:after="60"/>
      </w:pPr>
      <w:r>
        <w:rPr>
          <w:b/>
        </w:rPr>
        <w:t>CACHE / REALTIME</w:t>
      </w:r>
    </w:p>
    <w:p>
      <w:pPr>
        <w:spacing w:after="60"/>
      </w:pPr>
      <w:r>
        <w:t>Redis + Socket.IO</w:t>
      </w:r>
    </w:p>
    <w:p>
      <w:pPr>
        <w:spacing w:after="60"/>
      </w:pPr>
      <w:r>
        <w:rPr>
          <w:b/>
        </w:rPr>
        <w:t>STORAGE</w:t>
      </w:r>
    </w:p>
    <w:p>
      <w:pPr>
        <w:spacing w:after="60"/>
      </w:pPr>
      <w:r>
        <w:t>Cloudflare R2 + Cloudinary</w:t>
      </w:r>
    </w:p>
    <w:p>
      <w:pPr>
        <w:spacing w:after="60"/>
      </w:pPr>
      <w:r>
        <w:rPr>
          <w:b/>
        </w:rPr>
        <w:t>DEVOPS</w:t>
      </w:r>
    </w:p>
    <w:p>
      <w:pPr>
        <w:spacing w:after="60"/>
      </w:pPr>
      <w:r>
        <w:t>Docker + Docker Compose + Git + GitHub</w:t>
      </w:r>
    </w:p>
    <w:p>
      <w:pPr>
        <w:spacing w:after="60"/>
      </w:pPr>
      <w:r>
        <w:t>2. Frontend</w:t>
      </w:r>
    </w:p>
    <w:p>
      <w:pPr>
        <w:spacing w:after="60"/>
      </w:pPr>
      <w:r>
        <w:t>• Next.js: framework chính cho website người dùng, Business, Delivery Staff và Huki Admin.</w:t>
      </w:r>
    </w:p>
    <w:p>
      <w:pPr>
        <w:spacing w:after="60"/>
      </w:pPr>
      <w:r>
        <w:t>• TypeScript: kiểm soát kiểu dữ liệu, giảm lỗi khi làm việc với API và các module lớn.</w:t>
      </w:r>
    </w:p>
    <w:p>
      <w:pPr>
        <w:spacing w:after="60"/>
      </w:pPr>
      <w:r>
        <w:t>• Tailwind CSS: xây dựng giao diện responsive và dashboard nhanh, nhất quán.</w:t>
      </w:r>
    </w:p>
    <w:p>
      <w:pPr>
        <w:spacing w:after="60"/>
      </w:pPr>
      <w:r>
        <w:t>• TanStack Query: quản lý server state, cache, loading/error, mutation, pagination và refetch.</w:t>
      </w:r>
    </w:p>
    <w:p>
      <w:pPr>
        <w:spacing w:after="60"/>
      </w:pPr>
      <w:r>
        <w:t>• Zod: validation dữ liệu form và schema ở frontend.</w:t>
      </w:r>
    </w:p>
    <w:p>
      <w:pPr>
        <w:spacing w:after="60"/>
      </w:pPr>
      <w:r>
        <w:t>3. Backend - NestJS + TypeScript</w:t>
      </w:r>
    </w:p>
    <w:p>
      <w:pPr>
        <w:spacing w:after="60"/>
      </w:pPr>
      <w:r>
        <w:t>Backend chính thức dùng Node.js + NestJS + TypeScript. NestJS phù hợp với kiến trúc Microservices</w:t>
      </w:r>
    </w:p>
    <w:p>
      <w:pPr>
        <w:spacing w:after="60"/>
      </w:pPr>
      <w:r>
        <w:t>nhờ cấu trúc module rõ ràng, Dependency Injection, Guard, Pipe, Interceptor và khả năng tích hợp</w:t>
      </w:r>
    </w:p>
    <w:p>
      <w:pPr>
        <w:spacing w:after="60"/>
      </w:pPr>
      <w:r>
        <w:t>transport/message broker.</w:t>
      </w:r>
    </w:p>
    <w:p>
      <w:pPr>
        <w:spacing w:after="60"/>
      </w:pPr>
      <w:r>
        <w:t>backend/</w:t>
      </w:r>
    </w:p>
    <w:p>
      <w:pPr>
        <w:spacing w:after="60"/>
      </w:pPr>
      <w:r>
        <w:t>├── api-gateway/</w:t>
      </w:r>
    </w:p>
    <w:p>
      <w:pPr>
        <w:spacing w:after="60"/>
      </w:pPr>
      <w:r>
        <w:t>└── services/</w:t>
      </w:r>
    </w:p>
    <w:p>
      <w:pPr>
        <w:spacing w:after="60"/>
      </w:pPr>
      <w:r>
        <w:t>├── identity-service/</w:t>
      </w:r>
    </w:p>
    <w:p>
      <w:pPr>
        <w:spacing w:after="60"/>
      </w:pPr>
      <w:r>
        <w:t>├── business-service/</w:t>
      </w:r>
    </w:p>
    <w:p>
      <w:pPr>
        <w:spacing w:after="60"/>
      </w:pPr>
      <w:r>
        <w:t>├── commerce-service/</w:t>
      </w:r>
    </w:p>
    <w:p>
      <w:pPr>
        <w:spacing w:after="60"/>
      </w:pPr>
      <w:r>
        <w:t>├── shipping-service/</w:t>
      </w:r>
    </w:p>
    <w:p>
      <w:pPr>
        <w:spacing w:after="60"/>
      </w:pPr>
      <w:r>
        <w:t>├── community-service/</w:t>
      </w:r>
    </w:p>
    <w:p>
      <w:pPr>
        <w:spacing w:after="60"/>
      </w:pPr>
      <w:r>
        <w:t>└── ai-service/</w:t>
      </w:r>
    </w:p>
    <w:p>
      <w:pPr>
        <w:spacing w:after="60"/>
      </w:pPr>
      <w:r>
        <w:t>Mỗi service là một ứng dụng NestJS riêng. Khi trình bày công nghệ dự án, ghi Backend: Node.js +</w:t>
      </w:r>
    </w:p>
    <w:p>
      <w:pPr>
        <w:spacing w:after="60"/>
      </w:pPr>
      <w:r>
        <w:t>NestJS + TypeScript; không cần liệt kê Express.js là framework chính.</w:t>
      </w:r>
    </w:p>
    <w:p>
      <w:r>
        <w:br w:type="page"/>
      </w:r>
    </w:p>
    <w:p>
      <w:pPr>
        <w:spacing w:after="60"/>
      </w:pPr>
      <w:r>
        <w:t>4. Cấu trúc NestJS</w:t>
      </w:r>
    </w:p>
    <w:p>
      <w:pPr>
        <w:spacing w:after="60"/>
      </w:pPr>
      <w:r>
        <w:t>Module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Controller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Service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Repository / Prisma / Mongoose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Database</w:t>
      </w:r>
    </w:p>
    <w:p>
      <w:pPr>
        <w:spacing w:after="60"/>
      </w:pPr>
      <w:r>
        <w:t>• Module: gom các thành phần thuộc cùng domain.</w:t>
      </w:r>
    </w:p>
    <w:p>
      <w:pPr>
        <w:spacing w:after="60"/>
      </w:pPr>
      <w:r>
        <w:t>• Controller: nhận HTTP request và trả response.</w:t>
      </w:r>
    </w:p>
    <w:p>
      <w:pPr>
        <w:spacing w:after="60"/>
      </w:pPr>
      <w:r>
        <w:t>• Service: xử lý business logic.</w:t>
      </w:r>
    </w:p>
    <w:p>
      <w:pPr>
        <w:spacing w:after="60"/>
      </w:pPr>
      <w:r>
        <w:t>• Guard: authentication/authorization.</w:t>
      </w:r>
    </w:p>
    <w:p>
      <w:pPr>
        <w:spacing w:after="60"/>
      </w:pPr>
      <w:r>
        <w:t>• Pipe: validation và transform input.</w:t>
      </w:r>
    </w:p>
    <w:p>
      <w:pPr>
        <w:spacing w:after="60"/>
      </w:pPr>
      <w:r>
        <w:t>• Interceptor: logging, response mapping và các cross-cutting concern.</w:t>
      </w:r>
    </w:p>
    <w:p>
      <w:pPr>
        <w:spacing w:after="60"/>
      </w:pPr>
      <w:r>
        <w:t>5. PostgreSQL + Prisma ORM</w:t>
      </w:r>
    </w:p>
    <w:p>
      <w:pPr>
        <w:spacing w:after="60"/>
      </w:pPr>
      <w:r>
        <w:t>PostgreSQL dùng cho dữ liệu quan hệ, giao dịch và dữ liệu cần tính nhất quán cao. Prisma ORM được</w:t>
      </w:r>
    </w:p>
    <w:p>
      <w:pPr>
        <w:spacing w:after="60"/>
      </w:pPr>
      <w:r>
        <w:t>dùng để quản lý schema, migration, query, relation và transaction.</w:t>
      </w:r>
    </w:p>
    <w:p>
      <w:pPr>
        <w:spacing w:after="60"/>
      </w:pPr>
      <w:r>
        <w:t>PostgreSQL</w:t>
      </w:r>
    </w:p>
    <w:p>
      <w:pPr>
        <w:spacing w:after="60"/>
      </w:pPr>
      <w:r>
        <w:t>├── identity_db</w:t>
      </w:r>
    </w:p>
    <w:p>
      <w:pPr>
        <w:spacing w:after="60"/>
      </w:pPr>
      <w:r>
        <w:t>├── business_db</w:t>
      </w:r>
    </w:p>
    <w:p>
      <w:pPr>
        <w:spacing w:after="60"/>
      </w:pPr>
      <w:r>
        <w:t>├── commerce_db</w:t>
      </w:r>
    </w:p>
    <w:p>
      <w:pPr>
        <w:spacing w:after="60"/>
      </w:pPr>
      <w:r>
        <w:t>└── shipping_db</w:t>
      </w:r>
    </w:p>
    <w:p>
      <w:pPr>
        <w:spacing w:after="60"/>
      </w:pPr>
      <w:r>
        <w:t>NestJS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Prisma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PostgreSQL</w:t>
      </w:r>
    </w:p>
    <w:p>
      <w:pPr>
        <w:spacing w:after="60"/>
      </w:pPr>
      <w:r>
        <w:t>Business DB bao gồm Mock Business Registry 100 doanh nghiệp giả để phục vụ test xác minh doanh</w:t>
      </w:r>
    </w:p>
    <w:p>
      <w:pPr>
        <w:spacing w:after="60"/>
      </w:pPr>
      <w:r>
        <w:t>nghiệp.</w:t>
      </w:r>
    </w:p>
    <w:p>
      <w:pPr>
        <w:spacing w:after="60"/>
      </w:pPr>
      <w:r>
        <w:t>6. MongoDB + Mongoose</w:t>
      </w:r>
    </w:p>
    <w:p>
      <w:pPr>
        <w:spacing w:after="60"/>
      </w:pPr>
      <w:r>
        <w:t>MongoDB dùng cho dữ liệu linh hoạt và tương tác. NestJS tích hợp Mongoose để xây dựng schema và</w:t>
      </w:r>
    </w:p>
    <w:p>
      <w:pPr>
        <w:spacing w:after="60"/>
      </w:pPr>
      <w:r>
        <w:t>truy cập MongoDB.</w:t>
      </w:r>
    </w:p>
    <w:p>
      <w:pPr>
        <w:spacing w:after="60"/>
      </w:pPr>
      <w:r>
        <w:t>MongoDB</w:t>
      </w:r>
    </w:p>
    <w:p>
      <w:pPr>
        <w:spacing w:after="60"/>
      </w:pPr>
      <w:r>
        <w:t>├── community_db</w:t>
      </w:r>
    </w:p>
    <w:p>
      <w:pPr>
        <w:spacing w:after="60"/>
      </w:pPr>
      <w:r>
        <w:t>│ ├── posts</w:t>
      </w:r>
    </w:p>
    <w:p>
      <w:pPr>
        <w:spacing w:after="60"/>
      </w:pPr>
      <w:r>
        <w:t>│ ├── comments</w:t>
      </w:r>
    </w:p>
    <w:p>
      <w:pPr>
        <w:spacing w:after="60"/>
      </w:pPr>
      <w:r>
        <w:t>│ ├── reactions</w:t>
      </w:r>
    </w:p>
    <w:p>
      <w:pPr>
        <w:spacing w:after="60"/>
      </w:pPr>
      <w:r>
        <w:t>│ ├── conversations</w:t>
      </w:r>
    </w:p>
    <w:p>
      <w:pPr>
        <w:spacing w:after="60"/>
      </w:pPr>
      <w:r>
        <w:t>│ └── messages</w:t>
      </w:r>
    </w:p>
    <w:p>
      <w:pPr>
        <w:spacing w:after="60"/>
      </w:pPr>
      <w:r>
        <w:t>└── ai_db</w:t>
      </w:r>
    </w:p>
    <w:p>
      <w:pPr>
        <w:spacing w:after="60"/>
      </w:pPr>
      <w:r>
        <w:t>├── ai_conversations</w:t>
      </w:r>
    </w:p>
    <w:p>
      <w:pPr>
        <w:spacing w:after="60"/>
      </w:pPr>
      <w:r>
        <w:t>├── ai_messages</w:t>
      </w:r>
    </w:p>
    <w:p>
      <w:pPr>
        <w:spacing w:after="60"/>
      </w:pPr>
      <w:r>
        <w:t>└── ai_usage_logs</w:t>
      </w:r>
    </w:p>
    <w:p>
      <w:pPr>
        <w:spacing w:after="60"/>
      </w:pPr>
      <w:r>
        <w:t>7. API Gateway</w:t>
      </w:r>
    </w:p>
    <w:p>
      <w:pPr>
        <w:spacing w:after="60"/>
      </w:pPr>
      <w:r>
        <w:t>Frontend không gọi trực tiếp từng Microservice. Tất cả request đi qua API Gateway viết bằng NestJS.</w:t>
      </w:r>
    </w:p>
    <w:p>
      <w:pPr>
        <w:spacing w:after="60"/>
      </w:pPr>
      <w:r>
        <w:t>Frontend</w:t>
      </w:r>
    </w:p>
    <w:p>
      <w:pPr>
        <w:spacing w:after="60"/>
      </w:pPr>
      <w:r>
        <w:rPr>
          <w:b/>
        </w:rPr>
        <w:t>↓</w:t>
      </w:r>
    </w:p>
    <w:p>
      <w:r>
        <w:br w:type="page"/>
      </w:r>
    </w:p>
    <w:p>
      <w:pPr>
        <w:spacing w:after="60"/>
      </w:pPr>
      <w:r>
        <w:t>NestJS API Gateway</w:t>
      </w:r>
    </w:p>
    <w:p>
      <w:pPr>
        <w:spacing w:after="60"/>
      </w:pPr>
      <w:r>
        <w:t>├── Identity Service</w:t>
      </w:r>
    </w:p>
    <w:p>
      <w:pPr>
        <w:spacing w:after="60"/>
      </w:pPr>
      <w:r>
        <w:t>├── Business Service</w:t>
      </w:r>
    </w:p>
    <w:p>
      <w:pPr>
        <w:spacing w:after="60"/>
      </w:pPr>
      <w:r>
        <w:t>├── Commerce Service</w:t>
      </w:r>
    </w:p>
    <w:p>
      <w:pPr>
        <w:spacing w:after="60"/>
      </w:pPr>
      <w:r>
        <w:t>├── Shipping Service</w:t>
      </w:r>
    </w:p>
    <w:p>
      <w:pPr>
        <w:spacing w:after="60"/>
      </w:pPr>
      <w:r>
        <w:t>├── Community Service</w:t>
      </w:r>
    </w:p>
    <w:p>
      <w:pPr>
        <w:spacing w:after="60"/>
      </w:pPr>
      <w:r>
        <w:t>└── AI Service</w:t>
      </w:r>
    </w:p>
    <w:p>
      <w:pPr>
        <w:spacing w:after="60"/>
      </w:pPr>
      <w:r>
        <w:t>• Routing request</w:t>
      </w:r>
    </w:p>
    <w:p>
      <w:pPr>
        <w:spacing w:after="60"/>
      </w:pPr>
      <w:r>
        <w:t>• Authentication forwarding</w:t>
      </w:r>
    </w:p>
    <w:p>
      <w:pPr>
        <w:spacing w:after="60"/>
      </w:pPr>
      <w:r>
        <w:rPr>
          <w:b/>
        </w:rPr>
        <w:t>• CORS</w:t>
      </w:r>
    </w:p>
    <w:p>
      <w:pPr>
        <w:spacing w:after="60"/>
      </w:pPr>
      <w:r>
        <w:t>• Rate limiting</w:t>
      </w:r>
    </w:p>
    <w:p>
      <w:pPr>
        <w:spacing w:after="60"/>
      </w:pPr>
      <w:r>
        <w:t>• Request ID</w:t>
      </w:r>
    </w:p>
    <w:p>
      <w:pPr>
        <w:spacing w:after="60"/>
      </w:pPr>
      <w:r>
        <w:t>• Logging</w:t>
      </w:r>
    </w:p>
    <w:p>
      <w:r>
        <w:br w:type="page"/>
      </w:r>
    </w:p>
    <w:p>
      <w:pPr>
        <w:spacing w:after="60"/>
      </w:pPr>
      <w:r>
        <w:t>8. Giao tiếp đồng bộ - REST API</w:t>
      </w:r>
    </w:p>
    <w:p>
      <w:pPr>
        <w:spacing w:after="60"/>
      </w:pPr>
      <w:r>
        <w:t>Các service dùng HTTP REST + JSON khi cần phản hồi ngay. Ví dụ Commerce hỏi Business Service</w:t>
      </w:r>
    </w:p>
    <w:p>
      <w:pPr>
        <w:spacing w:after="60"/>
      </w:pPr>
      <w:r>
        <w:t>trạng thái Store hoặc gọi Shipping Service để lấy phí vận chuyển.</w:t>
      </w:r>
    </w:p>
    <w:p>
      <w:pPr>
        <w:spacing w:after="60"/>
      </w:pPr>
      <w:r>
        <w:t>Commerce Service</w:t>
      </w:r>
    </w:p>
    <w:p>
      <w:pPr>
        <w:spacing w:after="60"/>
      </w:pPr>
      <w:r>
        <w:rPr>
          <w:b/>
        </w:rPr>
        <w:t>↓ REST</w:t>
      </w:r>
    </w:p>
    <w:p>
      <w:pPr>
        <w:spacing w:after="60"/>
      </w:pPr>
      <w:r>
        <w:t>Shipping Service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shipping_fee</w:t>
      </w:r>
    </w:p>
    <w:p>
      <w:pPr>
        <w:spacing w:after="60"/>
      </w:pPr>
      <w:r>
        <w:t>Không cần gRPC ở giai đoạn đầu vì REST dễ phát triển, test và demo hơn cho phạm vi đồ án.</w:t>
      </w:r>
    </w:p>
    <w:p>
      <w:pPr>
        <w:spacing w:after="60"/>
      </w:pPr>
      <w:r>
        <w:t>9. Giao tiếp bất đồng bộ - RabbitMQ</w:t>
      </w:r>
    </w:p>
    <w:p>
      <w:pPr>
        <w:spacing w:after="60"/>
      </w:pPr>
      <w:r>
        <w:t>RabbitMQ dùng cho event/queue giữa các Microservice khi không cần xử lý đồng bộ ngay.</w:t>
      </w:r>
    </w:p>
    <w:p>
      <w:pPr>
        <w:spacing w:after="60"/>
      </w:pPr>
      <w:r>
        <w:t>Commerce</w:t>
      </w:r>
    </w:p>
    <w:p>
      <w:pPr>
        <w:spacing w:after="60"/>
      </w:pPr>
      <w:r>
        <w:rPr>
          <w:b/>
        </w:rPr>
        <w:t>↓ ORDER_PAID</w:t>
      </w:r>
    </w:p>
    <w:p>
      <w:pPr>
        <w:spacing w:after="60"/>
      </w:pPr>
      <w:r>
        <w:t>RabbitMQ</w:t>
      </w:r>
    </w:p>
    <w:p>
      <w:pPr>
        <w:spacing w:after="60"/>
      </w:pPr>
      <w:r>
        <w:t>├── Shipping consumer</w:t>
      </w:r>
    </w:p>
    <w:p>
      <w:pPr>
        <w:spacing w:after="60"/>
      </w:pPr>
      <w:r>
        <w:t>└── các consumer liên quan</w:t>
      </w:r>
    </w:p>
    <w:p>
      <w:pPr>
        <w:spacing w:after="60"/>
      </w:pPr>
      <w:r>
        <w:rPr>
          <w:b/>
        </w:rPr>
        <w:t>• ORDER_PAID</w:t>
      </w:r>
    </w:p>
    <w:p>
      <w:pPr>
        <w:spacing w:after="60"/>
      </w:pPr>
      <w:r>
        <w:rPr>
          <w:b/>
        </w:rPr>
        <w:t>• BOOK_PURCHASED</w:t>
      </w:r>
    </w:p>
    <w:p>
      <w:pPr>
        <w:spacing w:after="60"/>
      </w:pPr>
      <w:r>
        <w:rPr>
          <w:b/>
        </w:rPr>
        <w:t>• SHIPMENT_DELIVERED</w:t>
      </w:r>
    </w:p>
    <w:p>
      <w:pPr>
        <w:spacing w:after="60"/>
      </w:pPr>
      <w:r>
        <w:rPr>
          <w:b/>
        </w:rPr>
        <w:t>• RETURN_APPROVED</w:t>
      </w:r>
    </w:p>
    <w:p>
      <w:pPr>
        <w:spacing w:after="60"/>
      </w:pPr>
      <w:r>
        <w:rPr>
          <w:b/>
        </w:rPr>
        <w:t>• REFUND_COMPLETED</w:t>
      </w:r>
    </w:p>
    <w:p>
      <w:pPr>
        <w:spacing w:after="60"/>
      </w:pPr>
      <w:r>
        <w:t>RabbitMQ phù hợp hơn Kafka cho phạm vi Huki hiện tại vì hệ thống cần queue, consumer, retry và</w:t>
      </w:r>
    </w:p>
    <w:p>
      <w:pPr>
        <w:spacing w:after="60"/>
      </w:pPr>
      <w:r>
        <w:t>event processing nhưng chưa cần nền tảng event streaming quy mô rất lớn.</w:t>
      </w:r>
    </w:p>
    <w:p>
      <w:pPr>
        <w:spacing w:after="60"/>
      </w:pPr>
      <w:r>
        <w:t>10. Redis</w:t>
      </w:r>
    </w:p>
    <w:p>
      <w:pPr>
        <w:spacing w:after="60"/>
      </w:pPr>
      <w:r>
        <w:t>Redis là lớp cache/temporary storage, không phải database chính.</w:t>
      </w:r>
    </w:p>
    <w:p>
      <w:pPr>
        <w:spacing w:after="60"/>
      </w:pPr>
      <w:r>
        <w:t>• Cache dữ liệu truy cập nhiều</w:t>
      </w:r>
    </w:p>
    <w:p>
      <w:pPr>
        <w:spacing w:after="60"/>
      </w:pPr>
      <w:r>
        <w:t>• Rate limiting</w:t>
      </w:r>
    </w:p>
    <w:p>
      <w:pPr>
        <w:spacing w:after="60"/>
      </w:pPr>
      <w:r>
        <w:t>• OTP/temporary token nếu có</w:t>
      </w:r>
    </w:p>
    <w:p>
      <w:pPr>
        <w:spacing w:after="60"/>
      </w:pPr>
      <w:r>
        <w:t>• Popular books</w:t>
      </w:r>
    </w:p>
    <w:p>
      <w:pPr>
        <w:spacing w:after="60"/>
      </w:pPr>
      <w:r>
        <w:t>• Popular search</w:t>
      </w:r>
    </w:p>
    <w:p>
      <w:pPr>
        <w:spacing w:after="60"/>
      </w:pPr>
      <w:r>
        <w:t>• Dữ liệu tạm thời có TTL</w:t>
      </w:r>
    </w:p>
    <w:p>
      <w:pPr>
        <w:spacing w:after="60"/>
      </w:pPr>
      <w:r>
        <w:t>11. Authentication</w:t>
      </w:r>
    </w:p>
    <w:p>
      <w:pPr>
        <w:spacing w:after="60"/>
      </w:pPr>
      <w:r>
        <w:t>Identity Service</w:t>
      </w:r>
    </w:p>
    <w:p>
      <w:pPr>
        <w:spacing w:after="60"/>
      </w:pPr>
      <w:r>
        <w:t>├── JWT Access Token</w:t>
      </w:r>
    </w:p>
    <w:p>
      <w:pPr>
        <w:spacing w:after="60"/>
      </w:pPr>
      <w:r>
        <w:t>├── Refresh Token</w:t>
      </w:r>
    </w:p>
    <w:p>
      <w:pPr>
        <w:spacing w:after="60"/>
      </w:pPr>
      <w:r>
        <w:t>├── HttpOnly Cookie</w:t>
      </w:r>
    </w:p>
    <w:p>
      <w:pPr>
        <w:spacing w:after="60"/>
      </w:pPr>
      <w:r>
        <w:t>└── Session management</w:t>
      </w:r>
    </w:p>
    <w:p>
      <w:pPr>
        <w:spacing w:after="60"/>
      </w:pPr>
      <w:r>
        <w:t>Password phải được hash trước khi lưu. Có thể sử dụng bcrypt. Gateway kiểm tra authentication cơ</w:t>
      </w:r>
    </w:p>
    <w:p>
      <w:pPr>
        <w:spacing w:after="60"/>
      </w:pPr>
      <w:r>
        <w:t>bản; authorization thuộc domain vẫn do service tương ứng quyết định, ví dụ Business Service kiểm tra</w:t>
      </w:r>
    </w:p>
    <w:p>
      <w:pPr>
        <w:spacing w:after="60"/>
      </w:pPr>
      <w:r>
        <w:t>BusinessMember.</w:t>
      </w:r>
    </w:p>
    <w:p>
      <w:pPr>
        <w:spacing w:after="60"/>
      </w:pPr>
      <w:r>
        <w:t>12. Realtime - Socket.IO</w:t>
      </w:r>
    </w:p>
    <w:p>
      <w:pPr>
        <w:spacing w:after="60"/>
      </w:pPr>
      <w:r>
        <w:t>Socket.IO dùng cho chat realtime giữa User và Store/Business trong Community Service.</w:t>
      </w:r>
    </w:p>
    <w:p>
      <w:pPr>
        <w:spacing w:after="60"/>
      </w:pPr>
      <w:r>
        <w:t>• Realtime message</w:t>
      </w:r>
    </w:p>
    <w:p>
      <w:pPr>
        <w:spacing w:after="60"/>
      </w:pPr>
      <w:r>
        <w:t>• Typing status</w:t>
      </w:r>
    </w:p>
    <w:p>
      <w:r>
        <w:br w:type="page"/>
      </w:r>
    </w:p>
    <w:p>
      <w:pPr>
        <w:spacing w:after="60"/>
      </w:pPr>
      <w:r>
        <w:t>• Read status</w:t>
      </w:r>
    </w:p>
    <w:p>
      <w:pPr>
        <w:spacing w:after="60"/>
      </w:pPr>
      <w:r>
        <w:t>• Online status</w:t>
      </w:r>
    </w:p>
    <w:p>
      <w:pPr>
        <w:spacing w:after="60"/>
      </w:pPr>
      <w:r>
        <w:t>User</w:t>
      </w:r>
    </w:p>
    <w:p>
      <w:pPr>
        <w:spacing w:after="60"/>
      </w:pPr>
      <w:r>
        <w:t>↓ WebSocket / Socket.IO</w:t>
      </w:r>
    </w:p>
    <w:p>
      <w:pPr>
        <w:spacing w:after="60"/>
      </w:pPr>
      <w:r>
        <w:t>Community Service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MongoDB</w:t>
      </w:r>
    </w:p>
    <w:p>
      <w:pPr>
        <w:spacing w:after="60"/>
      </w:pPr>
      <w:r>
        <w:t>13. Cloudflare R2</w:t>
      </w:r>
    </w:p>
    <w:p>
      <w:pPr>
        <w:spacing w:after="60"/>
      </w:pPr>
      <w:r>
        <w:t>Cloudflare R2 dùng cho file sách, không dùng để lưu hình ảnh giao diện.</w:t>
      </w:r>
    </w:p>
    <w:p>
      <w:pPr>
        <w:spacing w:after="60"/>
      </w:pPr>
      <w:r>
        <w:t>• PDF original</w:t>
      </w:r>
    </w:p>
    <w:p>
      <w:pPr>
        <w:spacing w:after="60"/>
      </w:pPr>
      <w:r>
        <w:t>• PDF preview</w:t>
      </w:r>
    </w:p>
    <w:p>
      <w:pPr>
        <w:spacing w:after="60"/>
      </w:pPr>
      <w:r>
        <w:t>• EPUB/Ebook</w:t>
      </w:r>
    </w:p>
    <w:p>
      <w:pPr>
        <w:spacing w:after="60"/>
      </w:pPr>
      <w:r>
        <w:t>books/</w:t>
      </w:r>
    </w:p>
    <w:p>
      <w:pPr>
        <w:spacing w:after="60"/>
      </w:pPr>
      <w:r>
        <w:t>├── pdf/</w:t>
      </w:r>
    </w:p>
    <w:p>
      <w:pPr>
        <w:spacing w:after="60"/>
      </w:pPr>
      <w:r>
        <w:t>│ ├── originals/</w:t>
      </w:r>
    </w:p>
    <w:p>
      <w:pPr>
        <w:spacing w:after="60"/>
      </w:pPr>
      <w:r>
        <w:t>│ └── previews/</w:t>
      </w:r>
    </w:p>
    <w:p>
      <w:pPr>
        <w:spacing w:after="60"/>
      </w:pPr>
      <w:r>
        <w:t>└── epub/</w:t>
      </w:r>
    </w:p>
    <w:p>
      <w:pPr>
        <w:spacing w:after="60"/>
      </w:pPr>
      <w:r>
        <w:t>PostgreSQL chỉ lưu storage key và metadata cần thiết; quyền đọc/tải do backend kiểm soát.</w:t>
      </w:r>
    </w:p>
    <w:p>
      <w:pPr>
        <w:spacing w:after="60"/>
      </w:pPr>
      <w:r>
        <w:t>14. Cloudinary</w:t>
      </w:r>
    </w:p>
    <w:p>
      <w:pPr>
        <w:spacing w:after="60"/>
      </w:pPr>
      <w:r>
        <w:t>Cloudinary dùng cho hình ảnh.</w:t>
      </w:r>
    </w:p>
    <w:p>
      <w:pPr>
        <w:spacing w:after="60"/>
      </w:pPr>
      <w:r>
        <w:t>• Book Cover</w:t>
      </w:r>
    </w:p>
    <w:p>
      <w:pPr>
        <w:spacing w:after="60"/>
      </w:pPr>
      <w:r>
        <w:t>• User Avatar</w:t>
      </w:r>
    </w:p>
    <w:p>
      <w:pPr>
        <w:spacing w:after="60"/>
      </w:pPr>
      <w:r>
        <w:t>• Business Logo</w:t>
      </w:r>
    </w:p>
    <w:p>
      <w:pPr>
        <w:spacing w:after="60"/>
      </w:pPr>
      <w:r>
        <w:t>• Store Logo/Banner</w:t>
      </w:r>
    </w:p>
    <w:p>
      <w:pPr>
        <w:spacing w:after="60"/>
      </w:pPr>
      <w:r>
        <w:t>• Forum Image</w:t>
      </w:r>
    </w:p>
    <w:p>
      <w:pPr>
        <w:spacing w:after="60"/>
      </w:pPr>
      <w:r>
        <w:t>• Return Evidence</w:t>
      </w:r>
    </w:p>
    <w:p>
      <w:pPr>
        <w:spacing w:after="60"/>
      </w:pPr>
      <w:r>
        <w:t>Database chỉ lưu public_id/URL hoặc metadata cần thiết, không lưu binary ảnh.</w:t>
      </w:r>
    </w:p>
    <w:p>
      <w:pPr>
        <w:spacing w:after="60"/>
      </w:pPr>
      <w:r>
        <w:t>15. AI Service</w:t>
      </w:r>
    </w:p>
    <w:p>
      <w:pPr>
        <w:spacing w:after="60"/>
      </w:pPr>
      <w:r>
        <w:t>AI Service được tách riêng và giao tiếp với nhà cung cấp AI thông qua một lớp provider/adapter để dễ</w:t>
      </w:r>
    </w:p>
    <w:p>
      <w:pPr>
        <w:spacing w:after="60"/>
      </w:pPr>
      <w:r>
        <w:t>thay đổi model hoặc API về sau.</w:t>
      </w:r>
    </w:p>
    <w:p>
      <w:pPr>
        <w:spacing w:after="60"/>
      </w:pPr>
      <w:r>
        <w:t>Controller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AI Application Service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AI Provider Adapter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External AI API</w:t>
      </w:r>
    </w:p>
    <w:p>
      <w:pPr>
        <w:spacing w:after="60"/>
      </w:pPr>
      <w:r>
        <w:t>AI không truy cập trực tiếp database của Commerce hoặc Community. Khi cần sách, AI gọi Commerce</w:t>
      </w:r>
    </w:p>
    <w:p>
      <w:pPr>
        <w:spacing w:after="60"/>
      </w:pPr>
      <w:r>
        <w:t>API. Khi moderation, Community gửi nội dung sang AI Service và Community vẫn là service sở hữu bài</w:t>
      </w:r>
    </w:p>
    <w:p>
      <w:pPr>
        <w:spacing w:after="60"/>
      </w:pPr>
      <w:r>
        <w:t>viết.</w:t>
      </w:r>
    </w:p>
    <w:p>
      <w:pPr>
        <w:spacing w:after="60"/>
      </w:pPr>
      <w:r>
        <w:t>16. AI Moderation</w:t>
      </w:r>
    </w:p>
    <w:p>
      <w:pPr>
        <w:spacing w:after="60"/>
      </w:pPr>
      <w:r>
        <w:t>User / Business đăng bài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Community Service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AI Service</w:t>
      </w:r>
    </w:p>
    <w:p>
      <w:pPr>
        <w:spacing w:after="60"/>
      </w:pPr>
      <w:r>
        <w:rPr>
          <w:b/>
        </w:rPr>
        <w:t>↓</w:t>
      </w:r>
    </w:p>
    <w:p>
      <w:r>
        <w:br w:type="page"/>
      </w:r>
    </w:p>
    <w:p>
      <w:pPr>
        <w:spacing w:after="60"/>
      </w:pPr>
      <w:r>
        <w:t>SAFE -&gt; Publish</w:t>
      </w:r>
    </w:p>
    <w:p>
      <w:pPr>
        <w:spacing w:after="60"/>
      </w:pPr>
      <w:r>
        <w:t>SUSPICIOUS -&gt; Flagged</w:t>
      </w:r>
    </w:p>
    <w:p>
      <w:pPr>
        <w:spacing w:after="60"/>
      </w:pPr>
      <w:r>
        <w:t>VIOLATION -&gt; Hidden / Admin Review</w:t>
      </w:r>
    </w:p>
    <w:p>
      <w:pPr>
        <w:spacing w:after="60"/>
      </w:pPr>
      <w:r>
        <w:t>17. Docker + Docker Compose</w:t>
      </w:r>
    </w:p>
    <w:p>
      <w:pPr>
        <w:spacing w:after="60"/>
      </w:pPr>
      <w:r>
        <w:t>Docker giúp chuẩn hóa môi trường phát triển Microservices. Docker Compose dùng để chạy nhiều</w:t>
      </w:r>
    </w:p>
    <w:p>
      <w:pPr>
        <w:spacing w:after="60"/>
      </w:pPr>
      <w:r>
        <w:t>service và hạ tầng local cùng lúc.</w:t>
      </w:r>
    </w:p>
    <w:p>
      <w:pPr>
        <w:spacing w:after="60"/>
      </w:pPr>
      <w:r>
        <w:t>docker compose</w:t>
      </w:r>
    </w:p>
    <w:p>
      <w:pPr>
        <w:spacing w:after="60"/>
      </w:pPr>
      <w:r>
        <w:t>├── api-gateway</w:t>
      </w:r>
    </w:p>
    <w:p>
      <w:pPr>
        <w:spacing w:after="60"/>
      </w:pPr>
      <w:r>
        <w:t>├── identity-service</w:t>
      </w:r>
    </w:p>
    <w:p>
      <w:pPr>
        <w:spacing w:after="60"/>
      </w:pPr>
      <w:r>
        <w:t>├── business-service</w:t>
      </w:r>
    </w:p>
    <w:p>
      <w:pPr>
        <w:spacing w:after="60"/>
      </w:pPr>
      <w:r>
        <w:t>├── commerce-service</w:t>
      </w:r>
    </w:p>
    <w:p>
      <w:pPr>
        <w:spacing w:after="60"/>
      </w:pPr>
      <w:r>
        <w:t>├── shipping-service</w:t>
      </w:r>
    </w:p>
    <w:p>
      <w:pPr>
        <w:spacing w:after="60"/>
      </w:pPr>
      <w:r>
        <w:t>├── community-service</w:t>
      </w:r>
    </w:p>
    <w:p>
      <w:pPr>
        <w:spacing w:after="60"/>
      </w:pPr>
      <w:r>
        <w:t>├── ai-service</w:t>
      </w:r>
    </w:p>
    <w:p>
      <w:pPr>
        <w:spacing w:after="60"/>
      </w:pPr>
      <w:r>
        <w:t>├── postgres</w:t>
      </w:r>
    </w:p>
    <w:p>
      <w:pPr>
        <w:spacing w:after="60"/>
      </w:pPr>
      <w:r>
        <w:t>├── mongodb</w:t>
      </w:r>
    </w:p>
    <w:p>
      <w:pPr>
        <w:spacing w:after="60"/>
      </w:pPr>
      <w:r>
        <w:t>├── redis</w:t>
      </w:r>
    </w:p>
    <w:p>
      <w:pPr>
        <w:spacing w:after="60"/>
      </w:pPr>
      <w:r>
        <w:t>└── rabbitmq</w:t>
      </w:r>
    </w:p>
    <w:p>
      <w:r>
        <w:br w:type="page"/>
      </w:r>
    </w:p>
    <w:p>
      <w:pPr>
        <w:spacing w:after="60"/>
      </w:pPr>
      <w:r>
        <w:t>18. Cấu trúc Monorepo đề xuất</w:t>
      </w:r>
    </w:p>
    <w:p>
      <w:pPr>
        <w:spacing w:after="60"/>
      </w:pPr>
      <w:r>
        <w:t>huki-ebook/</w:t>
      </w:r>
    </w:p>
    <w:p>
      <w:pPr>
        <w:spacing w:after="60"/>
      </w:pPr>
      <w:r>
        <w:t>├── frontend/</w:t>
      </w:r>
    </w:p>
    <w:p>
      <w:pPr>
        <w:spacing w:after="60"/>
      </w:pPr>
      <w:r>
        <w:t>├── backend/</w:t>
      </w:r>
    </w:p>
    <w:p>
      <w:pPr>
        <w:spacing w:after="60"/>
      </w:pPr>
      <w:r>
        <w:t>│ ├── api-gateway/</w:t>
      </w:r>
    </w:p>
    <w:p>
      <w:pPr>
        <w:spacing w:after="60"/>
      </w:pPr>
      <w:r>
        <w:t>│ ├── services/</w:t>
      </w:r>
    </w:p>
    <w:p>
      <w:pPr>
        <w:spacing w:after="60"/>
      </w:pPr>
      <w:r>
        <w:t>│ │ ├── identity-service/</w:t>
      </w:r>
    </w:p>
    <w:p>
      <w:pPr>
        <w:spacing w:after="60"/>
      </w:pPr>
      <w:r>
        <w:t>│ │ ├── business-service/</w:t>
      </w:r>
    </w:p>
    <w:p>
      <w:pPr>
        <w:spacing w:after="60"/>
      </w:pPr>
      <w:r>
        <w:t>│ │ ├── commerce-service/</w:t>
      </w:r>
    </w:p>
    <w:p>
      <w:pPr>
        <w:spacing w:after="60"/>
      </w:pPr>
      <w:r>
        <w:t>│ │ ├── shipping-service/</w:t>
      </w:r>
    </w:p>
    <w:p>
      <w:pPr>
        <w:spacing w:after="60"/>
      </w:pPr>
      <w:r>
        <w:t>│ │ ├── community-service/</w:t>
      </w:r>
    </w:p>
    <w:p>
      <w:pPr>
        <w:spacing w:after="60"/>
      </w:pPr>
      <w:r>
        <w:t>│ │ └── ai-service/</w:t>
      </w:r>
    </w:p>
    <w:p>
      <w:pPr>
        <w:spacing w:after="60"/>
      </w:pPr>
      <w:r>
        <w:t>│ └── packages/</w:t>
      </w:r>
    </w:p>
    <w:p>
      <w:pPr>
        <w:spacing w:after="60"/>
      </w:pPr>
      <w:r>
        <w:t>│ ├── config/</w:t>
      </w:r>
    </w:p>
    <w:p>
      <w:pPr>
        <w:spacing w:after="60"/>
      </w:pPr>
      <w:r>
        <w:t>│ ├── logger/</w:t>
      </w:r>
    </w:p>
    <w:p>
      <w:pPr>
        <w:spacing w:after="60"/>
      </w:pPr>
      <w:r>
        <w:t>│ └── common/</w:t>
      </w:r>
    </w:p>
    <w:p>
      <w:pPr>
        <w:spacing w:after="60"/>
      </w:pPr>
      <w:r>
        <w:t>├── docker-compose.yml</w:t>
      </w:r>
    </w:p>
    <w:p>
      <w:pPr>
        <w:spacing w:after="60"/>
      </w:pPr>
      <w:r>
        <w:t>└── README.md</w:t>
      </w:r>
    </w:p>
    <w:p>
      <w:pPr>
        <w:spacing w:after="60"/>
      </w:pPr>
      <w:r>
        <w:t>19. Git và GitHub</w:t>
      </w:r>
    </w:p>
    <w:p>
      <w:pPr>
        <w:spacing w:after="60"/>
      </w:pPr>
      <w:r>
        <w:t>main</w:t>
      </w:r>
    </w:p>
    <w:p>
      <w:pPr>
        <w:spacing w:after="60"/>
      </w:pPr>
      <w:r>
        <w:rPr>
          <w:b/>
        </w:rPr>
        <w:t>↑</w:t>
      </w:r>
    </w:p>
    <w:p>
      <w:pPr>
        <w:spacing w:after="60"/>
      </w:pPr>
      <w:r>
        <w:t>develop</w:t>
      </w:r>
    </w:p>
    <w:p>
      <w:pPr>
        <w:spacing w:after="60"/>
      </w:pPr>
      <w:r>
        <w:rPr>
          <w:b/>
        </w:rPr>
        <w:t>↑</w:t>
      </w:r>
    </w:p>
    <w:p>
      <w:pPr>
        <w:spacing w:after="60"/>
      </w:pPr>
      <w:r>
        <w:t>feature/*</w:t>
      </w:r>
    </w:p>
    <w:p>
      <w:pPr>
        <w:spacing w:after="60"/>
      </w:pPr>
      <w:r>
        <w:t>Mỗi chức năng có thể phát triển trên feature branch, merge vào develop để tích hợp và sau khi ổn</w:t>
      </w:r>
    </w:p>
    <w:p>
      <w:pPr>
        <w:spacing w:after="60"/>
      </w:pPr>
      <w:r>
        <w:t>định mới merge vào main.</w:t>
      </w:r>
    </w:p>
    <w:p>
      <w:pPr>
        <w:spacing w:after="60"/>
      </w:pPr>
      <w:r>
        <w:t>20. API Testing</w:t>
      </w:r>
    </w:p>
    <w:p>
      <w:pPr>
        <w:spacing w:after="60"/>
      </w:pPr>
      <w:r>
        <w:t>Postman dùng để test Auth, Business Verification, Catalog, Order, Payment, Shipping, Return, Forum</w:t>
      </w:r>
    </w:p>
    <w:p>
      <w:pPr>
        <w:spacing w:after="60"/>
      </w:pPr>
      <w:r>
        <w:t>và AI. Collection có thể được lưu/export để phục vụ kiểm thử và demo.</w:t>
      </w:r>
    </w:p>
    <w:p>
      <w:pPr>
        <w:spacing w:after="60"/>
      </w:pPr>
      <w:r>
        <w:t>21. Validation Backend</w:t>
      </w:r>
    </w:p>
    <w:p>
      <w:pPr>
        <w:spacing w:after="60"/>
      </w:pPr>
      <w:r>
        <w:t>Frontend có Zod không có nghĩa backend được phép tin dữ liệu từ client. NestJS vẫn phải validation</w:t>
      </w:r>
    </w:p>
    <w:p>
      <w:pPr>
        <w:spacing w:after="60"/>
      </w:pPr>
      <w:r>
        <w:t>request bằng DTO/Pipe trước khi Controller/Service xử lý.</w:t>
      </w:r>
    </w:p>
    <w:p>
      <w:pPr>
        <w:spacing w:after="60"/>
      </w:pPr>
      <w:r>
        <w:t>Request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DTO + Validation Pipe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Controller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Service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Database</w:t>
      </w:r>
    </w:p>
    <w:p>
      <w:pPr>
        <w:spacing w:after="60"/>
      </w:pPr>
      <w:r>
        <w:t>22. Logging</w:t>
      </w:r>
    </w:p>
    <w:p>
      <w:pPr>
        <w:spacing w:after="60"/>
      </w:pPr>
      <w:r>
        <w:t>Microservices cần structured logging và request ID để trace request đi qua Gateway và nhiều service.</w:t>
      </w:r>
    </w:p>
    <w:p>
      <w:pPr>
        <w:spacing w:after="60"/>
      </w:pPr>
      <w:r>
        <w:t>Có thể dùng Pino/NestJS logger integration.</w:t>
      </w:r>
    </w:p>
    <w:p>
      <w:pPr>
        <w:spacing w:after="60"/>
      </w:pPr>
      <w:r>
        <w:t>requestId = abc123</w:t>
      </w:r>
    </w:p>
    <w:p>
      <w:pPr>
        <w:spacing w:after="60"/>
      </w:pPr>
      <w:r>
        <w:t>Gateway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Commerce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t>Shipping</w:t>
      </w:r>
    </w:p>
    <w:p>
      <w:r>
        <w:br w:type="page"/>
      </w:r>
    </w:p>
    <w:p>
      <w:pPr>
        <w:spacing w:after="60"/>
      </w:pPr>
      <w:r>
        <w:t>Các log liên quan giữ cùng requestId</w:t>
      </w:r>
    </w:p>
    <w:p>
      <w:pPr>
        <w:spacing w:after="60"/>
      </w:pPr>
      <w:r>
        <w:t>23. Environment Variables</w:t>
      </w:r>
    </w:p>
    <w:p>
      <w:pPr>
        <w:spacing w:after="60"/>
      </w:pPr>
      <w:r>
        <w:t>Mỗi service có cấu hình môi trường riêng và không commit file .env lên Git.</w:t>
      </w:r>
    </w:p>
    <w:p>
      <w:pPr>
        <w:spacing w:after="60"/>
      </w:pPr>
      <w:r>
        <w:t>identity-service -&gt; DATABASE_URL, JWT_*</w:t>
      </w:r>
    </w:p>
    <w:p>
      <w:pPr>
        <w:spacing w:after="60"/>
      </w:pPr>
      <w:r>
        <w:t>business-service -&gt; DATABASE_URL</w:t>
      </w:r>
    </w:p>
    <w:p>
      <w:pPr>
        <w:spacing w:after="60"/>
      </w:pPr>
      <w:r>
        <w:t>commerce-service -&gt; DATABASE_URL, R2_*</w:t>
      </w:r>
    </w:p>
    <w:p>
      <w:pPr>
        <w:spacing w:after="60"/>
      </w:pPr>
      <w:r>
        <w:t>shipping-service -&gt; DATABASE_URL</w:t>
      </w:r>
    </w:p>
    <w:p>
      <w:pPr>
        <w:spacing w:after="60"/>
      </w:pPr>
      <w:r>
        <w:t>community-service -&gt; MONGODB_URI, CLOUDINARY_*</w:t>
      </w:r>
    </w:p>
    <w:p>
      <w:pPr>
        <w:spacing w:after="60"/>
      </w:pPr>
      <w:r>
        <w:t>ai-service -&gt; MONGODB_URI, AI_API_KEY</w:t>
      </w:r>
    </w:p>
    <w:p>
      <w:pPr>
        <w:spacing w:after="60"/>
      </w:pPr>
      <w:r>
        <w:t>24. Delivery Staff trong kiến trúc công nghệ</w:t>
      </w:r>
    </w:p>
    <w:p>
      <w:pPr>
        <w:spacing w:after="60"/>
      </w:pPr>
      <w:r>
        <w:t>Tài khoản shipper vẫn nằm ở Identity Service với system_role = DELIVERY_STAFF. Thông tin nghiệp vụ</w:t>
      </w:r>
    </w:p>
    <w:p>
      <w:pPr>
        <w:spacing w:after="60"/>
      </w:pPr>
      <w:r>
        <w:t>giao hàng như phương tiện, availability và trạng thái làm việc nằm ở Shipping Service.</w:t>
      </w:r>
    </w:p>
    <w:p>
      <w:pPr>
        <w:spacing w:after="60"/>
      </w:pPr>
      <w:r>
        <w:t>Identity DB</w:t>
      </w:r>
    </w:p>
    <w:p>
      <w:pPr>
        <w:spacing w:after="60"/>
      </w:pPr>
      <w:r>
        <w:t>User U100</w:t>
      </w:r>
    </w:p>
    <w:p>
      <w:pPr>
        <w:spacing w:after="60"/>
      </w:pPr>
      <w:r>
        <w:t>role = DELIVERY_STAFF</w:t>
      </w:r>
    </w:p>
    <w:p>
      <w:pPr>
        <w:spacing w:after="60"/>
      </w:pPr>
      <w:r>
        <w:t>↓ logical user_id</w:t>
      </w:r>
    </w:p>
    <w:p>
      <w:pPr>
        <w:spacing w:after="60"/>
      </w:pPr>
      <w:r>
        <w:t>Shipping DB</w:t>
      </w:r>
    </w:p>
    <w:p>
      <w:pPr>
        <w:spacing w:after="60"/>
      </w:pPr>
      <w:r>
        <w:t>DeliveryStaff</w:t>
      </w:r>
    </w:p>
    <w:p>
      <w:pPr>
        <w:spacing w:after="60"/>
      </w:pPr>
      <w:r>
        <w:t>user_id = U100</w:t>
      </w:r>
    </w:p>
    <w:p>
      <w:pPr>
        <w:spacing w:after="60"/>
      </w:pPr>
      <w:r>
        <w:t>vehicle_type = MOTORBIKE</w:t>
      </w:r>
    </w:p>
    <w:p>
      <w:pPr>
        <w:spacing w:after="60"/>
      </w:pPr>
      <w:r>
        <w:t>status = AVAILABLE</w:t>
      </w:r>
    </w:p>
    <w:p>
      <w:pPr>
        <w:spacing w:after="60"/>
      </w:pPr>
      <w:r>
        <w:t>25. Công nghệ chưa cần đưa vào giai đoạn đầu</w:t>
      </w:r>
    </w:p>
    <w:p>
      <w:pPr>
        <w:spacing w:after="60"/>
      </w:pPr>
      <w:r>
        <w:t>Để tránh tăng độ phức tạp không cần thiết, giai đoạn đầu chưa cần Kubernetes, Kafka,</w:t>
      </w:r>
    </w:p>
    <w:p>
      <w:pPr>
        <w:spacing w:after="60"/>
      </w:pPr>
      <w:r>
        <w:t>Elasticsearch/OpenSearch, GraphQL, gRPC, Consul, Istio, Kong hoặc Terraform. Các công nghệ này chỉ</w:t>
      </w:r>
    </w:p>
    <w:p>
      <w:pPr>
        <w:spacing w:after="60"/>
      </w:pPr>
      <w:r>
        <w:t>nên bổ sung khi xuất hiện nhu cầu thực tế.</w:t>
      </w:r>
    </w:p>
    <w:p>
      <w:pPr>
        <w:spacing w:after="60"/>
      </w:pPr>
      <w:r>
        <w:t>26. Bảng Tech Stack chốt</w:t>
      </w:r>
    </w:p>
    <w:p>
      <w:pPr>
        <w:spacing w:after="60"/>
      </w:pPr>
      <w:r>
        <w:t>Thành phần</w:t>
      </w:r>
    </w:p>
    <w:p>
      <w:pPr>
        <w:spacing w:after="60"/>
      </w:pPr>
      <w:r>
        <w:t>Công nghệ</w:t>
      </w:r>
    </w:p>
    <w:p>
      <w:pPr>
        <w:spacing w:after="60"/>
      </w:pPr>
      <w:r>
        <w:t>Frontend</w:t>
      </w:r>
    </w:p>
    <w:p>
      <w:pPr>
        <w:spacing w:after="60"/>
      </w:pPr>
      <w:r>
        <w:t>Next.js + TypeScript</w:t>
      </w:r>
    </w:p>
    <w:p>
      <w:pPr>
        <w:spacing w:after="60"/>
      </w:pPr>
      <w:r>
        <w:rPr>
          <w:b/>
        </w:rPr>
        <w:t>UI</w:t>
      </w:r>
    </w:p>
    <w:p>
      <w:pPr>
        <w:spacing w:after="60"/>
      </w:pPr>
      <w:r>
        <w:t>Tailwind CSS</w:t>
      </w:r>
    </w:p>
    <w:p>
      <w:pPr>
        <w:spacing w:after="60"/>
      </w:pPr>
      <w:r>
        <w:t>Server State</w:t>
      </w:r>
    </w:p>
    <w:p>
      <w:pPr>
        <w:spacing w:after="60"/>
      </w:pPr>
      <w:r>
        <w:t>TanStack Query</w:t>
      </w:r>
    </w:p>
    <w:p>
      <w:pPr>
        <w:spacing w:after="60"/>
      </w:pPr>
      <w:r>
        <w:t>Validation FE</w:t>
      </w:r>
    </w:p>
    <w:p>
      <w:pPr>
        <w:spacing w:after="60"/>
      </w:pPr>
      <w:r>
        <w:t>Zod</w:t>
      </w:r>
    </w:p>
    <w:p>
      <w:pPr>
        <w:spacing w:after="60"/>
      </w:pPr>
      <w:r>
        <w:t>Backend</w:t>
      </w:r>
    </w:p>
    <w:p>
      <w:pPr>
        <w:spacing w:after="60"/>
      </w:pPr>
      <w:r>
        <w:t>NestJS + TypeScript</w:t>
      </w:r>
    </w:p>
    <w:p>
      <w:pPr>
        <w:spacing w:after="60"/>
      </w:pPr>
      <w:r>
        <w:t>Runtime</w:t>
      </w:r>
    </w:p>
    <w:p>
      <w:pPr>
        <w:spacing w:after="60"/>
      </w:pPr>
      <w:r>
        <w:t>Node.js</w:t>
      </w:r>
    </w:p>
    <w:p>
      <w:pPr>
        <w:spacing w:after="60"/>
      </w:pPr>
      <w:r>
        <w:t>Relational DB</w:t>
      </w:r>
    </w:p>
    <w:p>
      <w:pPr>
        <w:spacing w:after="60"/>
      </w:pPr>
      <w:r>
        <w:t>PostgreSQL</w:t>
      </w:r>
    </w:p>
    <w:p>
      <w:pPr>
        <w:spacing w:after="60"/>
      </w:pPr>
      <w:r>
        <w:rPr>
          <w:b/>
        </w:rPr>
        <w:t>ORM</w:t>
      </w:r>
    </w:p>
    <w:p>
      <w:pPr>
        <w:spacing w:after="60"/>
      </w:pPr>
      <w:r>
        <w:t>Prisma</w:t>
      </w:r>
    </w:p>
    <w:p>
      <w:pPr>
        <w:spacing w:after="60"/>
      </w:pPr>
      <w:r>
        <w:t>Document DB</w:t>
      </w:r>
    </w:p>
    <w:p>
      <w:pPr>
        <w:spacing w:after="60"/>
      </w:pPr>
      <w:r>
        <w:t>MongoDB</w:t>
      </w:r>
    </w:p>
    <w:p>
      <w:pPr>
        <w:spacing w:after="60"/>
      </w:pPr>
      <w:r>
        <w:rPr>
          <w:b/>
        </w:rPr>
        <w:t>ODM</w:t>
      </w:r>
    </w:p>
    <w:p>
      <w:pPr>
        <w:spacing w:after="60"/>
      </w:pPr>
      <w:r>
        <w:t>Mongoose</w:t>
      </w:r>
    </w:p>
    <w:p>
      <w:pPr>
        <w:spacing w:after="60"/>
      </w:pPr>
      <w:r>
        <w:t>API Gateway</w:t>
      </w:r>
    </w:p>
    <w:p>
      <w:pPr>
        <w:spacing w:after="60"/>
      </w:pPr>
      <w:r>
        <w:t>NestJS</w:t>
      </w:r>
    </w:p>
    <w:p>
      <w:pPr>
        <w:spacing w:after="60"/>
      </w:pPr>
      <w:r>
        <w:t>Sync Communication</w:t>
      </w:r>
    </w:p>
    <w:p>
      <w:pPr>
        <w:spacing w:after="60"/>
      </w:pPr>
      <w:r>
        <w:rPr>
          <w:b/>
        </w:rPr>
        <w:t>REST API</w:t>
      </w:r>
    </w:p>
    <w:p>
      <w:pPr>
        <w:spacing w:after="60"/>
      </w:pPr>
      <w:r>
        <w:t>Async Communication</w:t>
      </w:r>
    </w:p>
    <w:p>
      <w:pPr>
        <w:spacing w:after="60"/>
      </w:pPr>
      <w:r>
        <w:t>RabbitMQ</w:t>
      </w:r>
    </w:p>
    <w:p>
      <w:pPr>
        <w:spacing w:after="60"/>
      </w:pPr>
      <w:r>
        <w:t>Cache</w:t>
      </w:r>
    </w:p>
    <w:p>
      <w:pPr>
        <w:spacing w:after="60"/>
      </w:pPr>
      <w:r>
        <w:t>Redis</w:t>
      </w:r>
    </w:p>
    <w:p>
      <w:r>
        <w:br w:type="page"/>
      </w:r>
    </w:p>
    <w:p>
      <w:pPr>
        <w:spacing w:after="60"/>
      </w:pPr>
      <w:r>
        <w:t>Thành phần</w:t>
      </w:r>
    </w:p>
    <w:p>
      <w:pPr>
        <w:spacing w:after="60"/>
      </w:pPr>
      <w:r>
        <w:t>Công nghệ</w:t>
      </w:r>
    </w:p>
    <w:p>
      <w:pPr>
        <w:spacing w:after="60"/>
      </w:pPr>
      <w:r>
        <w:t>Realtime</w:t>
      </w:r>
    </w:p>
    <w:p>
      <w:pPr>
        <w:spacing w:after="60"/>
      </w:pPr>
      <w:r>
        <w:t>Socket.IO</w:t>
      </w:r>
    </w:p>
    <w:p>
      <w:pPr>
        <w:spacing w:after="60"/>
      </w:pPr>
      <w:r>
        <w:t>Authentication</w:t>
      </w:r>
    </w:p>
    <w:p>
      <w:pPr>
        <w:spacing w:after="60"/>
      </w:pPr>
      <w:r>
        <w:t>JWT + Refresh Token + HttpOnly Cookie</w:t>
      </w:r>
    </w:p>
    <w:p>
      <w:pPr>
        <w:spacing w:after="60"/>
      </w:pPr>
      <w:r>
        <w:t>Password Hash</w:t>
      </w:r>
    </w:p>
    <w:p>
      <w:pPr>
        <w:spacing w:after="60"/>
      </w:pPr>
      <w:r>
        <w:t>bcrypt</w:t>
      </w:r>
    </w:p>
    <w:p>
      <w:pPr>
        <w:spacing w:after="60"/>
      </w:pPr>
      <w:r>
        <w:t>Book Storage</w:t>
      </w:r>
    </w:p>
    <w:p>
      <w:pPr>
        <w:spacing w:after="60"/>
      </w:pPr>
      <w:r>
        <w:t>Cloudflare R2</w:t>
      </w:r>
    </w:p>
    <w:p>
      <w:pPr>
        <w:spacing w:after="60"/>
      </w:pPr>
      <w:r>
        <w:t>Image Storage</w:t>
      </w:r>
    </w:p>
    <w:p>
      <w:pPr>
        <w:spacing w:after="60"/>
      </w:pPr>
      <w:r>
        <w:t>Cloudinary</w:t>
      </w:r>
    </w:p>
    <w:p>
      <w:pPr>
        <w:spacing w:after="60"/>
      </w:pPr>
      <w:r>
        <w:t>Container</w:t>
      </w:r>
    </w:p>
    <w:p>
      <w:pPr>
        <w:spacing w:after="60"/>
      </w:pPr>
      <w:r>
        <w:t>Docker + Docker Compose</w:t>
      </w:r>
    </w:p>
    <w:p>
      <w:pPr>
        <w:spacing w:after="60"/>
      </w:pPr>
      <w:r>
        <w:t>API Testing</w:t>
      </w:r>
    </w:p>
    <w:p>
      <w:pPr>
        <w:spacing w:after="60"/>
      </w:pPr>
      <w:r>
        <w:t>Postman</w:t>
      </w:r>
    </w:p>
    <w:p>
      <w:pPr>
        <w:spacing w:after="60"/>
      </w:pPr>
      <w:r>
        <w:t>Source Control</w:t>
      </w:r>
    </w:p>
    <w:p>
      <w:pPr>
        <w:spacing w:after="60"/>
      </w:pPr>
      <w:r>
        <w:t>Git + GitHub</w:t>
      </w:r>
    </w:p>
    <w:p>
      <w:pPr>
        <w:spacing w:after="60"/>
      </w:pPr>
      <w:r>
        <w:t>Logging</w:t>
      </w:r>
    </w:p>
    <w:p>
      <w:pPr>
        <w:spacing w:after="60"/>
      </w:pPr>
      <w:r>
        <w:t>Pino / NestJS integration</w:t>
      </w:r>
    </w:p>
    <w:p>
      <w:pPr>
        <w:spacing w:after="60"/>
      </w:pPr>
      <w:r>
        <w:t>27. Kiến trúc công nghệ tổng quát</w:t>
      </w:r>
    </w:p>
    <w:p>
      <w:pPr>
        <w:spacing w:after="60"/>
      </w:pPr>
      <w:r>
        <w:rPr>
          <w:b/>
        </w:rPr>
        <w:t>NEXT.JS + TYPESCRIPT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rPr>
          <w:b/>
        </w:rPr>
        <w:t>NESTJS API GATEWAY</w:t>
      </w:r>
    </w:p>
    <w:p>
      <w:pPr>
        <w:spacing w:after="60"/>
      </w:pPr>
      <w:r>
        <w:rPr>
          <w:b/>
        </w:rPr>
        <w:t>↓</w:t>
      </w:r>
    </w:p>
    <w:p>
      <w:pPr>
        <w:spacing w:after="60"/>
      </w:pPr>
      <w:r>
        <w:rPr>
          <w:b/>
        </w:rPr>
        <w:t>┌──────────────────────────────────────────────────┐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t>Identity | Business | Commerce | Shipping | Community | AI</w:t>
      </w:r>
    </w:p>
    <w:p>
      <w:pPr>
        <w:spacing w:after="60"/>
      </w:pPr>
      <w:r>
        <w:t>NestJS NestJS NestJS NestJS NestJS NestJS</w:t>
      </w:r>
    </w:p>
    <w:p>
      <w:pPr>
        <w:spacing w:after="60"/>
      </w:pPr>
      <w:r>
        <w:rPr>
          <w:b/>
        </w:rPr>
        <w:t>└──────────────────────────────────────────────────┘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b/>
        </w:rPr>
        <w:t>↓ ↓ ↓ ↓ ↓ ↓</w:t>
      </w:r>
    </w:p>
    <w:p>
      <w:pPr>
        <w:spacing w:after="60"/>
      </w:pPr>
      <w:r>
        <w:t>PostgreSQL PostgreSQL PostgreSQL PostgreSQL MongoDB MongoDB</w:t>
      </w:r>
    </w:p>
    <w:p>
      <w:pPr>
        <w:spacing w:after="60"/>
      </w:pPr>
      <w:r>
        <w:t>Prisma Prisma Prisma Prisma Mongoose Mongoose</w:t>
      </w:r>
    </w:p>
    <w:p>
      <w:pPr>
        <w:spacing w:after="60"/>
      </w:pPr>
      <w:r>
        <w:t>RabbitMQ -&gt; async events</w:t>
      </w:r>
    </w:p>
    <w:p>
      <w:pPr>
        <w:spacing w:after="60"/>
      </w:pPr>
      <w:r>
        <w:t>Redis -&gt; cache / temporary data</w:t>
      </w:r>
    </w:p>
    <w:p>
      <w:pPr>
        <w:spacing w:after="60"/>
      </w:pPr>
      <w:r>
        <w:t>Socket.IO -&gt; realtime chat</w:t>
      </w:r>
    </w:p>
    <w:p>
      <w:pPr>
        <w:spacing w:after="60"/>
      </w:pPr>
      <w:r>
        <w:t>R2 -&gt; PDF / Ebook</w:t>
      </w:r>
    </w:p>
    <w:p>
      <w:pPr>
        <w:spacing w:after="60"/>
      </w:pPr>
      <w:r>
        <w:t>Cloudinary -&gt; Images</w:t>
      </w:r>
    </w:p>
    <w:p>
      <w:pPr>
        <w:spacing w:after="60"/>
      </w:pPr>
      <w:r>
        <w:t>28. Kết luận STT 3</w:t>
      </w:r>
    </w:p>
    <w:p>
      <w:pPr>
        <w:spacing w:after="60"/>
      </w:pPr>
      <w:r>
        <w:t>Tech Stack của HUKI EBOOK được chốt theo hướng TypeScript xuyên suốt frontend và backend:</w:t>
      </w:r>
    </w:p>
    <w:p>
      <w:pPr>
        <w:spacing w:after="60"/>
      </w:pPr>
      <w:r>
        <w:t>Next.js + TypeScript ở frontend, NestJS + TypeScript ở backend. PostgreSQL + Prisma xử lý dữ liệu</w:t>
      </w:r>
    </w:p>
    <w:p>
      <w:pPr>
        <w:spacing w:after="60"/>
      </w:pPr>
      <w:r>
        <w:t>quan hệ/giao dịch; MongoDB + Mongoose xử lý Community và AI. REST dùng cho giao tiếp đồng bộ,</w:t>
      </w:r>
    </w:p>
    <w:p>
      <w:pPr>
        <w:spacing w:after="60"/>
      </w:pPr>
      <w:r>
        <w:t>RabbitMQ cho event bất đồng bộ, Redis cho cache, Socket.IO cho realtime. Cloudflare R2 lưu file sách</w:t>
      </w:r>
    </w:p>
    <w:p>
      <w:pPr>
        <w:spacing w:after="60"/>
      </w:pPr>
      <w:r>
        <w:t>và Cloudinary lưu hình ảnh. Docker + Docker Compose hỗ trợ môi trường Microservices local. Bộ công</w:t>
      </w:r>
    </w:p>
    <w:p>
      <w:pPr>
        <w:spacing w:after="60"/>
      </w:pPr>
      <w:r>
        <w:t>nghệ này đủ thể hiện kiến trúc Microservices nhưng vẫn phù hợp phạm vi đồ án, không đưa thêm các</w:t>
      </w:r>
    </w:p>
    <w:p>
      <w:pPr>
        <w:spacing w:after="60"/>
      </w:pPr>
      <w:r>
        <w:t>thành phần enterprise chưa cần thiết.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