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STT 4.12 - REALTIME CHAT</w:t>
      </w:r>
    </w:p>
    <w:p>
      <w:pPr>
        <w:jc w:val="center"/>
      </w:pPr>
      <w:r>
        <w:rPr>
          <w:i/>
        </w:rPr>
        <w:t>HUKI EBOOK - Chat User ↔ Business, Conversation, Message, Socket.IO và Moderation</w:t>
      </w:r>
    </w:p>
    <w:p>
      <w:pPr>
        <w:pStyle w:val="Heading1"/>
      </w:pPr>
      <w:r>
        <w:t>1. Mục tiêu</w:t>
      </w:r>
    </w:p>
    <w:p>
      <w:r>
        <w:t>Realtime Chat cho phép User trao đổi trực tiếp với Business/Nhà sách về sách, đơn hàng hoặc hỗ trợ mua hàng. Theo kiến trúc đã chốt, Chat thuộc Community Service; dữ liệu linh hoạt lưu trong community_db MongoDB và realtime dùng Socket.IO.</w:t>
      </w:r>
    </w:p>
    <w:p>
      <w:pPr>
        <w:pStyle w:val="Heading1"/>
      </w:pPr>
      <w:r>
        <w:t>2. Phạm vi MVP</w:t>
      </w:r>
    </w:p>
    <w:p>
      <w:pPr>
        <w:pStyle w:val="ListBullet"/>
      </w:pPr>
      <w:r>
        <w:t>User ↔ Business/Store chat.</w:t>
      </w:r>
    </w:p>
    <w:p>
      <w:pPr>
        <w:pStyle w:val="ListBullet"/>
      </w:pPr>
      <w:r>
        <w:t>Conversation theo User và Business/Store.</w:t>
      </w:r>
    </w:p>
    <w:p>
      <w:pPr>
        <w:pStyle w:val="ListBullet"/>
      </w:pPr>
      <w:r>
        <w:t>Tin nhắn text và ảnh cơ bản.</w:t>
      </w:r>
    </w:p>
    <w:p>
      <w:pPr>
        <w:pStyle w:val="ListBullet"/>
      </w:pPr>
      <w:r>
        <w:t>Realtime delivery bằng Socket.IO.</w:t>
      </w:r>
    </w:p>
    <w:p>
      <w:pPr>
        <w:pStyle w:val="ListBullet"/>
      </w:pPr>
      <w:r>
        <w:t>Unread count/read receipt.</w:t>
      </w:r>
    </w:p>
    <w:p>
      <w:pPr>
        <w:pStyle w:val="ListBullet"/>
      </w:pPr>
      <w:r>
        <w:t>Report/moderation khi cần.</w:t>
      </w:r>
    </w:p>
    <w:p>
      <w:r>
        <w:t>Không cần xây chat User ↔ User ở MVP nếu tài liệu nghiệp vụ không yêu cầu.</w:t>
      </w:r>
    </w:p>
    <w:p>
      <w:pPr>
        <w:pStyle w:val="Heading1"/>
      </w:pPr>
      <w:r>
        <w:t>3. Actor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USER</w:t>
              <w:br/>
              <w:t xml:space="preserve">  ↕ CHAT</w:t>
              <w:br/>
              <w:t>BUSINESS / STORE STAFF</w:t>
              <w:br/>
              <w:br/>
              <w:t>HUKI ADMIN</w:t>
              <w:br/>
              <w:t xml:space="preserve">  -&gt; moderation/audit khi có report</w:t>
            </w:r>
          </w:p>
        </w:tc>
      </w:tr>
    </w:tbl>
    <w:p/>
    <w:p>
      <w:r>
        <w:t>Business message hiển thị dưới danh nghĩa Business/Store; hệ thống vẫn lưu created_by_user_id của BusinessMember thực sự gửi.</w:t>
      </w:r>
    </w:p>
    <w:p>
      <w:pPr>
        <w:pStyle w:val="Heading1"/>
      </w:pPr>
      <w:r>
        <w:t>4. Conversation</w:t>
      </w:r>
    </w:p>
    <w:p>
      <w:pPr>
        <w:pStyle w:val="ListBullet"/>
      </w:pPr>
      <w:r>
        <w:t>_id</w:t>
      </w:r>
    </w:p>
    <w:p>
      <w:pPr>
        <w:pStyle w:val="ListBullet"/>
      </w:pPr>
      <w:r>
        <w:t>user_id</w:t>
      </w:r>
    </w:p>
    <w:p>
      <w:pPr>
        <w:pStyle w:val="ListBullet"/>
      </w:pPr>
      <w:r>
        <w:t>business_id</w:t>
      </w:r>
    </w:p>
    <w:p>
      <w:pPr>
        <w:pStyle w:val="ListBullet"/>
      </w:pPr>
      <w:r>
        <w:t>store_id nullable</w:t>
      </w:r>
    </w:p>
    <w:p>
      <w:pPr>
        <w:pStyle w:val="ListBullet"/>
      </w:pPr>
      <w:r>
        <w:t>context_type nullable</w:t>
      </w:r>
    </w:p>
    <w:p>
      <w:pPr>
        <w:pStyle w:val="ListBullet"/>
      </w:pPr>
      <w:r>
        <w:t>context_id nullable</w:t>
      </w:r>
    </w:p>
    <w:p>
      <w:pPr>
        <w:pStyle w:val="ListBullet"/>
      </w:pPr>
      <w:r>
        <w:t>status</w:t>
      </w:r>
    </w:p>
    <w:p>
      <w:pPr>
        <w:pStyle w:val="ListBullet"/>
      </w:pPr>
      <w:r>
        <w:t>last_message_at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r>
        <w:t>context có thể liên kết tới Book hoặc SellerOrder để mở chat từ trang sản phẩm/đơn hàng, nhưng không bắt buộc mọi conversation phải có context.</w:t>
      </w:r>
    </w:p>
    <w:p>
      <w:pPr>
        <w:pStyle w:val="Heading1"/>
      </w:pPr>
      <w:r>
        <w:t>5. Một Conversation cho User và Store</w:t>
      </w:r>
    </w:p>
    <w:p>
      <w:r>
        <w:t>Đề xuất MVP: một conversation active giữa một User và một Store, sau đó message có thể chứa context Book/Order. Cách này tránh tạo hàng chục cuộc trò chuyện cho cùng một nhà sách.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User A ↔ Store X</w:t>
              <w:br/>
              <w:t xml:space="preserve"> ├── hỏi Book 1</w:t>
              <w:br/>
              <w:t xml:space="preserve"> ├── hỏi Book 2</w:t>
              <w:br/>
              <w:t xml:space="preserve"> └── hỏi SellerOrder 123</w:t>
            </w:r>
          </w:p>
        </w:tc>
      </w:tr>
    </w:tbl>
    <w:p/>
    <w:p>
      <w:pPr>
        <w:pStyle w:val="Heading1"/>
      </w:pPr>
      <w:r>
        <w:t>6. Message</w:t>
      </w:r>
    </w:p>
    <w:p>
      <w:pPr>
        <w:pStyle w:val="ListBullet"/>
      </w:pPr>
      <w:r>
        <w:t>_id</w:t>
      </w:r>
    </w:p>
    <w:p>
      <w:pPr>
        <w:pStyle w:val="ListBullet"/>
      </w:pPr>
      <w:r>
        <w:t>conversation_id</w:t>
      </w:r>
    </w:p>
    <w:p>
      <w:pPr>
        <w:pStyle w:val="ListBullet"/>
      </w:pPr>
      <w:r>
        <w:t>sender_type: USER | BUSINESS</w:t>
      </w:r>
    </w:p>
    <w:p>
      <w:pPr>
        <w:pStyle w:val="ListBullet"/>
      </w:pPr>
      <w:r>
        <w:t>sender_user_id</w:t>
      </w:r>
    </w:p>
    <w:p>
      <w:pPr>
        <w:pStyle w:val="ListBullet"/>
      </w:pPr>
      <w:r>
        <w:t>sender_business_id nullable</w:t>
      </w:r>
    </w:p>
    <w:p>
      <w:pPr>
        <w:pStyle w:val="ListBullet"/>
      </w:pPr>
      <w:r>
        <w:t>message_type: TEXT | IMAGE | SYSTEM</w:t>
      </w:r>
    </w:p>
    <w:p>
      <w:pPr>
        <w:pStyle w:val="ListBullet"/>
      </w:pPr>
      <w:r>
        <w:t>content</w:t>
      </w:r>
    </w:p>
    <w:p>
      <w:pPr>
        <w:pStyle w:val="ListBullet"/>
      </w:pPr>
      <w:r>
        <w:t>attachments</w:t>
      </w:r>
    </w:p>
    <w:p>
      <w:pPr>
        <w:pStyle w:val="ListBullet"/>
      </w:pPr>
      <w:r>
        <w:t>reply_to_message_id nullable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1"/>
      </w:pPr>
      <w:r>
        <w:t>7. Business sender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BusinessMember USER_123</w:t>
              <w:br/>
              <w:t xml:space="preserve"> ↓ send</w:t>
              <w:br/>
              <w:t>sender_type = BUSINESS</w:t>
              <w:br/>
              <w:t>sender_business_id = B001</w:t>
              <w:br/>
              <w:t>sender_user_id = USER_123</w:t>
            </w:r>
          </w:p>
        </w:tc>
      </w:tr>
    </w:tbl>
    <w:p/>
    <w:p>
      <w:r>
        <w:t>Frontend hiển thị Business là người gửi; sender_user_id dùng audit và authorization.</w:t>
      </w:r>
    </w:p>
    <w:p>
      <w:pPr>
        <w:pStyle w:val="Heading1"/>
      </w:pPr>
      <w:r>
        <w:t>8. Mở Conversation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User -&gt; Chat Store</w:t>
              <w:br/>
              <w:t xml:space="preserve"> ↓</w:t>
              <w:br/>
              <w:t>POST /conversations</w:t>
              <w:br/>
              <w:t xml:space="preserve"> ↓</w:t>
              <w:br/>
              <w:t>Community Service</w:t>
              <w:br/>
              <w:t xml:space="preserve"> ↓</w:t>
              <w:br/>
              <w:t>Store tồn tại/được phép tương tác?</w:t>
              <w:br/>
              <w:t xml:space="preserve"> ↓</w:t>
              <w:br/>
              <w:t>Find existing active conversation</w:t>
              <w:br/>
              <w:t xml:space="preserve"> ├── FOUND -&gt; return existing</w:t>
              <w:br/>
              <w:t xml:space="preserve"> └── NONE  -&gt; create</w:t>
            </w:r>
          </w:p>
        </w:tc>
      </w:tr>
    </w:tbl>
    <w:p/>
    <w:p>
      <w:r>
        <w:t>Không tạo conversation trùng mỗi lần User bấm Chat.</w:t>
      </w:r>
    </w:p>
    <w:p>
      <w:pPr>
        <w:pStyle w:val="Heading1"/>
      </w:pPr>
      <w:r>
        <w:t>9. Business truy cập Conversation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BusinessMember</w:t>
              <w:br/>
              <w:t xml:space="preserve"> ↓</w:t>
              <w:br/>
              <w:t>Open Business Inbox</w:t>
              <w:br/>
              <w:t xml:space="preserve"> ↓</w:t>
              <w:br/>
              <w:t>Community -&gt; Business Service authorization</w:t>
              <w:br/>
              <w:t xml:space="preserve"> ↓</w:t>
              <w:br/>
              <w:t>Check ACTIVE member + chat permission</w:t>
              <w:br/>
              <w:t xml:space="preserve"> ↓</w:t>
              <w:br/>
              <w:t>Return conversations thuộc Business/Store</w:t>
            </w:r>
          </w:p>
        </w:tc>
      </w:tr>
    </w:tbl>
    <w:p/>
    <w:p>
      <w:pPr>
        <w:pStyle w:val="Heading1"/>
      </w:pPr>
      <w:r>
        <w:t>10. Socket Authentication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Client connects Socket.IO</w:t>
              <w:br/>
              <w:t xml:space="preserve"> ↓</w:t>
              <w:br/>
              <w:t>JWT/session credential</w:t>
              <w:br/>
              <w:t xml:space="preserve"> ↓</w:t>
              <w:br/>
              <w:t>Server authenticate</w:t>
              <w:br/>
              <w:t xml:space="preserve"> ↓</w:t>
              <w:br/>
              <w:t>Resolve currentUser</w:t>
              <w:br/>
              <w:t xml:space="preserve"> ↓</w:t>
              <w:br/>
              <w:t>Join authorized rooms</w:t>
            </w:r>
          </w:p>
        </w:tc>
      </w:tr>
    </w:tbl>
    <w:p/>
    <w:p>
      <w:r>
        <w:t>Không cho client tự join room chỉ bằng conversation_id mà không kiểm tra quyền.</w:t>
      </w:r>
    </w:p>
    <w:p>
      <w:pPr>
        <w:pStyle w:val="Heading1"/>
      </w:pPr>
      <w:r>
        <w:t>11. Room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conversation:&lt;conversationId&gt;</w:t>
              <w:br/>
              <w:t xml:space="preserve"> ├── User participant</w:t>
              <w:br/>
              <w:t xml:space="preserve"> └── Authorized Business members</w:t>
            </w:r>
          </w:p>
        </w:tc>
      </w:tr>
    </w:tbl>
    <w:p/>
    <w:p>
      <w:r>
        <w:t>Room chỉ là realtime transport; quyền thật vẫn do backend xác minh.</w:t>
      </w:r>
    </w:p>
    <w:p>
      <w:pPr>
        <w:pStyle w:val="Heading1"/>
      </w:pPr>
      <w:r>
        <w:t>12. Gửi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Client emits send_message</w:t>
              <w:br/>
              <w:t xml:space="preserve"> ↓</w:t>
              <w:br/>
              <w:t>Authenticate</w:t>
              <w:br/>
              <w:t xml:space="preserve"> ↓</w:t>
              <w:br/>
              <w:t>Authorize conversation</w:t>
              <w:br/>
              <w:t xml:space="preserve"> ↓</w:t>
              <w:br/>
              <w:t>Validate + sanitize</w:t>
              <w:br/>
              <w:t xml:space="preserve"> ↓</w:t>
              <w:br/>
              <w:t>Persist MongoDB</w:t>
              <w:br/>
              <w:t xml:space="preserve"> ↓</w:t>
              <w:br/>
              <w:t>Emit message_created</w:t>
              <w:br/>
              <w:t xml:space="preserve"> ↓</w:t>
              <w:br/>
              <w:t>Recipients</w:t>
            </w:r>
          </w:p>
        </w:tc>
      </w:tr>
    </w:tbl>
    <w:p/>
    <w:p>
      <w:r>
        <w:t>Nên persist message trước rồi mới emit kết quả thành công để tránh UI nhận tin nhưng database chưa lưu.</w:t>
      </w:r>
    </w:p>
    <w:p>
      <w:pPr>
        <w:pStyle w:val="Heading1"/>
      </w:pPr>
      <w:r>
        <w:t>13. REST và Socket.IO</w:t>
      </w:r>
    </w:p>
    <w:p>
      <w:r>
        <w:t>Socket.IO dùng cho realtime; REST vẫn hữu ích để tải lịch sử conversation/message, phân trang, mở conversation và retry khi reconnect.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REST -&gt; history / conversation management</w:t>
              <w:br/>
              <w:t>Socket.IO -&gt; realtime message / typing / read event</w:t>
            </w:r>
          </w:p>
        </w:tc>
      </w:tr>
    </w:tbl>
    <w:p/>
    <w:p>
      <w:pPr>
        <w:pStyle w:val="Heading1"/>
      </w:pPr>
      <w:r>
        <w:t>14. Message History</w:t>
      </w:r>
    </w:p>
    <w:p>
      <w:r>
        <w:t>Tin nhắn phải phân trang; không tải toàn bộ lịch sử.</w:t>
      </w:r>
    </w:p>
    <w:p>
      <w:pPr>
        <w:pStyle w:val="ListBullet"/>
      </w:pPr>
      <w:r>
        <w:t>Cursor theo created_at/_id phù hợp MongoDB.</w:t>
      </w:r>
    </w:p>
    <w:p>
      <w:pPr>
        <w:pStyle w:val="ListBullet"/>
      </w:pPr>
      <w:r>
        <w:t>Newest page trước hoặc theo UI design.</w:t>
      </w:r>
    </w:p>
    <w:p>
      <w:pPr>
        <w:pStyle w:val="ListBullet"/>
      </w:pPr>
      <w:r>
        <w:t>Index conversation_id + created_at.</w:t>
      </w:r>
    </w:p>
    <w:p>
      <w:pPr>
        <w:pStyle w:val="Heading1"/>
      </w:pPr>
      <w:r>
        <w:t>15. Read Receipt</w:t>
      </w:r>
    </w:p>
    <w:p>
      <w:r>
        <w:t>Không nhất thiết lưu read=true trên từng message cho mọi participant. Có thể lưu last_read_message_id/last_read_at theo participant.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ConversationParticipant</w:t>
              <w:br/>
              <w:t>participant</w:t>
              <w:br/>
              <w:t>last_read_at</w:t>
              <w:br/>
              <w:t xml:space="preserve"> ↓</w:t>
              <w:br/>
              <w:t>Unread = messages after last_read_at</w:t>
            </w:r>
          </w:p>
        </w:tc>
      </w:tr>
    </w:tbl>
    <w:p/>
    <w:p>
      <w:pPr>
        <w:pStyle w:val="Heading1"/>
      </w:pPr>
      <w:r>
        <w:t>16. Unread Count</w:t>
      </w:r>
    </w:p>
    <w:p>
      <w:r>
        <w:t>Unread count có thể tính từ last_read_at hoặc cache/denormalize khi cần. Không tin unread count do frontend gửi.</w:t>
      </w:r>
    </w:p>
    <w:p>
      <w:pPr>
        <w:pStyle w:val="Heading1"/>
      </w:pPr>
      <w:r>
        <w:t>17. Typing Indicator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User typing</w:t>
              <w:br/>
              <w:t xml:space="preserve"> ↓ Socket event</w:t>
              <w:br/>
              <w:t>Business sees typing</w:t>
              <w:br/>
              <w:br/>
              <w:t>Không cần persist DB</w:t>
            </w:r>
          </w:p>
        </w:tc>
      </w:tr>
    </w:tbl>
    <w:p/>
    <w:p>
      <w:r>
        <w:t>Typing là trạng thái ngắn hạn, có thể dùng Socket.IO/Redis khi scale nhiều instance.</w:t>
      </w:r>
    </w:p>
    <w:p>
      <w:pPr>
        <w:pStyle w:val="Heading1"/>
      </w:pPr>
      <w:r>
        <w:t>18. Online Presence</w:t>
      </w:r>
    </w:p>
    <w:p>
      <w:r>
        <w:t>Presence cũng là dữ liệu ngắn hạn. Redis phù hợp hơn database nếu triển khai nhiều instance.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Socket connected -&gt; online</w:t>
              <w:br/>
              <w:t>Socket disconnected/timeout -&gt; offline</w:t>
            </w:r>
          </w:p>
        </w:tc>
      </w:tr>
    </w:tbl>
    <w:p/>
    <w:p>
      <w:pPr>
        <w:pStyle w:val="Heading1"/>
      </w:pPr>
      <w:r>
        <w:t>19. Redis Adapter</w:t>
      </w:r>
    </w:p>
    <w:p>
      <w:r>
        <w:t>Khi Community Service chạy nhiều instance, Socket.IO Redis Adapter/PubSub giúp event tới client đang kết nối ở instance khác. MVP một instance chưa bắt buộc nhưng kiến trúc nên dự trù.</w:t>
      </w:r>
    </w:p>
    <w:p>
      <w:pPr>
        <w:pStyle w:val="Heading1"/>
      </w:pPr>
      <w:r>
        <w:t>20. Attachments</w:t>
      </w:r>
    </w:p>
    <w:p>
      <w:r>
        <w:t>Ảnh chat lưu Cloudinary. Message chỉ lưu metadata/public_id/URL. Không lưu binary trong MongoDB.</w:t>
      </w:r>
    </w:p>
    <w:p>
      <w:pPr>
        <w:pStyle w:val="ListBullet"/>
      </w:pPr>
      <w:r>
        <w:t>Giới hạn MIME.</w:t>
      </w:r>
    </w:p>
    <w:p>
      <w:pPr>
        <w:pStyle w:val="ListBullet"/>
      </w:pPr>
      <w:r>
        <w:t>Giới hạn dung lượng.</w:t>
      </w:r>
    </w:p>
    <w:p>
      <w:pPr>
        <w:pStyle w:val="ListBullet"/>
      </w:pPr>
      <w:r>
        <w:t>Giới hạn số attachment.</w:t>
      </w:r>
    </w:p>
    <w:p>
      <w:pPr>
        <w:pStyle w:val="ListBullet"/>
      </w:pPr>
      <w:r>
        <w:t>Không cho executable/file tùy ý ở MVP.</w:t>
      </w:r>
    </w:p>
    <w:p>
      <w:pPr>
        <w:pStyle w:val="Heading1"/>
      </w:pPr>
      <w:r>
        <w:t>21. Không gửi PDF sách qua Chat</w:t>
      </w:r>
    </w:p>
    <w:p>
      <w:r>
        <w:t>Chat không phải kênh phân phối ebook. Không cho Business/User dùng message attachment để gửi PDF gốc sách và bypass BookAccess/R2.</w:t>
      </w:r>
    </w:p>
    <w:p>
      <w:pPr>
        <w:pStyle w:val="Heading1"/>
      </w:pPr>
      <w:r>
        <w:t>22. Book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Book Detail</w:t>
              <w:br/>
              <w:t xml:space="preserve"> ↓ Chat Store</w:t>
              <w:br/>
              <w:t>Conversation</w:t>
              <w:br/>
              <w:t xml:space="preserve"> ↓</w:t>
              <w:br/>
              <w:t>System/context message:</w:t>
              <w:br/>
              <w:t>'Đang hỏi về Nhà giả kim'</w:t>
            </w:r>
          </w:p>
        </w:tc>
      </w:tr>
    </w:tbl>
    <w:p/>
    <w:p>
      <w:r>
        <w:t>Context chỉ giúp UX; quyền mua/đọc sách vẫn do Commerce quyết định.</w:t>
      </w:r>
    </w:p>
    <w:p>
      <w:pPr>
        <w:pStyle w:val="Heading1"/>
      </w:pPr>
      <w:r>
        <w:t>23. Order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Order Detail</w:t>
              <w:br/>
              <w:t xml:space="preserve"> ↓ Contact Store</w:t>
              <w:br/>
              <w:t xml:space="preserve"> ↓</w:t>
              <w:br/>
              <w:t>Conversation + seller_order context</w:t>
            </w:r>
          </w:p>
        </w:tc>
      </w:tr>
    </w:tbl>
    <w:p/>
    <w:p>
      <w:r>
        <w:t>Business chỉ được nhận context SellerOrder thuộc Store mình. Không expose dữ liệu Store khác trong Order đa Store.</w:t>
      </w:r>
    </w:p>
    <w:p>
      <w:pPr>
        <w:pStyle w:val="Heading1"/>
      </w:pPr>
      <w:r>
        <w:t>24. Message Edit</w:t>
      </w:r>
    </w:p>
    <w:p>
      <w:r>
        <w:t>MVP có thể không hỗ trợ sửa message để giảm phức tạp audit. Nếu hỗ trợ, nên có edited_at và moderation lại nội dung.</w:t>
      </w:r>
    </w:p>
    <w:p>
      <w:pPr>
        <w:pStyle w:val="Heading1"/>
      </w:pPr>
      <w:r>
        <w:t>25. Message Delete</w:t>
      </w:r>
    </w:p>
    <w:p>
      <w:r>
        <w:t>Đề xuất dùng soft-delete/tombstone cho message đã gửi thay vì hard-delete nếu có report/audit.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Message</w:t>
              <w:br/>
              <w:t xml:space="preserve"> ↓ delete by sender</w:t>
              <w:br/>
              <w:t>status = DELETED</w:t>
              <w:br/>
              <w:t>content hidden from normal UI</w:t>
              <w:br/>
              <w:t>metadata retained</w:t>
            </w:r>
          </w:p>
        </w:tc>
      </w:tr>
    </w:tbl>
    <w:p/>
    <w:p>
      <w:pPr>
        <w:pStyle w:val="Heading1"/>
      </w:pPr>
      <w:r>
        <w:t>26. Conversation Close</w:t>
      </w:r>
    </w:p>
    <w:p>
      <w:r>
        <w:t>User hoặc Business có thể đóng conversation theo policy; lịch sử vẫn được giữ. Có thể reopen khi User gửi yêu cầu mới.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ACTIVE -&gt; CLOSED -&gt; REOPENED/ACTIVE</w:t>
            </w:r>
          </w:p>
        </w:tc>
      </w:tr>
    </w:tbl>
    <w:p/>
    <w:p>
      <w:pPr>
        <w:pStyle w:val="Heading1"/>
      </w:pPr>
      <w:r>
        <w:t>27. Block/Restriction</w:t>
      </w:r>
    </w:p>
    <w:p>
      <w:r>
        <w:t>Nếu User bị Identity BLOCKED hoặc bị hạn chế Community, không cho gửi message mới. Business bị suspend cũng không được chủ động chat theo policy.</w:t>
      </w:r>
    </w:p>
    <w:p>
      <w:pPr>
        <w:pStyle w:val="Heading1"/>
      </w:pPr>
      <w:r>
        <w:t>28. Report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User/Business</w:t>
              <w:br/>
              <w:t xml:space="preserve"> ↓</w:t>
              <w:br/>
              <w:t>Report Message</w:t>
              <w:br/>
              <w:t xml:space="preserve"> ↓</w:t>
              <w:br/>
              <w:t>Community ModerationCase</w:t>
              <w:br/>
              <w:t xml:space="preserve"> ↓</w:t>
              <w:br/>
              <w:t>AI/Admin review</w:t>
            </w:r>
          </w:p>
        </w:tc>
      </w:tr>
    </w:tbl>
    <w:p/>
    <w:p>
      <w:r>
        <w:t>Tái sử dụng moderation workflow STT 4.10 thay vì tạo hệ thống report riêng hoàn toàn.</w:t>
      </w:r>
    </w:p>
    <w:p>
      <w:pPr>
        <w:pStyle w:val="Heading1"/>
      </w:pPr>
      <w:r>
        <w:t>29. AI Moderation</w:t>
      </w:r>
    </w:p>
    <w:p>
      <w:r>
        <w:t>Tin nhắn có thể được AI flag khi có spam/scam/abuse theo policy. Không để AI tự động khóa vĩnh viễn tài khoản chỉ từ một message.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Message</w:t>
              <w:br/>
              <w:t xml:space="preserve"> ↓</w:t>
              <w:br/>
              <w:t>AI moderation</w:t>
              <w:br/>
              <w:t xml:space="preserve"> ↓</w:t>
              <w:br/>
              <w:t>flag/severity</w:t>
              <w:br/>
              <w:t xml:space="preserve"> ↓</w:t>
              <w:br/>
              <w:t>ModerationCase khi cần</w:t>
            </w:r>
          </w:p>
        </w:tc>
      </w:tr>
    </w:tbl>
    <w:p/>
    <w:p>
      <w:pPr>
        <w:pStyle w:val="Heading1"/>
      </w:pPr>
      <w:r>
        <w:t>30. Private Chat và Moderation</w:t>
      </w:r>
    </w:p>
    <w:p>
      <w:r>
        <w:t>Chat là nội dung không public, vì vậy quyền truy cập phải nghiêm ngặt. Admin chỉ nên truy cập nội dung khi có chức năng hỗ trợ/moderation và permission phù hợp; mọi truy cập nhạy cảm cần audit.</w:t>
      </w:r>
    </w:p>
    <w:p>
      <w:pPr>
        <w:pStyle w:val="Heading1"/>
      </w:pPr>
      <w:r>
        <w:t>31. Notification</w:t>
      </w:r>
    </w:p>
    <w:p>
      <w:r>
        <w:t>Khi recipient offline hoặc chưa đọc, Community có thể phát event để Notification Service xử lý ở STT 4.13.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MESSAGE_CREATED</w:t>
              <w:br/>
              <w:t xml:space="preserve"> ↓</w:t>
              <w:br/>
              <w:t>Recipient offline/unread</w:t>
              <w:br/>
              <w:t xml:space="preserve"> ↓</w:t>
              <w:br/>
              <w:t>Notification</w:t>
            </w:r>
          </w:p>
        </w:tc>
      </w:tr>
    </w:tbl>
    <w:p/>
    <w:p>
      <w:pPr>
        <w:pStyle w:val="Heading1"/>
      </w:pPr>
      <w:r>
        <w:t>32. Rate Limit / Spam</w:t>
      </w:r>
    </w:p>
    <w:p>
      <w:pPr>
        <w:pStyle w:val="ListBullet"/>
      </w:pPr>
      <w:r>
        <w:t>Rate limit send message.</w:t>
      </w:r>
    </w:p>
    <w:p>
      <w:pPr>
        <w:pStyle w:val="ListBullet"/>
      </w:pPr>
      <w:r>
        <w:t>Giới hạn message length.</w:t>
      </w:r>
    </w:p>
    <w:p>
      <w:pPr>
        <w:pStyle w:val="ListBullet"/>
      </w:pPr>
      <w:r>
        <w:t>Giới hạn attachment.</w:t>
      </w:r>
    </w:p>
    <w:p>
      <w:pPr>
        <w:pStyle w:val="ListBullet"/>
      </w:pPr>
      <w:r>
        <w:t>Detect repeated spam.</w:t>
      </w:r>
    </w:p>
    <w:p>
      <w:pPr>
        <w:pStyle w:val="ListBullet"/>
      </w:pPr>
      <w:r>
        <w:t>Cooldown/restriction khi abuse.</w:t>
      </w:r>
    </w:p>
    <w:p>
      <w:pPr>
        <w:pStyle w:val="Heading1"/>
      </w:pPr>
      <w:r>
        <w:t>33. Idempotency Message</w:t>
      </w:r>
    </w:p>
    <w:p>
      <w:r>
        <w:t>Client nên gửi client_message_id/idempotency key để retry do mất mạng không tạo message trùng.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client_message_id ABC</w:t>
              <w:br/>
              <w:t xml:space="preserve"> ↓ retry</w:t>
              <w:br/>
              <w:t>Server finds ABC</w:t>
              <w:br/>
              <w:t xml:space="preserve"> ↓</w:t>
              <w:br/>
              <w:t>Return existing Message</w:t>
            </w:r>
          </w:p>
        </w:tc>
      </w:tr>
    </w:tbl>
    <w:p/>
    <w:p>
      <w:pPr>
        <w:pStyle w:val="Heading1"/>
      </w:pPr>
      <w:r>
        <w:t>34. Ordering</w:t>
      </w:r>
    </w:p>
    <w:p>
      <w:r>
        <w:t>created_at và MongoDB _id có thể hỗ trợ ordering, nhưng frontend không nên tự giả định mọi Socket event đến đúng thứ tự tuyệt đối. Message ID/server timestamp là nguồn chính.</w:t>
      </w:r>
    </w:p>
    <w:p>
      <w:pPr>
        <w:pStyle w:val="Heading1"/>
      </w:pPr>
      <w:r>
        <w:t>35. Reconnect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Socket disconnected</w:t>
              <w:br/>
              <w:t xml:space="preserve"> ↓</w:t>
              <w:br/>
              <w:t>Reconnect</w:t>
              <w:br/>
              <w:t xml:space="preserve"> ↓</w:t>
              <w:br/>
              <w:t>Authenticate lại</w:t>
              <w:br/>
              <w:t xml:space="preserve"> ↓</w:t>
              <w:br/>
              <w:t>REST fetch messages after last known message</w:t>
              <w:br/>
              <w:t xml:space="preserve"> ↓</w:t>
              <w:br/>
              <w:t>Join rooms</w:t>
            </w:r>
          </w:p>
        </w:tc>
      </w:tr>
    </w:tbl>
    <w:p/>
    <w:p>
      <w:r>
        <w:t>Không dựa hoàn toàn vào Socket để đảm bảo client không bỏ lỡ message.</w:t>
      </w:r>
    </w:p>
    <w:p>
      <w:pPr>
        <w:pStyle w:val="Heading1"/>
      </w:pPr>
      <w:r>
        <w:t>36. Community Database</w:t>
      </w:r>
    </w:p>
    <w:p>
      <w:r>
        <w:t>Theo kiến trúc đã chốt, Community Service dùng MongoDB. Forum và Chat có thể cùng community_db nhưng dùng collection riêng.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community_db</w:t>
              <w:br/>
              <w:t xml:space="preserve"> ├── forum_posts</w:t>
              <w:br/>
              <w:t xml:space="preserve"> ├── comments</w:t>
              <w:br/>
              <w:t xml:space="preserve"> ├── conversations</w:t>
              <w:br/>
              <w:t xml:space="preserve"> ├── messages</w:t>
              <w:br/>
              <w:t xml:space="preserve"> ├── reports</w:t>
              <w:br/>
              <w:t xml:space="preserve"> └── moderation_cases</w:t>
            </w:r>
          </w:p>
        </w:tc>
      </w:tr>
    </w:tbl>
    <w:p/>
    <w:p>
      <w:pPr>
        <w:pStyle w:val="Heading1"/>
      </w:pPr>
      <w:r>
        <w:t>37. Index đề xuất</w:t>
      </w:r>
    </w:p>
    <w:p>
      <w:pPr>
        <w:pStyle w:val="ListBullet"/>
      </w:pPr>
      <w:r>
        <w:t>conversations: user_id + store_id/business_id + status.</w:t>
      </w:r>
    </w:p>
    <w:p>
      <w:pPr>
        <w:pStyle w:val="ListBullet"/>
      </w:pPr>
      <w:r>
        <w:t>messages: conversation_id + created_at.</w:t>
      </w:r>
    </w:p>
    <w:p>
      <w:pPr>
        <w:pStyle w:val="ListBullet"/>
      </w:pPr>
      <w:r>
        <w:t>messages: sender_user_id nếu cần audit/search.</w:t>
      </w:r>
    </w:p>
    <w:p>
      <w:pPr>
        <w:pStyle w:val="ListBullet"/>
      </w:pPr>
      <w:r>
        <w:t>client_message_id unique theo sender/conversation nếu dùng idempotency.</w:t>
      </w:r>
    </w:p>
    <w:p>
      <w:pPr>
        <w:pStyle w:val="Heading1"/>
      </w:pPr>
      <w:r>
        <w:t>38. Service Boundary</w:t>
      </w:r>
    </w:p>
    <w:p>
      <w:r>
        <w:t>Community lưu logical user_id, business_id, store_id, seller_order_id/book_id context. Không tạo foreign key xuyên MongoDB/PostgreSQL. Authorization Business nhạy cảm gọi Business Service hoặc dùng cơ chế quyền đủ mới.</w:t>
      </w:r>
    </w:p>
    <w:p>
      <w:pPr>
        <w:pStyle w:val="Heading1"/>
      </w:pPr>
      <w:r>
        <w:t>39. Security</w:t>
      </w:r>
    </w:p>
    <w:p>
      <w:pPr>
        <w:pStyle w:val="ListBullet"/>
      </w:pPr>
      <w:r>
        <w:t>JWT authenticate Socket.</w:t>
      </w:r>
    </w:p>
    <w:p>
      <w:pPr>
        <w:pStyle w:val="ListBullet"/>
      </w:pPr>
      <w:r>
        <w:t>Authorize từng conversation.</w:t>
      </w:r>
    </w:p>
    <w:p>
      <w:pPr>
        <w:pStyle w:val="ListBullet"/>
      </w:pPr>
      <w:r>
        <w:t>Sanitize text chống XSS.</w:t>
      </w:r>
    </w:p>
    <w:p>
      <w:pPr>
        <w:pStyle w:val="ListBullet"/>
      </w:pPr>
      <w:r>
        <w:t>Không expose conversation của người khác.</w:t>
      </w:r>
    </w:p>
    <w:p>
      <w:pPr>
        <w:pStyle w:val="ListBullet"/>
      </w:pPr>
      <w:r>
        <w:t>Validate attachment.</w:t>
      </w:r>
    </w:p>
    <w:p>
      <w:pPr>
        <w:pStyle w:val="ListBullet"/>
      </w:pPr>
      <w:r>
        <w:t>Không log secret/token vào message log.</w:t>
      </w:r>
    </w:p>
    <w:p>
      <w:pPr>
        <w:pStyle w:val="ListBullet"/>
      </w:pPr>
      <w:r>
        <w:t>Không cho client tự đặt sender identity.</w:t>
      </w:r>
    </w:p>
    <w:p>
      <w:pPr>
        <w:pStyle w:val="Heading1"/>
      </w:pPr>
      <w:r>
        <w:t>40. Event</w:t>
      </w:r>
    </w:p>
    <w:p>
      <w:pPr>
        <w:pStyle w:val="ListBullet"/>
      </w:pPr>
      <w:r>
        <w:t>MESSAGE_CREATED</w:t>
      </w:r>
    </w:p>
    <w:p>
      <w:pPr>
        <w:pStyle w:val="ListBullet"/>
      </w:pPr>
      <w:r>
        <w:t>MESSAGE_READ</w:t>
      </w:r>
    </w:p>
    <w:p>
      <w:pPr>
        <w:pStyle w:val="ListBullet"/>
      </w:pPr>
      <w:r>
        <w:t>CONVERSATION_CREATED</w:t>
      </w:r>
    </w:p>
    <w:p>
      <w:pPr>
        <w:pStyle w:val="ListBullet"/>
      </w:pPr>
      <w:r>
        <w:t>MESSAGE_REPORTED</w:t>
      </w:r>
    </w:p>
    <w:p>
      <w:r>
        <w:t>RabbitMQ dùng cho giao tiếp service như Notification/AI khi cần; Socket.IO dùng để đẩy realtime tới client. Hai cơ chế không thay thế nhau.</w:t>
      </w:r>
    </w:p>
    <w:p>
      <w:pPr>
        <w:pStyle w:val="Heading1"/>
      </w:pPr>
      <w:r>
        <w:t>41. HTTP/Socket Error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Status</w:t>
            </w:r>
          </w:p>
        </w:tc>
        <w:tc>
          <w:tcPr>
            <w:tcW w:type="dxa" w:w="5100"/>
          </w:tcPr>
          <w:p>
            <w:r>
              <w:t>Tình huống</w:t>
            </w:r>
          </w:p>
        </w:tc>
      </w:tr>
      <w:tr>
        <w:tc>
          <w:tcPr>
            <w:tcW w:type="dxa" w:w="5100"/>
          </w:tcPr>
          <w:p>
            <w:r>
              <w:t>200</w:t>
            </w:r>
          </w:p>
        </w:tc>
        <w:tc>
          <w:tcPr>
            <w:tcW w:type="dxa" w:w="5100"/>
          </w:tcPr>
          <w:p>
            <w:r>
              <w:t>Đọc conversation/history thành công</w:t>
            </w:r>
          </w:p>
        </w:tc>
      </w:tr>
      <w:tr>
        <w:tc>
          <w:tcPr>
            <w:tcW w:type="dxa" w:w="5100"/>
          </w:tcPr>
          <w:p>
            <w:r>
              <w:t>201</w:t>
            </w:r>
          </w:p>
        </w:tc>
        <w:tc>
          <w:tcPr>
            <w:tcW w:type="dxa" w:w="5100"/>
          </w:tcPr>
          <w:p>
            <w:r>
              <w:t>Tạo conversation/message qua REST nếu dùng</w:t>
            </w:r>
          </w:p>
        </w:tc>
      </w:tr>
      <w:tr>
        <w:tc>
          <w:tcPr>
            <w:tcW w:type="dxa" w:w="5100"/>
          </w:tcPr>
          <w:p>
            <w:r>
              <w:t>400</w:t>
            </w:r>
          </w:p>
        </w:tc>
        <w:tc>
          <w:tcPr>
            <w:tcW w:type="dxa" w:w="5100"/>
          </w:tcPr>
          <w:p>
            <w:r>
              <w:t>Message/attachment không hợp lệ</w:t>
            </w:r>
          </w:p>
        </w:tc>
      </w:tr>
      <w:tr>
        <w:tc>
          <w:tcPr>
            <w:tcW w:type="dxa" w:w="5100"/>
          </w:tcPr>
          <w:p>
            <w:r>
              <w:t>401</w:t>
            </w:r>
          </w:p>
        </w:tc>
        <w:tc>
          <w:tcPr>
            <w:tcW w:type="dxa" w:w="5100"/>
          </w:tcPr>
          <w:p>
            <w:r>
              <w:t>Socket/API chưa xác thực</w:t>
            </w:r>
          </w:p>
        </w:tc>
      </w:tr>
      <w:tr>
        <w:tc>
          <w:tcPr>
            <w:tcW w:type="dxa" w:w="5100"/>
          </w:tcPr>
          <w:p>
            <w:r>
              <w:t>403</w:t>
            </w:r>
          </w:p>
        </w:tc>
        <w:tc>
          <w:tcPr>
            <w:tcW w:type="dxa" w:w="5100"/>
          </w:tcPr>
          <w:p>
            <w:r>
              <w:t>Không phải participant/không có Business permission</w:t>
            </w:r>
          </w:p>
        </w:tc>
      </w:tr>
      <w:tr>
        <w:tc>
          <w:tcPr>
            <w:tcW w:type="dxa" w:w="5100"/>
          </w:tcPr>
          <w:p>
            <w:r>
              <w:t>404</w:t>
            </w:r>
          </w:p>
        </w:tc>
        <w:tc>
          <w:tcPr>
            <w:tcW w:type="dxa" w:w="5100"/>
          </w:tcPr>
          <w:p>
            <w:r>
              <w:t>Conversation/Message không tồn tại</w:t>
            </w:r>
          </w:p>
        </w:tc>
      </w:tr>
      <w:tr>
        <w:tc>
          <w:tcPr>
            <w:tcW w:type="dxa" w:w="5100"/>
          </w:tcPr>
          <w:p>
            <w:r>
              <w:t>409</w:t>
            </w:r>
          </w:p>
        </w:tc>
        <w:tc>
          <w:tcPr>
            <w:tcW w:type="dxa" w:w="5100"/>
          </w:tcPr>
          <w:p>
            <w:r>
              <w:t>Duplicate client_message_id/state conflict</w:t>
            </w:r>
          </w:p>
        </w:tc>
      </w:tr>
      <w:tr>
        <w:tc>
          <w:tcPr>
            <w:tcW w:type="dxa" w:w="5100"/>
          </w:tcPr>
          <w:p>
            <w:r>
              <w:t>429</w:t>
            </w:r>
          </w:p>
        </w:tc>
        <w:tc>
          <w:tcPr>
            <w:tcW w:type="dxa" w:w="5100"/>
          </w:tcPr>
          <w:p>
            <w:r>
              <w:t>Spam/rate limit</w:t>
            </w:r>
          </w:p>
        </w:tc>
      </w:tr>
      <w:tr>
        <w:tc>
          <w:tcPr>
            <w:tcW w:type="dxa" w:w="5100"/>
          </w:tcPr>
          <w:p>
            <w:r>
              <w:t>500</w:t>
            </w:r>
          </w:p>
        </w:tc>
        <w:tc>
          <w:tcPr>
            <w:tcW w:type="dxa" w:w="5100"/>
          </w:tcPr>
          <w:p>
            <w:r>
              <w:t>Lỗi Community/Socket/Storage</w:t>
            </w:r>
          </w:p>
        </w:tc>
      </w:tr>
    </w:tbl>
    <w:p>
      <w:pPr>
        <w:pStyle w:val="Heading1"/>
      </w:pPr>
      <w:r>
        <w:t>42. Luồng tổng thể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5"/>
          </w:tcPr>
          <w:p>
            <w:r>
              <w:rPr>
                <w:rFonts w:ascii="Consolas" w:hAnsi="Consolas"/>
                <w:sz w:val="18"/>
              </w:rPr>
              <w:t>USER</w:t>
              <w:br/>
              <w:t xml:space="preserve"> ↓</w:t>
              <w:br/>
              <w:t>Open Store Chat</w:t>
              <w:br/>
              <w:t xml:space="preserve"> ↓</w:t>
              <w:br/>
              <w:t>COMMUNITY SERVICE</w:t>
              <w:br/>
              <w:t xml:space="preserve"> ↓</w:t>
              <w:br/>
              <w:t>Conversation</w:t>
              <w:br/>
              <w:t xml:space="preserve"> ↓</w:t>
              <w:br/>
              <w:t>Socket.IO authenticated room</w:t>
              <w:br/>
              <w:t xml:space="preserve"> ↕</w:t>
              <w:br/>
              <w:t>Messages persisted MongoDB</w:t>
              <w:br/>
              <w:t xml:space="preserve"> ↕</w:t>
              <w:br/>
              <w:t>BUSINESS MEMBER</w:t>
              <w:br/>
              <w:t xml:space="preserve"> ↓</w:t>
              <w:br/>
              <w:t>Verify Business permission</w:t>
              <w:br/>
              <w:br/>
              <w:t>Offline/unread</w:t>
              <w:br/>
              <w:t xml:space="preserve"> ↓</w:t>
              <w:br/>
              <w:t>MESSAGE_CREATED event</w:t>
              <w:br/>
              <w:t xml:space="preserve"> ↓</w:t>
              <w:br/>
              <w:t>Notification</w:t>
            </w:r>
          </w:p>
        </w:tc>
      </w:tr>
    </w:tbl>
    <w:p/>
    <w:p>
      <w:pPr>
        <w:pStyle w:val="Heading1"/>
      </w:pPr>
      <w:r>
        <w:t>43. Kết luận</w:t>
      </w:r>
    </w:p>
    <w:p>
      <w:r>
        <w:t>Realtime Chat thuộc Community Service và dùng MongoDB + Socket.IO theo tech stack đã chốt. Conversation kết nối User với Business/Store; message của Business hiển thị dưới danh nghĩa Business nhưng vẫn giữ sender_user_id để audit.</w:t>
      </w:r>
    </w:p>
    <w:p>
      <w:r>
        <w:t>Socket.IO chỉ chịu trách nhiệm realtime, không thay thế persistence và authorization. Message phải lưu MongoDB trước khi phát realtime; reconnect dùng REST để bù dữ liệu bị bỏ lỡ. Chat có thể tái sử dụng Report/AI/Admin Moderation từ Forum và phát event sang Notification khi recipient offline hoặc chưa đọc.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F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