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STT 4.8 - SHIPPING / DELIVERY</w:t>
      </w:r>
    </w:p>
    <w:p>
      <w:pPr>
        <w:jc w:val="center"/>
      </w:pPr>
      <w:r>
        <w:rPr>
          <w:i/>
        </w:rPr>
        <w:t>HUKI EBOOK - Phí giao hàng, Shipment, Delivery Staff, Tracking, COD và giao thất bại</w:t>
      </w:r>
    </w:p>
    <w:p>
      <w:pPr>
        <w:pStyle w:val="Heading1"/>
      </w:pPr>
      <w:r>
        <w:t>1. Mục tiêu nghiệp vụ</w:t>
      </w:r>
    </w:p>
    <w:p>
      <w:r>
        <w:t>Shipping Service quản lý toàn bộ nghiệp vụ giao sách PHYSICAL: tính phí vận chuyển, tạo Shipment từ SellerOrder, phân công Delivery Staff, cập nhật tracking, xác nhận giao thành công/thất bại và phối hợp COD. DIGITAL không tạo Shipment.</w:t>
      </w:r>
    </w:p>
    <w:p>
      <w:pPr>
        <w:pStyle w:val="Heading1"/>
      </w:pPr>
      <w:r>
        <w:t>2. Thành phần tham gia</w:t>
      </w:r>
    </w:p>
    <w:p>
      <w:pPr>
        <w:pStyle w:val="ListBullet"/>
      </w:pPr>
      <w:r>
        <w:t>User/người nhận hàng.</w:t>
      </w:r>
    </w:p>
    <w:p>
      <w:pPr>
        <w:pStyle w:val="ListBullet"/>
      </w:pPr>
      <w:r>
        <w:t>Business/Store xử lý SellerOrder.</w:t>
      </w:r>
    </w:p>
    <w:p>
      <w:pPr>
        <w:pStyle w:val="ListBullet"/>
      </w:pPr>
      <w:r>
        <w:t>Commerce Service sở hữu Order/SellerOrder.</w:t>
      </w:r>
    </w:p>
    <w:p>
      <w:pPr>
        <w:pStyle w:val="ListBullet"/>
      </w:pPr>
      <w:r>
        <w:t>Shipping Service sở hữu Shipment và Delivery Staff.</w:t>
      </w:r>
    </w:p>
    <w:p>
      <w:pPr>
        <w:pStyle w:val="ListBullet"/>
      </w:pPr>
      <w:r>
        <w:t>Delivery Staff.</w:t>
      </w:r>
    </w:p>
    <w:p>
      <w:pPr>
        <w:pStyle w:val="ListBullet"/>
      </w:pPr>
      <w:r>
        <w:t>PostgreSQL shipping_db.</w:t>
      </w:r>
    </w:p>
    <w:p>
      <w:pPr>
        <w:pStyle w:val="ListBullet"/>
      </w:pPr>
      <w:r>
        <w:t>RabbitMQ cho event liên service khi cần.</w:t>
      </w:r>
    </w:p>
    <w:p>
      <w:pPr>
        <w:pStyle w:val="Heading1"/>
      </w:pPr>
      <w:r>
        <w:t>3. Service Boundary</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Commerce Service</w:t>
              <w:br/>
              <w:t>Order / SellerOrder / OrderItem</w:t>
              <w:br/>
              <w:t xml:space="preserve">        │</w:t>
              <w:br/>
              <w:t xml:space="preserve">        │ REST / Event</w:t>
              <w:br/>
              <w:t xml:space="preserve">        ▼</w:t>
              <w:br/>
              <w:t>Shipping Service</w:t>
              <w:br/>
              <w:t>Shipment / DeliveryStaff / Tracking</w:t>
            </w:r>
          </w:p>
        </w:tc>
      </w:tr>
    </w:tbl>
    <w:p/>
    <w:p>
      <w:r>
        <w:t>Commerce không lưu toàn bộ tracking logistics. Shipping không sở hữu Order. Hai service liên kết bằng seller_order_id/order reference dạng logical reference, không tạo foreign key xuyên database.</w:t>
      </w:r>
    </w:p>
    <w:p>
      <w:pPr>
        <w:pStyle w:val="Heading1"/>
      </w:pPr>
      <w:r>
        <w:t>4. Khi nào cần Shipping</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OrderItem DIGITAL</w:t>
              <w:br/>
              <w:t xml:space="preserve"> -&gt; Không Shipment</w:t>
              <w:br/>
              <w:t xml:space="preserve"> -&gt; shipping_fee = 0</w:t>
              <w:br/>
              <w:br/>
              <w:t>OrderItem PHYSICAL</w:t>
              <w:br/>
              <w:t xml:space="preserve"> -&gt; Cần Shipment</w:t>
              <w:br/>
              <w:t xml:space="preserve"> -&gt; Có shipping address</w:t>
              <w:br/>
              <w:t xml:space="preserve"> -&gt; Có shipping fee</w:t>
            </w:r>
          </w:p>
        </w:tc>
      </w:tr>
    </w:tbl>
    <w:p/>
    <w:p>
      <w:r>
        <w:t>Một SellerOrder có cả Digital và Physical thì Shipment chỉ chứa phần Physical.</w:t>
      </w:r>
    </w:p>
    <w:p>
      <w:pPr>
        <w:pStyle w:val="Heading1"/>
      </w:pPr>
      <w:r>
        <w:t>5. Shipping Quote</w:t>
      </w:r>
    </w:p>
    <w:p>
      <w:r>
        <w:t>Ở STT 4.4, Checkout gọi Shipping Service để lấy phí ship trước khi User xác nhận.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Commerce</w:t>
              <w:br/>
              <w:t xml:space="preserve"> ↓</w:t>
              <w:br/>
              <w:t>Store pickup address</w:t>
              <w:br/>
              <w:t>+ User shipping address</w:t>
              <w:br/>
              <w:t>+ Physical items</w:t>
              <w:br/>
              <w:t>+ weight/dimensions</w:t>
              <w:br/>
              <w:t xml:space="preserve"> ↓</w:t>
              <w:br/>
              <w:t>Shipping Service</w:t>
              <w:br/>
              <w:t xml:space="preserve"> ↓</w:t>
              <w:br/>
              <w:t>Shipping Quote</w:t>
              <w:br/>
              <w:t>shipping_fee + metadata + expires_at</w:t>
            </w:r>
          </w:p>
        </w:tc>
      </w:tr>
    </w:tbl>
    <w:p/>
    <w:p>
      <w:r>
        <w:t>Shipping quote chưa phải Shipment. Quote chỉ là báo giá phục vụ checkout.</w:t>
      </w:r>
    </w:p>
    <w:p>
      <w:pPr>
        <w:pStyle w:val="Heading1"/>
      </w:pPr>
      <w:r>
        <w:t>6. Cách tính phí ship trong đồ án</w:t>
      </w:r>
    </w:p>
    <w:p>
      <w:r>
        <w:t>Nếu chưa tích hợp hãng vận chuyển thật, Shipping Service có thể dùng bảng/rule nội bộ để mô phỏng phí giao hàng.</w:t>
      </w:r>
    </w:p>
    <w:p>
      <w:pPr>
        <w:pStyle w:val="ListBullet"/>
      </w:pPr>
      <w:r>
        <w:t>Khoảng cách/khu vực giao.</w:t>
      </w:r>
    </w:p>
    <w:p>
      <w:pPr>
        <w:pStyle w:val="ListBullet"/>
      </w:pPr>
      <w:r>
        <w:t>Khối lượng tổng.</w:t>
      </w:r>
    </w:p>
    <w:p>
      <w:pPr>
        <w:pStyle w:val="ListBullet"/>
      </w:pPr>
      <w:r>
        <w:t>Kích thước nếu cần.</w:t>
      </w:r>
    </w:p>
    <w:p>
      <w:pPr>
        <w:pStyle w:val="ListBullet"/>
      </w:pPr>
      <w:r>
        <w:t>Phí cơ bản.</w:t>
      </w:r>
    </w:p>
    <w:p>
      <w:pPr>
        <w:pStyle w:val="ListBullet"/>
      </w:pPr>
      <w:r>
        <w:t>Phụ phí theo khu vực/khối lượng nếu có.</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shipping_fee = base_fee + zone_fee + weight_fee</w:t>
            </w:r>
          </w:p>
        </w:tc>
      </w:tr>
    </w:tbl>
    <w:p/>
    <w:p>
      <w:r>
        <w:t>Công thức cụ thể có thể cấu hình trong database thay vì hard-code rải rác trong controller.</w:t>
      </w:r>
    </w:p>
    <w:p>
      <w:pPr>
        <w:pStyle w:val="Heading1"/>
      </w:pPr>
      <w:r>
        <w:t>7. Pickup Address</w:t>
      </w:r>
    </w:p>
    <w:p>
      <w:r>
        <w:t>Địa chỉ lấy hàng thuộc Store/Business. Khi tính quote và tạo Shipment, Shipping Service nhận snapshot địa chỉ lấy hàng phù hợp.</w:t>
      </w:r>
    </w:p>
    <w:p>
      <w:pPr>
        <w:pStyle w:val="ListBullet"/>
      </w:pPr>
      <w:r>
        <w:t>store_name</w:t>
      </w:r>
    </w:p>
    <w:p>
      <w:pPr>
        <w:pStyle w:val="ListBullet"/>
      </w:pPr>
      <w:r>
        <w:t>contact_name</w:t>
      </w:r>
    </w:p>
    <w:p>
      <w:pPr>
        <w:pStyle w:val="ListBullet"/>
      </w:pPr>
      <w:r>
        <w:t>phone</w:t>
      </w:r>
    </w:p>
    <w:p>
      <w:pPr>
        <w:pStyle w:val="ListBullet"/>
      </w:pPr>
      <w:r>
        <w:t>address_line</w:t>
      </w:r>
    </w:p>
    <w:p>
      <w:pPr>
        <w:pStyle w:val="ListBullet"/>
      </w:pPr>
      <w:r>
        <w:t>ward/district/province nếu mô hình địa chỉ có các cấp này</w:t>
      </w:r>
    </w:p>
    <w:p>
      <w:pPr>
        <w:pStyle w:val="Heading1"/>
      </w:pPr>
      <w:r>
        <w:t>8. Delivery Address Snapshot</w:t>
      </w:r>
    </w:p>
    <w:p>
      <w:r>
        <w:t>Shipment phải giữ snapshot địa chỉ giao từ Order, không đọc động từ profile User sau khi đơn đã đặt.</w:t>
      </w:r>
    </w:p>
    <w:p>
      <w:pPr>
        <w:pStyle w:val="ListBullet"/>
      </w:pPr>
      <w:r>
        <w:t>receiver_name</w:t>
      </w:r>
    </w:p>
    <w:p>
      <w:pPr>
        <w:pStyle w:val="ListBullet"/>
      </w:pPr>
      <w:r>
        <w:t>phone</w:t>
      </w:r>
    </w:p>
    <w:p>
      <w:pPr>
        <w:pStyle w:val="ListBullet"/>
      </w:pPr>
      <w:r>
        <w:t>address_line</w:t>
      </w:r>
    </w:p>
    <w:p>
      <w:pPr>
        <w:pStyle w:val="ListBullet"/>
      </w:pPr>
      <w:r>
        <w:t>ward/district/province</w:t>
      </w:r>
    </w:p>
    <w:p>
      <w:pPr>
        <w:pStyle w:val="ListBullet"/>
      </w:pPr>
      <w:r>
        <w:t>delivery_note nếu có</w:t>
      </w:r>
    </w:p>
    <w:p>
      <w:pPr>
        <w:pStyle w:val="Heading1"/>
      </w:pPr>
      <w:r>
        <w:t>9. Tạo Shipment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SellerOrder Physical</w:t>
              <w:br/>
              <w:t xml:space="preserve"> ↓</w:t>
              <w:br/>
              <w:t>Store xử lý hàng</w:t>
              <w:br/>
              <w:t xml:space="preserve"> ↓</w:t>
              <w:br/>
              <w:t>READY_TO_SHIP</w:t>
              <w:br/>
              <w:t xml:space="preserve"> ↓</w:t>
              <w:br/>
              <w:t>Commerce -&gt; Shipping Service</w:t>
              <w:br/>
              <w:t xml:space="preserve"> ↓</w:t>
              <w:br/>
              <w:t>Create Shipment</w:t>
              <w:br/>
              <w:t xml:space="preserve"> ↓</w:t>
              <w:br/>
              <w:t>Shipment = PENDING_ASSIGNMENT</w:t>
            </w:r>
          </w:p>
        </w:tc>
      </w:tr>
    </w:tbl>
    <w:p/>
    <w:p>
      <w:r>
        <w:t>Chỉ tạo Shipment khi SellerOrder có Physical item và đạt trạng thái cho phép giao.</w:t>
      </w:r>
    </w:p>
    <w:p>
      <w:pPr>
        <w:pStyle w:val="Heading1"/>
      </w:pPr>
      <w:r>
        <w:t>10. Dữ liệu Shipment</w:t>
      </w:r>
    </w:p>
    <w:p>
      <w:pPr>
        <w:pStyle w:val="ListBullet"/>
      </w:pPr>
      <w:r>
        <w:t>id / shipment_code</w:t>
      </w:r>
    </w:p>
    <w:p>
      <w:pPr>
        <w:pStyle w:val="ListBullet"/>
      </w:pPr>
      <w:r>
        <w:t>seller_order_id</w:t>
      </w:r>
    </w:p>
    <w:p>
      <w:pPr>
        <w:pStyle w:val="ListBullet"/>
      </w:pPr>
      <w:r>
        <w:t>store_id</w:t>
      </w:r>
    </w:p>
    <w:p>
      <w:pPr>
        <w:pStyle w:val="ListBullet"/>
      </w:pPr>
      <w:r>
        <w:t>delivery_staff_id nullable</w:t>
      </w:r>
    </w:p>
    <w:p>
      <w:pPr>
        <w:pStyle w:val="ListBullet"/>
      </w:pPr>
      <w:r>
        <w:t>pickup_address_snapshot</w:t>
      </w:r>
    </w:p>
    <w:p>
      <w:pPr>
        <w:pStyle w:val="ListBullet"/>
      </w:pPr>
      <w:r>
        <w:t>delivery_address_snapshot</w:t>
      </w:r>
    </w:p>
    <w:p>
      <w:pPr>
        <w:pStyle w:val="ListBullet"/>
      </w:pPr>
      <w:r>
        <w:t>shipping_fee</w:t>
      </w:r>
    </w:p>
    <w:p>
      <w:pPr>
        <w:pStyle w:val="ListBullet"/>
      </w:pPr>
      <w:r>
        <w:t>total_weight</w:t>
      </w:r>
    </w:p>
    <w:p>
      <w:pPr>
        <w:pStyle w:val="ListBullet"/>
      </w:pPr>
      <w:r>
        <w:t>status</w:t>
      </w:r>
    </w:p>
    <w:p>
      <w:pPr>
        <w:pStyle w:val="ListBullet"/>
      </w:pPr>
      <w:r>
        <w:t>cod_amount</w:t>
      </w:r>
    </w:p>
    <w:p>
      <w:pPr>
        <w:pStyle w:val="ListBullet"/>
      </w:pPr>
      <w:r>
        <w:t>assigned_at</w:t>
      </w:r>
    </w:p>
    <w:p>
      <w:pPr>
        <w:pStyle w:val="ListBullet"/>
      </w:pPr>
      <w:r>
        <w:t>picked_up_at</w:t>
      </w:r>
    </w:p>
    <w:p>
      <w:pPr>
        <w:pStyle w:val="ListBullet"/>
      </w:pPr>
      <w:r>
        <w:t>delivered_at</w:t>
      </w:r>
    </w:p>
    <w:p>
      <w:pPr>
        <w:pStyle w:val="ListBullet"/>
      </w:pPr>
      <w:r>
        <w:t>created_at / updated_at</w:t>
      </w:r>
    </w:p>
    <w:p>
      <w:pPr>
        <w:pStyle w:val="Heading1"/>
      </w:pPr>
      <w:r>
        <w:t>11. Shipment Items</w:t>
      </w:r>
    </w:p>
    <w:p>
      <w:r>
        <w:t>Có thể lưu shipment_items để biết chính xác OrderItem Physical nào nằm trong kiện giao.</w:t>
      </w:r>
    </w:p>
    <w:p>
      <w:pPr>
        <w:pStyle w:val="ListBullet"/>
      </w:pPr>
      <w:r>
        <w:t>shipment_id</w:t>
      </w:r>
    </w:p>
    <w:p>
      <w:pPr>
        <w:pStyle w:val="ListBullet"/>
      </w:pPr>
      <w:r>
        <w:t>order_item_id logical reference</w:t>
      </w:r>
    </w:p>
    <w:p>
      <w:pPr>
        <w:pStyle w:val="ListBullet"/>
      </w:pPr>
      <w:r>
        <w:t>book_id/reference</w:t>
      </w:r>
    </w:p>
    <w:p>
      <w:pPr>
        <w:pStyle w:val="ListBullet"/>
      </w:pPr>
      <w:r>
        <w:t>quantity</w:t>
      </w:r>
    </w:p>
    <w:p>
      <w:pPr>
        <w:pStyle w:val="ListBullet"/>
      </w:pPr>
      <w:r>
        <w:t>weight snapshot nếu cần</w:t>
      </w:r>
    </w:p>
    <w:p>
      <w:pPr>
        <w:pStyle w:val="Heading1"/>
      </w:pPr>
      <w:r>
        <w:t>12. Trạng thái Shipment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PENDING_ASSIGNMENT</w:t>
              <w:br/>
              <w:t xml:space="preserve"> ↓</w:t>
              <w:br/>
              <w:t>ASSIGNED</w:t>
              <w:br/>
              <w:t xml:space="preserve"> ↓</w:t>
              <w:br/>
              <w:t>PICKUP_PENDING</w:t>
              <w:br/>
              <w:t xml:space="preserve"> ↓</w:t>
              <w:br/>
              <w:t>PICKED_UP</w:t>
              <w:br/>
              <w:t xml:space="preserve"> ↓</w:t>
              <w:br/>
              <w:t>IN_TRANSIT</w:t>
              <w:br/>
              <w:t xml:space="preserve"> ├── DELIVERED</w:t>
              <w:br/>
              <w:t xml:space="preserve"> ├── DELIVERY_FAILED</w:t>
              <w:br/>
              <w:t xml:space="preserve"> └── RETURNING -&gt; RETURNED</w:t>
            </w:r>
          </w:p>
        </w:tc>
      </w:tr>
    </w:tbl>
    <w:p/>
    <w:p>
      <w:r>
        <w:t>Tên trạng thái có thể tinh chỉnh khi code, nhưng state transition phải được kiểm soát và không cho cập nhật tùy ý.</w:t>
      </w:r>
    </w:p>
    <w:p>
      <w:pPr>
        <w:pStyle w:val="Heading1"/>
      </w:pPr>
      <w:r>
        <w:t>13. Delivery Staff</w:t>
      </w:r>
    </w:p>
    <w:p>
      <w:r>
        <w:t>Delivery Staff có tài khoản Identity với system_role = DELIVERY_STAFF và hồ sơ nghiệp vụ trong Shipping Service.</w:t>
      </w:r>
    </w:p>
    <w:p>
      <w:pPr>
        <w:pStyle w:val="ListBullet"/>
      </w:pPr>
      <w:r>
        <w:t>id</w:t>
      </w:r>
    </w:p>
    <w:p>
      <w:pPr>
        <w:pStyle w:val="ListBullet"/>
      </w:pPr>
      <w:r>
        <w:t>user_id</w:t>
      </w:r>
    </w:p>
    <w:p>
      <w:pPr>
        <w:pStyle w:val="ListBullet"/>
      </w:pPr>
      <w:r>
        <w:t>employee_code</w:t>
      </w:r>
    </w:p>
    <w:p>
      <w:pPr>
        <w:pStyle w:val="ListBullet"/>
      </w:pPr>
      <w:r>
        <w:t>full_name snapshot/profile reference</w:t>
      </w:r>
    </w:p>
    <w:p>
      <w:pPr>
        <w:pStyle w:val="ListBullet"/>
      </w:pPr>
      <w:r>
        <w:t>phone</w:t>
      </w:r>
    </w:p>
    <w:p>
      <w:pPr>
        <w:pStyle w:val="ListBullet"/>
      </w:pPr>
      <w:r>
        <w:t>status: ACTIVE | INACTIVE | SUSPENDED</w:t>
      </w:r>
    </w:p>
    <w:p>
      <w:pPr>
        <w:pStyle w:val="ListBullet"/>
      </w:pPr>
      <w:r>
        <w:t>availability: AVAILABLE | BUSY | OFFLINE nếu cần</w:t>
      </w:r>
    </w:p>
    <w:p>
      <w:pPr>
        <w:pStyle w:val="ListBullet"/>
      </w:pPr>
      <w:r>
        <w:t>created_at / updated_at</w:t>
      </w:r>
    </w:p>
    <w:p>
      <w:pPr>
        <w:pStyle w:val="Heading1"/>
      </w:pPr>
      <w:r>
        <w:t>14. Phân công Delivery Staff</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Shipment PENDING_ASSIGNMENT</w:t>
              <w:br/>
              <w:t xml:space="preserve"> ↓</w:t>
              <w:br/>
              <w:t>Shipping Admin/System</w:t>
              <w:br/>
              <w:t xml:space="preserve"> ↓</w:t>
              <w:br/>
              <w:t>Chọn Delivery Staff ACTIVE + AVAILABLE</w:t>
              <w:br/>
              <w:t xml:space="preserve"> ↓</w:t>
              <w:br/>
              <w:t>Assign</w:t>
              <w:br/>
              <w:t xml:space="preserve"> ↓</w:t>
              <w:br/>
              <w:t>delivery_staff_id</w:t>
              <w:br/>
              <w:t>assigned_at</w:t>
              <w:br/>
              <w:t>Shipment = ASSIGNED</w:t>
            </w:r>
          </w:p>
        </w:tc>
      </w:tr>
    </w:tbl>
    <w:p/>
    <w:p>
      <w:r>
        <w:t>MVP có thể phân công thủ công. Sau này có thể bổ sung auto-assignment theo khu vực/tải công việc.</w:t>
      </w:r>
    </w:p>
    <w:p>
      <w:pPr>
        <w:pStyle w:val="Heading1"/>
      </w:pPr>
      <w:r>
        <w:t>15. Delivery Staff xem đơn được giao</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Delivery Staff login</w:t>
              <w:br/>
              <w:t xml:space="preserve"> ↓</w:t>
              <w:br/>
              <w:t>GET /delivery/shipments/my</w:t>
              <w:br/>
              <w:t xml:space="preserve"> ↓</w:t>
              <w:br/>
              <w:t>Shipping Service</w:t>
              <w:br/>
              <w:t xml:space="preserve"> ↓</w:t>
              <w:br/>
              <w:t>WHERE delivery_staff.user_id = currentUser</w:t>
              <w:br/>
              <w:t xml:space="preserve"> ↓</w:t>
              <w:br/>
              <w:t>Chỉ trả Shipment được phân công</w:t>
            </w:r>
          </w:p>
        </w:tc>
      </w:tr>
    </w:tbl>
    <w:p/>
    <w:p>
      <w:r>
        <w:t>Không được cho shipper xem/cập nhật Shipment của nhân viên khác.</w:t>
      </w:r>
    </w:p>
    <w:p>
      <w:pPr>
        <w:pStyle w:val="Heading1"/>
      </w:pPr>
      <w:r>
        <w:t>16. Nhận hàng từ Store</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ASSIGNED</w:t>
              <w:br/>
              <w:t xml:space="preserve"> ↓</w:t>
              <w:br/>
              <w:t>Delivery Staff tới Store</w:t>
              <w:br/>
              <w:t xml:space="preserve"> ↓</w:t>
              <w:br/>
              <w:t>Confirm pickup</w:t>
              <w:br/>
              <w:t xml:space="preserve"> ↓</w:t>
              <w:br/>
              <w:t>PICKED_UP</w:t>
              <w:br/>
              <w:t xml:space="preserve"> ↓</w:t>
              <w:br/>
              <w:t>picked_up_at = now</w:t>
            </w:r>
          </w:p>
        </w:tc>
      </w:tr>
    </w:tbl>
    <w:p/>
    <w:p>
      <w:r>
        <w:t>Store có thể cần xác nhận bàn giao nếu muốn tăng tính chặt chẽ; MVP có thể dùng một phía xác nhận.</w:t>
      </w:r>
    </w:p>
    <w:p>
      <w:pPr>
        <w:pStyle w:val="Heading1"/>
      </w:pPr>
      <w:r>
        <w:t>17. Đang giao</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PICKED_UP</w:t>
              <w:br/>
              <w:t xml:space="preserve"> ↓</w:t>
              <w:br/>
              <w:t>IN_TRANSIT</w:t>
              <w:br/>
              <w:t xml:space="preserve"> ↓</w:t>
              <w:br/>
              <w:t>Tracking event</w:t>
            </w:r>
          </w:p>
        </w:tc>
      </w:tr>
    </w:tbl>
    <w:p/>
    <w:p>
      <w:r>
        <w:t>User và Business có thể xem trạng thái giao nhưng không được tự chỉnh trạng thái Shipment.</w:t>
      </w:r>
    </w:p>
    <w:p>
      <w:pPr>
        <w:pStyle w:val="Heading1"/>
      </w:pPr>
      <w:r>
        <w:t>18. Tracking History</w:t>
      </w:r>
    </w:p>
    <w:p>
      <w:r>
        <w:t>Không chỉ lưu shipment.status hiện tại; nên có shipment_tracking_events để giữ lịch sử.</w:t>
      </w:r>
    </w:p>
    <w:p>
      <w:pPr>
        <w:pStyle w:val="ListBullet"/>
      </w:pPr>
      <w:r>
        <w:t>id</w:t>
      </w:r>
    </w:p>
    <w:p>
      <w:pPr>
        <w:pStyle w:val="ListBullet"/>
      </w:pPr>
      <w:r>
        <w:t>shipment_id</w:t>
      </w:r>
    </w:p>
    <w:p>
      <w:pPr>
        <w:pStyle w:val="ListBullet"/>
      </w:pPr>
      <w:r>
        <w:t>status</w:t>
      </w:r>
    </w:p>
    <w:p>
      <w:pPr>
        <w:pStyle w:val="ListBullet"/>
      </w:pPr>
      <w:r>
        <w:t>description/note</w:t>
      </w:r>
    </w:p>
    <w:p>
      <w:pPr>
        <w:pStyle w:val="ListBullet"/>
      </w:pPr>
      <w:r>
        <w:t>actor_type / actor_id</w:t>
      </w:r>
    </w:p>
    <w:p>
      <w:pPr>
        <w:pStyle w:val="ListBullet"/>
      </w:pPr>
      <w:r>
        <w:t>occurred_at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ASSIGNED 09:00</w:t>
              <w:br/>
              <w:t>PICKED_UP 10:15</w:t>
              <w:br/>
              <w:t>IN_TRANSIT 10:30</w:t>
              <w:br/>
              <w:t>DELIVERED 14:20</w:t>
            </w:r>
          </w:p>
        </w:tc>
      </w:tr>
    </w:tbl>
    <w:p/>
    <w:p>
      <w:pPr>
        <w:pStyle w:val="Heading1"/>
      </w:pPr>
      <w:r>
        <w:t>19. User theo dõi giao hàng</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w:t>
              <w:br/>
              <w:t xml:space="preserve"> ↓</w:t>
              <w:br/>
              <w:t>GET /orders/:id/shipping</w:t>
              <w:br/>
              <w:t xml:space="preserve"> ↓</w:t>
              <w:br/>
              <w:t>Commerce/Shipping authorization</w:t>
              <w:br/>
              <w:t xml:space="preserve"> ↓</w:t>
              <w:br/>
              <w:t>Shipment summary + tracking history</w:t>
            </w:r>
          </w:p>
        </w:tc>
      </w:tr>
    </w:tbl>
    <w:p/>
    <w:p>
      <w:r>
        <w:t>User chỉ xem Shipment thuộc SellerOrder trong Order của mình.</w:t>
      </w:r>
    </w:p>
    <w:p>
      <w:pPr>
        <w:pStyle w:val="Heading1"/>
      </w:pPr>
      <w:r>
        <w:t>20. Business theo dõi Shipment</w:t>
      </w:r>
    </w:p>
    <w:p>
      <w:r>
        <w:t>Business/Store được xem Shipment gắn với SellerOrder của Store mình. Business không được xem Shipment của Store khác.</w:t>
      </w:r>
    </w:p>
    <w:p>
      <w:pPr>
        <w:pStyle w:val="Heading1"/>
      </w:pPr>
      <w:r>
        <w:t>21. Giao thành công</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Delivery Staff</w:t>
              <w:br/>
              <w:t xml:space="preserve"> ↓</w:t>
              <w:br/>
              <w:t>Confirm delivered</w:t>
              <w:br/>
              <w:t xml:space="preserve"> ↓</w:t>
              <w:br/>
              <w:t>Shipping Service validate assignment/current state</w:t>
              <w:br/>
              <w:t xml:space="preserve"> ↓</w:t>
              <w:br/>
              <w:t>Shipment = DELIVERED</w:t>
              <w:br/>
              <w:t xml:space="preserve"> ↓</w:t>
              <w:br/>
              <w:t>delivered_at = now</w:t>
              <w:br/>
              <w:t xml:space="preserve"> ↓</w:t>
              <w:br/>
              <w:t>Publish SHIPMENT_DELIVERED</w:t>
              <w:br/>
              <w:t xml:space="preserve"> ↓</w:t>
              <w:br/>
              <w:t>Commerce cập nhật Physical fulfillment</w:t>
            </w:r>
          </w:p>
        </w:tc>
      </w:tr>
    </w:tbl>
    <w:p/>
    <w:p>
      <w:r>
        <w:t>Nếu online payment đã PAID, chỉ cần hoàn tất fulfillment. Nếu COD, còn phải xác nhận tiền đã thu.</w:t>
      </w:r>
    </w:p>
    <w:p>
      <w:pPr>
        <w:pStyle w:val="Heading1"/>
      </w:pPr>
      <w:r>
        <w:t>22. Proof of Delivery</w:t>
      </w:r>
    </w:p>
    <w:p>
      <w:r>
        <w:t>Có thể lưu bằng chứng giao hàng nếu đồ án muốn mở rộng.</w:t>
      </w:r>
    </w:p>
    <w:p>
      <w:pPr>
        <w:pStyle w:val="ListBullet"/>
      </w:pPr>
      <w:r>
        <w:t>delivery note</w:t>
      </w:r>
    </w:p>
    <w:p>
      <w:pPr>
        <w:pStyle w:val="ListBullet"/>
      </w:pPr>
      <w:r>
        <w:t>receiver name</w:t>
      </w:r>
    </w:p>
    <w:p>
      <w:pPr>
        <w:pStyle w:val="ListBullet"/>
      </w:pPr>
      <w:r>
        <w:t>photo public_id/URL trên Cloudinary nếu có</w:t>
      </w:r>
    </w:p>
    <w:p>
      <w:pPr>
        <w:pStyle w:val="ListBullet"/>
      </w:pPr>
      <w:r>
        <w:t>delivered_at</w:t>
      </w:r>
    </w:p>
    <w:p>
      <w:r>
        <w:t>Không bắt buộc cho MVP.</w:t>
      </w:r>
    </w:p>
    <w:p>
      <w:pPr>
        <w:pStyle w:val="Heading1"/>
      </w:pPr>
      <w:r>
        <w:t>23. COD Amount</w:t>
      </w:r>
    </w:p>
    <w:p>
      <w:r>
        <w:t>Shipment COD cần biết số tiền phải thu. Giá trị này phải đến từ Order/Payment đã xác thực, không do Delivery Staff nhập tùy ý.</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Commerce Order</w:t>
              <w:br/>
              <w:t xml:space="preserve"> ↓</w:t>
              <w:br/>
              <w:t>COD amount</w:t>
              <w:br/>
              <w:t xml:space="preserve"> ↓</w:t>
              <w:br/>
              <w:t>Shipment.cod_amount</w:t>
            </w:r>
          </w:p>
        </w:tc>
      </w:tr>
    </w:tbl>
    <w:p/>
    <w:p>
      <w:pPr>
        <w:pStyle w:val="Heading1"/>
      </w:pPr>
      <w:r>
        <w:t>24. COD giao thành công</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Shipment COD</w:t>
              <w:br/>
              <w:t xml:space="preserve"> ↓</w:t>
              <w:br/>
              <w:t>Delivery Staff giao hàng</w:t>
              <w:br/>
              <w:t xml:space="preserve"> ↓</w:t>
              <w:br/>
              <w:t>Thu đúng cod_amount</w:t>
              <w:br/>
              <w:t xml:space="preserve"> ↓</w:t>
              <w:br/>
              <w:t>Confirm COD collected</w:t>
              <w:br/>
              <w:t xml:space="preserve"> ↓</w:t>
              <w:br/>
              <w:t>Shipment DELIVERED</w:t>
              <w:br/>
              <w:t xml:space="preserve"> ↓</w:t>
              <w:br/>
              <w:t>Event COD_COLLECTED / SHIPMENT_DELIVERED</w:t>
              <w:br/>
              <w:t xml:space="preserve"> ↓</w:t>
              <w:br/>
              <w:t>Commerce Payment -&gt; PAID</w:t>
            </w:r>
          </w:p>
        </w:tc>
      </w:tr>
    </w:tbl>
    <w:p/>
    <w:p>
      <w:r>
        <w:t>Nếu muốn chặt chẽ hơn, có thể tách trạng thái giao hàng và trạng thái thu tiền; không coi một nút Delivered tự động là bằng chứng tiền đã thu nếu quy trình yêu cầu xác nhận riêng.</w:t>
      </w:r>
    </w:p>
    <w:p>
      <w:pPr>
        <w:pStyle w:val="Heading1"/>
      </w:pPr>
      <w:r>
        <w:t>25. Không cho Shipper sửa COD Amount</w:t>
      </w:r>
    </w:p>
    <w:p>
      <w:r>
        <w:t>Delivery Staff chỉ xác nhận kết quả thu tiền theo quyền. cod_amount được khóa theo dữ liệu Order.</w:t>
      </w:r>
    </w:p>
    <w:p>
      <w:pPr>
        <w:pStyle w:val="Heading1"/>
      </w:pPr>
      <w:r>
        <w:t>26. Giao thất bại</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IN_TRANSIT</w:t>
              <w:br/>
              <w:t xml:space="preserve"> ↓</w:t>
              <w:br/>
              <w:t>Không giao được</w:t>
              <w:br/>
              <w:t xml:space="preserve"> ↓</w:t>
              <w:br/>
              <w:t>DELIVERY_FAILED</w:t>
              <w:br/>
              <w:t xml:space="preserve"> ↓</w:t>
              <w:br/>
              <w:t>Lưu failure_reason</w:t>
              <w:br/>
              <w:t xml:space="preserve"> ↓</w:t>
              <w:br/>
              <w:t>Quyết định:</w:t>
              <w:br/>
              <w:t xml:space="preserve"> ├── RETRY DELIVERY</w:t>
              <w:br/>
              <w:t xml:space="preserve"> └── RETURN TO STORE</w:t>
            </w:r>
          </w:p>
        </w:tc>
      </w:tr>
    </w:tbl>
    <w:p/>
    <w:p>
      <w:pPr>
        <w:pStyle w:val="ListBullet"/>
      </w:pPr>
      <w:r>
        <w:t>Không liên lạc được người nhận.</w:t>
      </w:r>
    </w:p>
    <w:p>
      <w:pPr>
        <w:pStyle w:val="ListBullet"/>
      </w:pPr>
      <w:r>
        <w:t>Người nhận từ chối.</w:t>
      </w:r>
    </w:p>
    <w:p>
      <w:pPr>
        <w:pStyle w:val="ListBullet"/>
      </w:pPr>
      <w:r>
        <w:t>Sai/không tìm thấy địa chỉ.</w:t>
      </w:r>
    </w:p>
    <w:p>
      <w:pPr>
        <w:pStyle w:val="ListBullet"/>
      </w:pPr>
      <w:r>
        <w:t>Sự cố giao hàng.</w:t>
      </w:r>
    </w:p>
    <w:p>
      <w:pPr>
        <w:pStyle w:val="ListBullet"/>
      </w:pPr>
      <w:r>
        <w:t>Lý do khác theo enum + note.</w:t>
      </w:r>
    </w:p>
    <w:p>
      <w:pPr>
        <w:pStyle w:val="Heading1"/>
      </w:pPr>
      <w:r>
        <w:t>27. Giao lại</w:t>
      </w:r>
    </w:p>
    <w:p>
      <w:r>
        <w:t>Không nên tạo Shipment mới ngay cho mọi lần giao lại. Có thể giữ Shipment và tạo delivery_attempt để lưu từng lần thử.</w:t>
      </w:r>
    </w:p>
    <w:p>
      <w:pPr>
        <w:pStyle w:val="ListBullet"/>
      </w:pPr>
      <w:r>
        <w:t>id</w:t>
      </w:r>
    </w:p>
    <w:p>
      <w:pPr>
        <w:pStyle w:val="ListBullet"/>
      </w:pPr>
      <w:r>
        <w:t>shipment_id</w:t>
      </w:r>
    </w:p>
    <w:p>
      <w:pPr>
        <w:pStyle w:val="ListBullet"/>
      </w:pPr>
      <w:r>
        <w:t>attempt_no</w:t>
      </w:r>
    </w:p>
    <w:p>
      <w:pPr>
        <w:pStyle w:val="ListBullet"/>
      </w:pPr>
      <w:r>
        <w:t>result</w:t>
      </w:r>
    </w:p>
    <w:p>
      <w:pPr>
        <w:pStyle w:val="ListBullet"/>
      </w:pPr>
      <w:r>
        <w:t>failure_reason</w:t>
      </w:r>
    </w:p>
    <w:p>
      <w:pPr>
        <w:pStyle w:val="ListBullet"/>
      </w:pPr>
      <w:r>
        <w:t>attempted_at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Attempt 1 -&gt; FAILED</w:t>
              <w:br/>
              <w:t>Attempt 2 -&gt; DELIVERED</w:t>
            </w:r>
          </w:p>
        </w:tc>
      </w:tr>
    </w:tbl>
    <w:p/>
    <w:p>
      <w:pPr>
        <w:pStyle w:val="Heading1"/>
      </w:pPr>
      <w:r>
        <w:t>28. Giới hạn số lần giao</w:t>
      </w:r>
    </w:p>
    <w:p>
      <w:r>
        <w:t>Có thể cấu hình max_delivery_attempts. Khi vượt giới hạn, Shipment chuyển RETURNING để trả về Store.</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attempt_count &gt;= max</w:t>
              <w:br/>
              <w:t xml:space="preserve"> ↓</w:t>
              <w:br/>
              <w:t>RETURNING</w:t>
              <w:br/>
              <w:t xml:space="preserve"> ↓</w:t>
              <w:br/>
              <w:t>RETURNED</w:t>
            </w:r>
          </w:p>
        </w:tc>
      </w:tr>
    </w:tbl>
    <w:p/>
    <w:p>
      <w:pPr>
        <w:pStyle w:val="Heading1"/>
      </w:pPr>
      <w:r>
        <w:t>29. Return to Store</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Delivery failed permanently</w:t>
              <w:br/>
              <w:t xml:space="preserve"> ↓</w:t>
              <w:br/>
              <w:t>RETURNING</w:t>
              <w:br/>
              <w:t xml:space="preserve"> ↓</w:t>
              <w:br/>
              <w:t>Shipper trả hàng Store</w:t>
              <w:br/>
              <w:t xml:space="preserve"> ↓</w:t>
              <w:br/>
              <w:t>RETURNED</w:t>
              <w:br/>
              <w:t xml:space="preserve"> ↓</w:t>
              <w:br/>
              <w:t>Commerce xử lý SellerOrder/Inventory/Payment theo rule</w:t>
            </w:r>
          </w:p>
        </w:tc>
      </w:tr>
    </w:tbl>
    <w:p/>
    <w:p>
      <w:r>
        <w:t>Đây là return logistics do giao thất bại, khác với User chủ động yêu cầu đổi/trả sau khi nhận hàng ở STT 4.9.</w:t>
      </w:r>
    </w:p>
    <w:p>
      <w:pPr>
        <w:pStyle w:val="Heading1"/>
      </w:pPr>
      <w:r>
        <w:t>30. COD giao thất bại</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COD Shipment</w:t>
              <w:br/>
              <w:t xml:space="preserve"> ↓</w:t>
              <w:br/>
              <w:t>DELIVERY_FAILED / RETURNED</w:t>
              <w:br/>
              <w:t xml:space="preserve"> ↓</w:t>
              <w:br/>
              <w:t>Không thu tiền</w:t>
              <w:br/>
              <w:t xml:space="preserve"> ↓</w:t>
              <w:br/>
              <w:t>Payment vẫn chưa PAID</w:t>
              <w:br/>
              <w:t xml:space="preserve"> ↓</w:t>
              <w:br/>
              <w:t>Commerce xử lý cancel/return</w:t>
            </w:r>
          </w:p>
        </w:tc>
      </w:tr>
    </w:tbl>
    <w:p/>
    <w:p>
      <w:r>
        <w:t>Không được chuyển COD Payment sang PAID nếu giao thất bại.</w:t>
      </w:r>
    </w:p>
    <w:p>
      <w:pPr>
        <w:pStyle w:val="Heading1"/>
      </w:pPr>
      <w:r>
        <w:t>31. Inventory khi hàng trả về Store</w:t>
      </w:r>
    </w:p>
    <w:p>
      <w:r>
        <w:t>Khi Physical item thực sự quay lại Store và đủ điều kiện nhập kho, Commerce mới cập nhật inventory theo event/quy trình xác nhận. Shipping không tự sửa stock trong commerce_db.</w:t>
      </w:r>
    </w:p>
    <w:p>
      <w:pPr>
        <w:pStyle w:val="Heading1"/>
      </w:pPr>
      <w:r>
        <w:t>32. Hủy trước Pickup</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Shipment ASSIGNED / PICKUP_PENDING</w:t>
              <w:br/>
              <w:t xml:space="preserve"> ↓</w:t>
              <w:br/>
              <w:t>SellerOrder cancelled hợp lệ</w:t>
              <w:br/>
              <w:t xml:space="preserve"> ↓</w:t>
              <w:br/>
              <w:t>Cancel Shipment</w:t>
              <w:br/>
              <w:t xml:space="preserve"> ↓</w:t>
              <w:br/>
              <w:t>Unassign Delivery Staff</w:t>
            </w:r>
          </w:p>
        </w:tc>
      </w:tr>
    </w:tbl>
    <w:p/>
    <w:p>
      <w:r>
        <w:t>Sau khi PICKED_UP, hủy đơn phải chuyển sang quy trình return thay vì đơn giản xóa Shipment.</w:t>
      </w:r>
    </w:p>
    <w:p>
      <w:pPr>
        <w:pStyle w:val="Heading1"/>
      </w:pPr>
      <w:r>
        <w:t>33. Không xóa Shipment</w:t>
      </w:r>
    </w:p>
    <w:p>
      <w:r>
        <w:t>Shipment đã phát sinh tracking là dữ liệu nghiệp vụ. Không hard-delete; dùng trạng thái CANCELLED/RETURNED và giữ lịch sử.</w:t>
      </w:r>
    </w:p>
    <w:p>
      <w:pPr>
        <w:pStyle w:val="Heading1"/>
      </w:pPr>
      <w:r>
        <w:t>34. State Transition Validation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PENDING_ASSIGNMENT -&gt; ASSIGNED       ✓</w:t>
              <w:br/>
              <w:t>ASSIGNED -&gt; PICKED_UP                 ✓</w:t>
              <w:br/>
              <w:t>IN_TRANSIT -&gt; DELIVERED               ✓</w:t>
              <w:br/>
              <w:t>DELIVERED -&gt; IN_TRANSIT               ✗</w:t>
            </w:r>
          </w:p>
        </w:tc>
      </w:tr>
    </w:tbl>
    <w:p/>
    <w:p>
      <w:r>
        <w:t>Shipping Service nên có transition map/state machine rõ ràng.</w:t>
      </w:r>
    </w:p>
    <w:p>
      <w:pPr>
        <w:pStyle w:val="Heading1"/>
      </w:pPr>
      <w:r>
        <w:t>35. Concurrency</w:t>
      </w:r>
    </w:p>
    <w:p>
      <w:r>
        <w:t>Hai admin không được cùng assign một Shipment cho hai Delivery Staff. Update assignment phải kiểm tra current status/version trong transaction hoặc optimistic locking phù hợp.</w:t>
      </w:r>
    </w:p>
    <w:p>
      <w:pPr>
        <w:pStyle w:val="Heading1"/>
      </w:pPr>
      <w:r>
        <w:t>36. Shipping Admin</w:t>
      </w:r>
    </w:p>
    <w:p>
      <w:r>
        <w:t>Nếu Huki tự quản lý đội giao hàng, Platform Admin hoặc Shipping Admin có thể:</w:t>
      </w:r>
    </w:p>
    <w:p>
      <w:pPr>
        <w:pStyle w:val="ListBullet"/>
      </w:pPr>
      <w:r>
        <w:t>Quản lý Delivery Staff.</w:t>
      </w:r>
    </w:p>
    <w:p>
      <w:pPr>
        <w:pStyle w:val="ListBullet"/>
      </w:pPr>
      <w:r>
        <w:t>Xem Shipment chờ phân công.</w:t>
      </w:r>
    </w:p>
    <w:p>
      <w:pPr>
        <w:pStyle w:val="ListBullet"/>
      </w:pPr>
      <w:r>
        <w:t>Phân công/đổi nhân viên khi hợp lệ.</w:t>
      </w:r>
    </w:p>
    <w:p>
      <w:pPr>
        <w:pStyle w:val="ListBullet"/>
      </w:pPr>
      <w:r>
        <w:t>Theo dõi giao thất bại.</w:t>
      </w:r>
    </w:p>
    <w:p>
      <w:pPr>
        <w:pStyle w:val="ListBullet"/>
      </w:pPr>
      <w:r>
        <w:t>Xử lý return-to-store.</w:t>
      </w:r>
    </w:p>
    <w:p>
      <w:pPr>
        <w:pStyle w:val="ListBullet"/>
      </w:pPr>
      <w:r>
        <w:t>Xem báo cáo giao hàng.</w:t>
      </w:r>
    </w:p>
    <w:p>
      <w:pPr>
        <w:pStyle w:val="Heading1"/>
      </w:pPr>
      <w:r>
        <w:t>37. Business không quản lý Delivery Staff toàn hệ thống</w:t>
      </w:r>
    </w:p>
    <w:p>
      <w:r>
        <w:t>Business quản lý đơn và trạng thái chuẩn bị hàng của Store. Việc quản lý danh sách Delivery Staff thuộc Shipping/Huki Admin, tránh để mỗi Business tự sửa dữ liệu nhân viên giao hàng toàn nền tảng.</w:t>
      </w:r>
    </w:p>
    <w:p>
      <w:pPr>
        <w:pStyle w:val="Heading1"/>
      </w:pPr>
      <w:r>
        <w:t>38. Event liên Service</w:t>
      </w:r>
    </w:p>
    <w:p>
      <w:pPr>
        <w:pStyle w:val="ListBullet"/>
      </w:pPr>
      <w:r>
        <w:t>SHIPMENT_CREATED</w:t>
      </w:r>
    </w:p>
    <w:p>
      <w:pPr>
        <w:pStyle w:val="ListBullet"/>
      </w:pPr>
      <w:r>
        <w:t>SHIPMENT_ASSIGNED</w:t>
      </w:r>
    </w:p>
    <w:p>
      <w:pPr>
        <w:pStyle w:val="ListBullet"/>
      </w:pPr>
      <w:r>
        <w:t>SHIPMENT_PICKED_UP</w:t>
      </w:r>
    </w:p>
    <w:p>
      <w:pPr>
        <w:pStyle w:val="ListBullet"/>
      </w:pPr>
      <w:r>
        <w:t>SHIPMENT_DELIVERED</w:t>
      </w:r>
    </w:p>
    <w:p>
      <w:pPr>
        <w:pStyle w:val="ListBullet"/>
      </w:pPr>
      <w:r>
        <w:t>SHIPMENT_FAILED</w:t>
      </w:r>
    </w:p>
    <w:p>
      <w:pPr>
        <w:pStyle w:val="ListBullet"/>
      </w:pPr>
      <w:r>
        <w:t>SHIPMENT_RETURNED</w:t>
      </w:r>
    </w:p>
    <w:p>
      <w:pPr>
        <w:pStyle w:val="ListBullet"/>
      </w:pPr>
      <w:r>
        <w:t>COD_COLLECTED</w:t>
      </w:r>
    </w:p>
    <w:p>
      <w:r>
        <w:t>Commerce chỉ subscribe event thực sự cần để cập nhật fulfillment/payment/order aggregate.</w:t>
      </w:r>
    </w:p>
    <w:p>
      <w:pPr>
        <w:pStyle w:val="Heading1"/>
      </w:pPr>
      <w:r>
        <w:t>39. Idempotency Event</w:t>
      </w:r>
    </w:p>
    <w:p>
      <w:r>
        <w:t>Consumer phải idempotent. Ví dụ SHIPMENT_DELIVERED gửi lại hai lần không được hoàn thành Order hai lần hoặc ghi COD hai lần.</w:t>
      </w:r>
    </w:p>
    <w:p>
      <w:pPr>
        <w:pStyle w:val="Heading1"/>
      </w:pPr>
      <w:r>
        <w:t>40. Outbox</w:t>
      </w:r>
    </w:p>
    <w:p>
      <w:r>
        <w:t>Shipping Service có thể dùng Outbox Pattern khi cần đảm bảo thay đổi Shipment và event RabbitMQ không bị lệch.</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shipping_db transaction</w:t>
              <w:br/>
              <w:t xml:space="preserve"> ├── Shipment status update</w:t>
              <w:br/>
              <w:t xml:space="preserve"> ├── Tracking event</w:t>
              <w:br/>
              <w:t xml:space="preserve"> └── Outbox event</w:t>
              <w:br/>
              <w:t>COMMIT</w:t>
              <w:br/>
              <w:t xml:space="preserve"> ↓</w:t>
              <w:br/>
              <w:t>RabbitMQ</w:t>
            </w:r>
          </w:p>
        </w:tc>
      </w:tr>
    </w:tbl>
    <w:p/>
    <w:p>
      <w:pPr>
        <w:pStyle w:val="Heading1"/>
      </w:pPr>
      <w:r>
        <w:t>41. Cloudinary</w:t>
      </w:r>
    </w:p>
    <w:p>
      <w:r>
        <w:t>Nếu có Proof of Delivery bằng ảnh, ảnh được lưu Cloudinary. shipping_db chỉ lưu public_id/URL/metadata phù hợp.</w:t>
      </w:r>
    </w:p>
    <w:p>
      <w:pPr>
        <w:pStyle w:val="Heading1"/>
      </w:pPr>
      <w:r>
        <w:t>42. API nhóm chính</w:t>
      </w:r>
    </w:p>
    <w:p>
      <w:pPr>
        <w:pStyle w:val="ListBullet"/>
      </w:pPr>
      <w:r>
        <w:t>POST /shipping/quotes - tính phí ship.</w:t>
      </w:r>
    </w:p>
    <w:p>
      <w:pPr>
        <w:pStyle w:val="ListBullet"/>
      </w:pPr>
      <w:r>
        <w:t>POST /shipments - tạo Shipment từ SellerOrder.</w:t>
      </w:r>
    </w:p>
    <w:p>
      <w:pPr>
        <w:pStyle w:val="ListBullet"/>
      </w:pPr>
      <w:r>
        <w:t>GET /shipments/:id - xem Shipment theo quyền.</w:t>
      </w:r>
    </w:p>
    <w:p>
      <w:pPr>
        <w:pStyle w:val="ListBullet"/>
      </w:pPr>
      <w:r>
        <w:t>GET /delivery/shipments/my - shipper xem việc được giao.</w:t>
      </w:r>
    </w:p>
    <w:p>
      <w:pPr>
        <w:pStyle w:val="ListBullet"/>
      </w:pPr>
      <w:r>
        <w:t>PATCH /shipments/:id/status - cập nhật trạng thái có kiểm soát.</w:t>
      </w:r>
    </w:p>
    <w:p>
      <w:pPr>
        <w:pStyle w:val="ListBullet"/>
      </w:pPr>
      <w:r>
        <w:t>POST /shipments/:id/assign - admin phân công.</w:t>
      </w:r>
    </w:p>
    <w:p>
      <w:pPr>
        <w:pStyle w:val="ListBullet"/>
      </w:pPr>
      <w:r>
        <w:t>POST /shipments/:id/attempts - ghi nhận lần giao.</w:t>
      </w:r>
    </w:p>
    <w:p>
      <w:pPr>
        <w:pStyle w:val="ListBullet"/>
      </w:pPr>
      <w:r>
        <w:t>POST /shipments/:id/cod/confirm - xác nhận COD nếu thiết kế tách riêng.</w:t>
      </w:r>
    </w:p>
    <w:p>
      <w:pPr>
        <w:pStyle w:val="Heading1"/>
      </w:pPr>
      <w:r>
        <w:t>43. HTTP Status</w:t>
      </w:r>
    </w:p>
    <w:tbl>
      <w:tblPr>
        <w:tblW w:type="auto" w:w="0"/>
        <w:jc w:val="center"/>
        <w:tblLook w:firstColumn="1" w:firstRow="1" w:lastColumn="0" w:lastRow="0" w:noHBand="0" w:noVBand="1" w:val="04A0"/>
      </w:tblPr>
      <w:tblGrid>
        <w:gridCol w:w="5100"/>
        <w:gridCol w:w="5100"/>
      </w:tblGrid>
      <w:tr>
        <w:tc>
          <w:tcPr>
            <w:tcW w:type="dxa" w:w="5100"/>
          </w:tcPr>
          <w:p>
            <w:r>
              <w:t>Status</w:t>
            </w:r>
          </w:p>
        </w:tc>
        <w:tc>
          <w:tcPr>
            <w:tcW w:type="dxa" w:w="5100"/>
          </w:tcPr>
          <w:p>
            <w:r>
              <w:t>Tình huống</w:t>
            </w:r>
          </w:p>
        </w:tc>
      </w:tr>
      <w:tr>
        <w:tc>
          <w:tcPr>
            <w:tcW w:type="dxa" w:w="5100"/>
          </w:tcPr>
          <w:p>
            <w:r>
              <w:t>200</w:t>
            </w:r>
          </w:p>
        </w:tc>
        <w:tc>
          <w:tcPr>
            <w:tcW w:type="dxa" w:w="5100"/>
          </w:tcPr>
          <w:p>
            <w:r>
              <w:t>Quote/read/update hợp lệ</w:t>
            </w:r>
          </w:p>
        </w:tc>
      </w:tr>
      <w:tr>
        <w:tc>
          <w:tcPr>
            <w:tcW w:type="dxa" w:w="5100"/>
          </w:tcPr>
          <w:p>
            <w:r>
              <w:t>201</w:t>
            </w:r>
          </w:p>
        </w:tc>
        <w:tc>
          <w:tcPr>
            <w:tcW w:type="dxa" w:w="5100"/>
          </w:tcPr>
          <w:p>
            <w:r>
              <w:t>Tạo Shipment/attempt thành công</w:t>
            </w:r>
          </w:p>
        </w:tc>
      </w:tr>
      <w:tr>
        <w:tc>
          <w:tcPr>
            <w:tcW w:type="dxa" w:w="5100"/>
          </w:tcPr>
          <w:p>
            <w:r>
              <w:t>400</w:t>
            </w:r>
          </w:p>
        </w:tc>
        <w:tc>
          <w:tcPr>
            <w:tcW w:type="dxa" w:w="5100"/>
          </w:tcPr>
          <w:p>
            <w:r>
              <w:t>Address/status/input không hợp lệ</w:t>
            </w:r>
          </w:p>
        </w:tc>
      </w:tr>
      <w:tr>
        <w:tc>
          <w:tcPr>
            <w:tcW w:type="dxa" w:w="5100"/>
          </w:tcPr>
          <w:p>
            <w:r>
              <w:t>401</w:t>
            </w:r>
          </w:p>
        </w:tc>
        <w:tc>
          <w:tcPr>
            <w:tcW w:type="dxa" w:w="5100"/>
          </w:tcPr>
          <w:p>
            <w:r>
              <w:t>Chưa đăng nhập</w:t>
            </w:r>
          </w:p>
        </w:tc>
      </w:tr>
      <w:tr>
        <w:tc>
          <w:tcPr>
            <w:tcW w:type="dxa" w:w="5100"/>
          </w:tcPr>
          <w:p>
            <w:r>
              <w:t>403</w:t>
            </w:r>
          </w:p>
        </w:tc>
        <w:tc>
          <w:tcPr>
            <w:tcW w:type="dxa" w:w="5100"/>
          </w:tcPr>
          <w:p>
            <w:r>
              <w:t>Không phải assignee/không có quyền</w:t>
            </w:r>
          </w:p>
        </w:tc>
      </w:tr>
      <w:tr>
        <w:tc>
          <w:tcPr>
            <w:tcW w:type="dxa" w:w="5100"/>
          </w:tcPr>
          <w:p>
            <w:r>
              <w:t>404</w:t>
            </w:r>
          </w:p>
        </w:tc>
        <w:tc>
          <w:tcPr>
            <w:tcW w:type="dxa" w:w="5100"/>
          </w:tcPr>
          <w:p>
            <w:r>
              <w:t>Shipment/Delivery Staff không tồn tại</w:t>
            </w:r>
          </w:p>
        </w:tc>
      </w:tr>
      <w:tr>
        <w:tc>
          <w:tcPr>
            <w:tcW w:type="dxa" w:w="5100"/>
          </w:tcPr>
          <w:p>
            <w:r>
              <w:t>409</w:t>
            </w:r>
          </w:p>
        </w:tc>
        <w:tc>
          <w:tcPr>
            <w:tcW w:type="dxa" w:w="5100"/>
          </w:tcPr>
          <w:p>
            <w:r>
              <w:t>Assignment/status concurrency conflict</w:t>
            </w:r>
          </w:p>
        </w:tc>
      </w:tr>
      <w:tr>
        <w:tc>
          <w:tcPr>
            <w:tcW w:type="dxa" w:w="5100"/>
          </w:tcPr>
          <w:p>
            <w:r>
              <w:t>422</w:t>
            </w:r>
          </w:p>
        </w:tc>
        <w:tc>
          <w:tcPr>
            <w:tcW w:type="dxa" w:w="5100"/>
          </w:tcPr>
          <w:p>
            <w:r>
              <w:t>SellerOrder không đủ điều kiện giao</w:t>
            </w:r>
          </w:p>
        </w:tc>
      </w:tr>
      <w:tr>
        <w:tc>
          <w:tcPr>
            <w:tcW w:type="dxa" w:w="5100"/>
          </w:tcPr>
          <w:p>
            <w:r>
              <w:t>500</w:t>
            </w:r>
          </w:p>
        </w:tc>
        <w:tc>
          <w:tcPr>
            <w:tcW w:type="dxa" w:w="5100"/>
          </w:tcPr>
          <w:p>
            <w:r>
              <w:t>Lỗi Shipping Service</w:t>
            </w:r>
          </w:p>
        </w:tc>
      </w:tr>
    </w:tbl>
    <w:p>
      <w:pPr>
        <w:pStyle w:val="Heading1"/>
      </w:pPr>
      <w:r>
        <w:t>44. Luồng tổng thể Shipping</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CHECKOUT PHYSICAL</w:t>
              <w:br/>
              <w:t xml:space="preserve"> ↓</w:t>
              <w:br/>
              <w:t>Shipping Quote</w:t>
              <w:br/>
              <w:t xml:space="preserve"> ↓</w:t>
              <w:br/>
              <w:t>ORDER / SELLER ORDER</w:t>
              <w:br/>
              <w:t xml:space="preserve"> ↓</w:t>
              <w:br/>
              <w:t>Store PROCESSING</w:t>
              <w:br/>
              <w:t xml:space="preserve"> ↓</w:t>
              <w:br/>
              <w:t>READY_TO_SHIP</w:t>
              <w:br/>
              <w:t xml:space="preserve"> ↓</w:t>
              <w:br/>
              <w:t>Create SHIPMENT</w:t>
              <w:br/>
              <w:t xml:space="preserve"> ↓</w:t>
              <w:br/>
              <w:t>Assign DELIVERY STAFF</w:t>
              <w:br/>
              <w:t xml:space="preserve"> ↓</w:t>
              <w:br/>
              <w:t>PICKED_UP</w:t>
              <w:br/>
              <w:t xml:space="preserve"> ↓</w:t>
              <w:br/>
              <w:t>IN_TRANSIT</w:t>
              <w:br/>
              <w:t xml:space="preserve"> ├── DELIVERED</w:t>
              <w:br/>
              <w:t xml:space="preserve"> │      ├── Online paid -&gt; complete fulfillment</w:t>
              <w:br/>
              <w:t xml:space="preserve"> │      └── COD -&gt; confirm money -&gt; Payment PAID</w:t>
              <w:br/>
              <w:t xml:space="preserve"> │</w:t>
              <w:br/>
              <w:t xml:space="preserve"> └── DELIVERY_FAILED</w:t>
              <w:br/>
              <w:t xml:space="preserve">        ├── Retry</w:t>
              <w:br/>
              <w:t xml:space="preserve">        └── RETURNING -&gt; RETURNED</w:t>
            </w:r>
          </w:p>
        </w:tc>
      </w:tr>
    </w:tbl>
    <w:p/>
    <w:p>
      <w:pPr>
        <w:pStyle w:val="Heading1"/>
      </w:pPr>
      <w:r>
        <w:t>45. Kết luận</w:t>
      </w:r>
    </w:p>
    <w:p>
      <w:r>
        <w:t>Shipping Service là nguồn sự thật cho Shipment, Delivery Staff và tracking. Commerce giữ Order/SellerOrder; hai service không dùng foreign key xuyên database. Shipping chỉ áp dụng cho Physical và phí ship được tính theo từng Store/nhóm hàng Physical.</w:t>
      </w:r>
    </w:p>
    <w:p>
      <w:r>
        <w:t>MVP có thể dùng công thức phí ship nội bộ và phân công shipper thủ công. Luồng phải hỗ trợ tracking history, COD, giao thất bại, giao lại và trả hàng về Store. Delivery Staff chỉ được thao tác Shipment được phân công; mọi chuyển trạng thái phải được backend kiểm tra và lưu lịch sử.</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F3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