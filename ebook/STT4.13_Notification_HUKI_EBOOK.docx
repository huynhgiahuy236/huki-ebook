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STT 4.13 - NOTIFICATION</w:t>
      </w:r>
    </w:p>
    <w:p>
      <w:pPr>
        <w:jc w:val="center"/>
      </w:pPr>
      <w:r>
        <w:rPr>
          <w:i/>
        </w:rPr>
        <w:t>HUKI EBOOK - Thông báo User, Business, Delivery Staff và Admin</w:t>
      </w:r>
    </w:p>
    <w:p>
      <w:pPr>
        <w:pStyle w:val="Heading1"/>
      </w:pPr>
      <w:r>
        <w:t>1. Mục tiêu</w:t>
      </w:r>
    </w:p>
    <w:p>
      <w:r>
        <w:t>Notification cung cấp thông báo trong hệ thống cho các actor của Huki khi có thay đổi nghiệp vụ quan trọng: đơn hàng, thanh toán, giao hàng, đổi trả, chat, forum, review, moderation và xác thực Business. Mục tiêu là tách việc 'phát sinh sự kiện nghiệp vụ' khỏi việc 'hiển thị thông báo'.</w:t>
      </w:r>
    </w:p>
    <w:p>
      <w:pPr>
        <w:pStyle w:val="Heading1"/>
      </w:pPr>
      <w:r>
        <w:t>2. Quyết định kiến trúc</w:t>
      </w:r>
    </w:p>
    <w:p>
      <w:r>
        <w:t>Theo kiến trúc hiện tại đã chốt 6 microservice, Notification chưa cần tách thành microservice thứ 7. Khuyến nghị đặt Notification Module trong Community Service ở giai đoạn MVP.</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COMMUNITY SERVICE</w:t>
              <w:br/>
              <w:t xml:space="preserve"> ├── Forum</w:t>
              <w:br/>
              <w:t xml:space="preserve"> ├── Chat</w:t>
              <w:br/>
              <w:t xml:space="preserve"> ├── Moderation</w:t>
              <w:br/>
              <w:t xml:space="preserve"> └── Notification Module</w:t>
            </w:r>
          </w:p>
        </w:tc>
      </w:tr>
    </w:tbl>
    <w:p/>
    <w:p>
      <w:r>
        <w:t>Lý do: giảm số service/database phải vận hành, Community đã có MongoDB và realtime Socket.IO, phù hợp để lưu notification dạng document và đẩy realtime. Nếu quy mô tăng lớn, module này có thể tách thành Notification Service sau.</w:t>
      </w:r>
    </w:p>
    <w:p>
      <w:pPr>
        <w:pStyle w:val="Heading1"/>
      </w:pPr>
      <w:r>
        <w:t>3. Notification không phải nguồn sự thật nghiệp vụ</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Order = SHIPPED</w:t>
              <w:br/>
              <w:t xml:space="preserve">        ↓ event</w:t>
              <w:br/>
              <w:t>Notification</w:t>
              <w:br/>
              <w:t xml:space="preserve">        ↓</w:t>
              <w:br/>
              <w:t>'Đơn hàng đang được giao'</w:t>
            </w:r>
          </w:p>
        </w:tc>
      </w:tr>
    </w:tbl>
    <w:p/>
    <w:p>
      <w:r>
        <w:t>Notification chỉ phản ánh trạng thái từ service nguồn. Không dùng Notification để quyết định Order/Payment/Shipping thực sự đang ở trạng thái nào.</w:t>
      </w:r>
    </w:p>
    <w:p>
      <w:pPr>
        <w:pStyle w:val="Heading1"/>
      </w:pPr>
      <w:r>
        <w:t>4. Nguồn sự kiện</w:t>
      </w:r>
    </w:p>
    <w:p>
      <w:pPr>
        <w:pStyle w:val="ListBullet"/>
      </w:pPr>
      <w:r>
        <w:t>Identity Service.</w:t>
      </w:r>
    </w:p>
    <w:p>
      <w:pPr>
        <w:pStyle w:val="ListBullet"/>
      </w:pPr>
      <w:r>
        <w:t>Business Service.</w:t>
      </w:r>
    </w:p>
    <w:p>
      <w:pPr>
        <w:pStyle w:val="ListBullet"/>
      </w:pPr>
      <w:r>
        <w:t>Commerce Service.</w:t>
      </w:r>
    </w:p>
    <w:p>
      <w:pPr>
        <w:pStyle w:val="ListBullet"/>
      </w:pPr>
      <w:r>
        <w:t>Shipping Service.</w:t>
      </w:r>
    </w:p>
    <w:p>
      <w:pPr>
        <w:pStyle w:val="ListBullet"/>
      </w:pPr>
      <w:r>
        <w:t>Community Service.</w:t>
      </w:r>
    </w:p>
    <w:p>
      <w:pPr>
        <w:pStyle w:val="ListBullet"/>
      </w:pPr>
      <w:r>
        <w:t>AI/Moderation workflow.</w:t>
      </w:r>
    </w:p>
    <w:p>
      <w:pPr>
        <w:pStyle w:val="Heading1"/>
      </w:pPr>
      <w:r>
        <w:t>5. Luồng tổng quát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Domain Service</w:t>
              <w:br/>
              <w:t xml:space="preserve"> ↓</w:t>
              <w:br/>
              <w:t>Business Event</w:t>
              <w:br/>
              <w:t xml:space="preserve"> ↓</w:t>
              <w:br/>
              <w:t>RabbitMQ</w:t>
              <w:br/>
              <w:t xml:space="preserve"> ↓</w:t>
              <w:br/>
              <w:t>Community Notification Consumer</w:t>
              <w:br/>
              <w:t xml:space="preserve"> ↓</w:t>
              <w:br/>
              <w:t>Create Notification</w:t>
              <w:br/>
              <w:t xml:space="preserve"> ↓</w:t>
              <w:br/>
              <w:t>MongoDB</w:t>
              <w:br/>
              <w:t xml:space="preserve"> ↓</w:t>
              <w:br/>
              <w:t>Socket.IO</w:t>
              <w:br/>
              <w:t xml:space="preserve"> ↓</w:t>
              <w:br/>
              <w:t>Frontend</w:t>
            </w:r>
          </w:p>
        </w:tc>
      </w:tr>
    </w:tbl>
    <w:p/>
    <w:p>
      <w:pPr>
        <w:pStyle w:val="Heading1"/>
      </w:pPr>
      <w:r>
        <w:t>6. Actor nhận thông báo</w:t>
      </w:r>
    </w:p>
    <w:p>
      <w:pPr>
        <w:pStyle w:val="ListBullet"/>
      </w:pPr>
      <w:r>
        <w:t>USER.</w:t>
      </w:r>
    </w:p>
    <w:p>
      <w:pPr>
        <w:pStyle w:val="ListBullet"/>
      </w:pPr>
      <w:r>
        <w:t>BUSINESS/BUSINESS MEMBER.</w:t>
      </w:r>
    </w:p>
    <w:p>
      <w:pPr>
        <w:pStyle w:val="ListBullet"/>
      </w:pPr>
      <w:r>
        <w:t>DELIVERY STAFF.</w:t>
      </w:r>
    </w:p>
    <w:p>
      <w:pPr>
        <w:pStyle w:val="ListBullet"/>
      </w:pPr>
      <w:r>
        <w:t>PLATFORM ADMIN/MODERATOR.</w:t>
      </w:r>
    </w:p>
    <w:p>
      <w:r>
        <w:t>Một event có thể sinh thông báo cho nhiều recipient khác nhau, nhưng nội dung/payload phải phù hợp quyền của từng recipient.</w:t>
      </w:r>
    </w:p>
    <w:p>
      <w:pPr>
        <w:pStyle w:val="Heading1"/>
      </w:pPr>
      <w:r>
        <w:t>7. Notification document</w:t>
      </w:r>
    </w:p>
    <w:p>
      <w:pPr>
        <w:pStyle w:val="ListBullet"/>
      </w:pPr>
      <w:r>
        <w:t>_id</w:t>
      </w:r>
    </w:p>
    <w:p>
      <w:pPr>
        <w:pStyle w:val="ListBullet"/>
      </w:pPr>
      <w:r>
        <w:t>recipient_user_id</w:t>
      </w:r>
    </w:p>
    <w:p>
      <w:pPr>
        <w:pStyle w:val="ListBullet"/>
      </w:pPr>
      <w:r>
        <w:t>recipient_context_type: USER | BUSINESS | DELIVERY_STAFF | ADMIN</w:t>
      </w:r>
    </w:p>
    <w:p>
      <w:pPr>
        <w:pStyle w:val="ListBullet"/>
      </w:pPr>
      <w:r>
        <w:t>business_id nullable</w:t>
      </w:r>
    </w:p>
    <w:p>
      <w:pPr>
        <w:pStyle w:val="ListBullet"/>
      </w:pPr>
      <w:r>
        <w:t>type</w:t>
      </w:r>
    </w:p>
    <w:p>
      <w:pPr>
        <w:pStyle w:val="ListBullet"/>
      </w:pPr>
      <w:r>
        <w:t>title</w:t>
      </w:r>
    </w:p>
    <w:p>
      <w:pPr>
        <w:pStyle w:val="ListBullet"/>
      </w:pPr>
      <w:r>
        <w:t>message</w:t>
      </w:r>
    </w:p>
    <w:p>
      <w:pPr>
        <w:pStyle w:val="ListBullet"/>
      </w:pPr>
      <w:r>
        <w:t>payload</w:t>
      </w:r>
    </w:p>
    <w:p>
      <w:pPr>
        <w:pStyle w:val="ListBullet"/>
      </w:pPr>
      <w:r>
        <w:t>deep_link nullable</w:t>
      </w:r>
    </w:p>
    <w:p>
      <w:pPr>
        <w:pStyle w:val="ListBullet"/>
      </w:pPr>
      <w:r>
        <w:t>is_read</w:t>
      </w:r>
    </w:p>
    <w:p>
      <w:pPr>
        <w:pStyle w:val="ListBullet"/>
      </w:pPr>
      <w:r>
        <w:t>read_at nullable</w:t>
      </w:r>
    </w:p>
    <w:p>
      <w:pPr>
        <w:pStyle w:val="ListBullet"/>
      </w:pPr>
      <w:r>
        <w:t>created_at</w:t>
      </w:r>
    </w:p>
    <w:p>
      <w:pPr>
        <w:pStyle w:val="ListBullet"/>
      </w:pPr>
      <w:r>
        <w:t>expires_at nullable</w:t>
      </w:r>
    </w:p>
    <w:p>
      <w:pPr>
        <w:pStyle w:val="Heading1"/>
      </w:pPr>
      <w:r>
        <w:t>8. Recipient User ID</w:t>
      </w:r>
    </w:p>
    <w:p>
      <w:r>
        <w:t>Mọi notification cá nhân cuối cùng nên gắn recipient_user_id để frontend lấy thông báo của tài khoản đăng nhập. Với Business, có thể fan-out tới các BusinessMember có permission phù hợp hoặc dùng Business notification + membership query tùy quy mô.</w:t>
      </w:r>
    </w:p>
    <w:p>
      <w:pPr>
        <w:pStyle w:val="Heading1"/>
      </w:pPr>
      <w:r>
        <w:t>9. Notification Type</w:t>
      </w:r>
    </w:p>
    <w:p>
      <w:pPr>
        <w:pStyle w:val="ListBullet"/>
      </w:pPr>
      <w:r>
        <w:t>ORDER_CREATED / ORDER_STATUS_CHANGED</w:t>
      </w:r>
    </w:p>
    <w:p>
      <w:pPr>
        <w:pStyle w:val="ListBullet"/>
      </w:pPr>
      <w:r>
        <w:t>PAYMENT_SUCCEEDED / PAYMENT_FAILED / REFUND_COMPLETED</w:t>
      </w:r>
    </w:p>
    <w:p>
      <w:pPr>
        <w:pStyle w:val="ListBullet"/>
      </w:pPr>
      <w:r>
        <w:t>SHIPMENT_ASSIGNED / SHIPMENT_IN_TRANSIT / SHIPMENT_DELIVERED / SHIPMENT_FAILED</w:t>
      </w:r>
    </w:p>
    <w:p>
      <w:pPr>
        <w:pStyle w:val="ListBullet"/>
      </w:pPr>
      <w:r>
        <w:t>RETURN_REQUESTED / RETURN_APPROVED / RETURN_REJECTED</w:t>
      </w:r>
    </w:p>
    <w:p>
      <w:pPr>
        <w:pStyle w:val="ListBullet"/>
      </w:pPr>
      <w:r>
        <w:t>MESSAGE_RECEIVED</w:t>
      </w:r>
    </w:p>
    <w:p>
      <w:pPr>
        <w:pStyle w:val="ListBullet"/>
      </w:pPr>
      <w:r>
        <w:t>FORUM_COMMENTED / COMMENT_REPLIED</w:t>
      </w:r>
    </w:p>
    <w:p>
      <w:pPr>
        <w:pStyle w:val="ListBullet"/>
      </w:pPr>
      <w:r>
        <w:t>REVIEW_RECEIVED / BUSINESS_REPLIED</w:t>
      </w:r>
    </w:p>
    <w:p>
      <w:pPr>
        <w:pStyle w:val="ListBullet"/>
      </w:pPr>
      <w:r>
        <w:t>CONTENT_REMOVED / MODERATION_RESOLVED</w:t>
      </w:r>
    </w:p>
    <w:p>
      <w:pPr>
        <w:pStyle w:val="ListBullet"/>
      </w:pPr>
      <w:r>
        <w:t>BUSINESS_APPROVED / BUSINESS_REJECTED</w:t>
      </w:r>
    </w:p>
    <w:p>
      <w:r>
        <w:t>Tên event domain và notification type không bắt buộc giống 1:1. Consumer có thể map một domain event thành notification phù hợp.</w:t>
      </w:r>
    </w:p>
    <w:p>
      <w:pPr>
        <w:pStyle w:val="Heading1"/>
      </w:pPr>
      <w:r>
        <w:t>10. User Notifications</w:t>
      </w:r>
    </w:p>
    <w:p>
      <w:pPr>
        <w:pStyle w:val="ListBullet"/>
      </w:pPr>
      <w:r>
        <w:t>Thanh toán thành công/thất bại.</w:t>
      </w:r>
    </w:p>
    <w:p>
      <w:pPr>
        <w:pStyle w:val="ListBullet"/>
      </w:pPr>
      <w:r>
        <w:t>Đơn được Store xác nhận/hủy.</w:t>
      </w:r>
    </w:p>
    <w:p>
      <w:pPr>
        <w:pStyle w:val="ListBullet"/>
      </w:pPr>
      <w:r>
        <w:t>Shipment đang giao/đã giao/giao thất bại.</w:t>
      </w:r>
    </w:p>
    <w:p>
      <w:pPr>
        <w:pStyle w:val="ListBullet"/>
      </w:pPr>
      <w:r>
        <w:t>Return/Refund/Exchange thay đổi trạng thái.</w:t>
      </w:r>
    </w:p>
    <w:p>
      <w:pPr>
        <w:pStyle w:val="ListBullet"/>
      </w:pPr>
      <w:r>
        <w:t>Có tin nhắn mới từ Business.</w:t>
      </w:r>
    </w:p>
    <w:p>
      <w:pPr>
        <w:pStyle w:val="ListBullet"/>
      </w:pPr>
      <w:r>
        <w:t>Có reply/comment liên quan.</w:t>
      </w:r>
    </w:p>
    <w:p>
      <w:pPr>
        <w:pStyle w:val="ListBullet"/>
      </w:pPr>
      <w:r>
        <w:t>Review/Forum content bị moderation.</w:t>
      </w:r>
    </w:p>
    <w:p>
      <w:pPr>
        <w:pStyle w:val="Heading1"/>
      </w:pPr>
      <w:r>
        <w:t>11. Business Notifications</w:t>
      </w:r>
    </w:p>
    <w:p>
      <w:pPr>
        <w:pStyle w:val="ListBullet"/>
      </w:pPr>
      <w:r>
        <w:t>Có SellerOrder mới.</w:t>
      </w:r>
    </w:p>
    <w:p>
      <w:pPr>
        <w:pStyle w:val="ListBullet"/>
      </w:pPr>
      <w:r>
        <w:t>User tạo Return/Exchange request.</w:t>
      </w:r>
    </w:p>
    <w:p>
      <w:pPr>
        <w:pStyle w:val="ListBullet"/>
      </w:pPr>
      <w:r>
        <w:t>Có StoreReview mới.</w:t>
      </w:r>
    </w:p>
    <w:p>
      <w:pPr>
        <w:pStyle w:val="ListBullet"/>
      </w:pPr>
      <w:r>
        <w:t>Có tin nhắn mới.</w:t>
      </w:r>
    </w:p>
    <w:p>
      <w:pPr>
        <w:pStyle w:val="ListBullet"/>
      </w:pPr>
      <w:r>
        <w:t>Shipment/return logistics cần chú ý.</w:t>
      </w:r>
    </w:p>
    <w:p>
      <w:pPr>
        <w:pStyle w:val="ListBullet"/>
      </w:pPr>
      <w:r>
        <w:t>Business content bị report/moderation.</w:t>
      </w:r>
    </w:p>
    <w:p>
      <w:pPr>
        <w:pStyle w:val="ListBullet"/>
      </w:pPr>
      <w:r>
        <w:t>Business verification/status thay đổi nếu phù hợp.</w:t>
      </w:r>
    </w:p>
    <w:p>
      <w:pPr>
        <w:pStyle w:val="Heading1"/>
      </w:pPr>
      <w:r>
        <w:t>12. Delivery Staff Notifications</w:t>
      </w:r>
    </w:p>
    <w:p>
      <w:pPr>
        <w:pStyle w:val="ListBullet"/>
      </w:pPr>
      <w:r>
        <w:t>Được phân công Shipment mới.</w:t>
      </w:r>
    </w:p>
    <w:p>
      <w:pPr>
        <w:pStyle w:val="ListBullet"/>
      </w:pPr>
      <w:r>
        <w:t>Shipment bị hủy trước pickup.</w:t>
      </w:r>
    </w:p>
    <w:p>
      <w:pPr>
        <w:pStyle w:val="ListBullet"/>
      </w:pPr>
      <w:r>
        <w:t>Có thay đổi nhiệm vụ giao hàng liên quan.</w:t>
      </w:r>
    </w:p>
    <w:p>
      <w:pPr>
        <w:pStyle w:val="Heading1"/>
      </w:pPr>
      <w:r>
        <w:t>13. Admin Notifications</w:t>
      </w:r>
    </w:p>
    <w:p>
      <w:pPr>
        <w:pStyle w:val="ListBullet"/>
      </w:pPr>
      <w:r>
        <w:t>Moderation case severity cao.</w:t>
      </w:r>
    </w:p>
    <w:p>
      <w:pPr>
        <w:pStyle w:val="ListBullet"/>
      </w:pPr>
      <w:r>
        <w:t>Business verification cần xử lý.</w:t>
      </w:r>
    </w:p>
    <w:p>
      <w:pPr>
        <w:pStyle w:val="ListBullet"/>
      </w:pPr>
      <w:r>
        <w:t>Escalated return/refund dispute.</w:t>
      </w:r>
    </w:p>
    <w:p>
      <w:pPr>
        <w:pStyle w:val="ListBullet"/>
      </w:pPr>
      <w:r>
        <w:t>System/business event cần can thiệp theo policy.</w:t>
      </w:r>
    </w:p>
    <w:p>
      <w:pPr>
        <w:pStyle w:val="Heading1"/>
      </w:pPr>
      <w:r>
        <w:t>14. Deep Link</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Notification</w:t>
              <w:br/>
              <w:t>'Thanh toán thành công'</w:t>
              <w:br/>
              <w:t xml:space="preserve"> ↓ click</w:t>
              <w:br/>
              <w:t>/orders/ORDER_ID</w:t>
            </w:r>
          </w:p>
        </w:tc>
      </w:tr>
    </w:tbl>
    <w:p/>
    <w:p>
      <w:r>
        <w:t>Notification có thể chứa deep_link hoặc payload để frontend điều hướng. Không nhúng URL bí mật/signed R2 URL vào notification.</w:t>
      </w:r>
    </w:p>
    <w:p>
      <w:pPr>
        <w:pStyle w:val="Heading1"/>
      </w:pPr>
      <w:r>
        <w:t>15. Payload</w:t>
      </w:r>
    </w:p>
    <w:p>
      <w:r>
        <w:t>Payload chỉ chứa dữ liệu tối thiểu để render/điều hướng, ví dụ order_id, seller_order_id, shipment_id, conversation_id. Frontend muốn dữ liệu chi tiết phải gọi service nguồn.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payload = {</w:t>
              <w:br/>
              <w:t xml:space="preserve"> order_id,</w:t>
              <w:br/>
              <w:t xml:space="preserve"> event_reference</w:t>
              <w:br/>
              <w:t>}</w:t>
              <w:br/>
              <w:br/>
              <w:t>Không nhét toàn bộ Order snapshot vào Notification.</w:t>
            </w:r>
          </w:p>
        </w:tc>
      </w:tr>
    </w:tbl>
    <w:p/>
    <w:p>
      <w:pPr>
        <w:pStyle w:val="Heading1"/>
      </w:pPr>
      <w:r>
        <w:t>16. Read / Unread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NEW</w:t>
              <w:br/>
              <w:t>is_read = false</w:t>
              <w:br/>
              <w:t xml:space="preserve"> ↓ User opens/clicks</w:t>
              <w:br/>
              <w:t>is_read = true</w:t>
              <w:br/>
              <w:t>read_at = now</w:t>
            </w:r>
          </w:p>
        </w:tc>
      </w:tr>
    </w:tbl>
    <w:p/>
    <w:p>
      <w:r>
        <w:t>Read status chỉ là trạng thái UI của notification, không thay đổi trạng thái nghiệp vụ.</w:t>
      </w:r>
    </w:p>
    <w:p>
      <w:pPr>
        <w:pStyle w:val="Heading1"/>
      </w:pPr>
      <w:r>
        <w:t>17. Mark One as Read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PATCH /notifications/:id/read</w:t>
              <w:br/>
              <w:t xml:space="preserve"> ↓</w:t>
              <w:br/>
              <w:t>Check recipient_user_id = currentUser</w:t>
              <w:br/>
              <w:t xml:space="preserve"> ↓</w:t>
              <w:br/>
              <w:t>is_read = true</w:t>
            </w:r>
          </w:p>
        </w:tc>
      </w:tr>
    </w:tbl>
    <w:p/>
    <w:p>
      <w:pPr>
        <w:pStyle w:val="Heading1"/>
      </w:pPr>
      <w:r>
        <w:t>18. Mark All as Read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PATCH /notifications/read-all</w:t>
              <w:br/>
              <w:t xml:space="preserve"> ↓</w:t>
              <w:br/>
              <w:t>Update currentUser unread notifications</w:t>
              <w:br/>
              <w:t xml:space="preserve"> ↓</w:t>
              <w:br/>
              <w:t>Return updated count</w:t>
            </w:r>
          </w:p>
        </w:tc>
      </w:tr>
    </w:tbl>
    <w:p/>
    <w:p>
      <w:pPr>
        <w:pStyle w:val="Heading1"/>
      </w:pPr>
      <w:r>
        <w:t>19. Unread Count</w:t>
      </w:r>
    </w:p>
    <w:p>
      <w:r>
        <w:t>Có thể query MongoDB theo recipient_user_id + is_read=false. Nếu tải lớn mới cache counter trong Redis; MVP chưa cần tối ưu sớm.</w:t>
      </w:r>
    </w:p>
    <w:p>
      <w:pPr>
        <w:pStyle w:val="Heading1"/>
      </w:pPr>
      <w:r>
        <w:t>20. Notification List</w:t>
      </w:r>
    </w:p>
    <w:p>
      <w:pPr>
        <w:pStyle w:val="ListBullet"/>
      </w:pPr>
      <w:r>
        <w:t>Chỉ current User.</w:t>
      </w:r>
    </w:p>
    <w:p>
      <w:pPr>
        <w:pStyle w:val="ListBullet"/>
      </w:pPr>
      <w:r>
        <w:t>Pagination/cursor.</w:t>
      </w:r>
    </w:p>
    <w:p>
      <w:pPr>
        <w:pStyle w:val="ListBullet"/>
      </w:pPr>
      <w:r>
        <w:t>Sort newest first.</w:t>
      </w:r>
    </w:p>
    <w:p>
      <w:pPr>
        <w:pStyle w:val="ListBullet"/>
      </w:pPr>
      <w:r>
        <w:t>Filter read/unread hoặc type nếu cần.</w:t>
      </w:r>
    </w:p>
    <w:p>
      <w:pPr>
        <w:pStyle w:val="Heading1"/>
      </w:pPr>
      <w:r>
        <w:t>21. Realtime Notification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Notification persisted</w:t>
              <w:br/>
              <w:t xml:space="preserve"> ↓</w:t>
              <w:br/>
              <w:t>Socket.IO</w:t>
              <w:br/>
              <w:t xml:space="preserve"> ↓</w:t>
              <w:br/>
              <w:t>user:&lt;userId&gt; room</w:t>
              <w:br/>
              <w:t xml:space="preserve"> ↓</w:t>
              <w:br/>
              <w:t>notification_created</w:t>
            </w:r>
          </w:p>
        </w:tc>
      </w:tr>
    </w:tbl>
    <w:p/>
    <w:p>
      <w:r>
        <w:t>Phải lưu MongoDB trước khi emit realtime để User reload vẫn thấy notification.</w:t>
      </w:r>
    </w:p>
    <w:p>
      <w:pPr>
        <w:pStyle w:val="Heading1"/>
      </w:pPr>
      <w:r>
        <w:t>22. Socket Room</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Authenticated Socket</w:t>
              <w:br/>
              <w:t xml:space="preserve"> ↓</w:t>
              <w:br/>
              <w:t>join user:&lt;currentUserId&gt;</w:t>
            </w:r>
          </w:p>
        </w:tc>
      </w:tr>
    </w:tbl>
    <w:p/>
    <w:p>
      <w:r>
        <w:t>Client không được tự join room của user khác. Server lấy userId từ authentication context.</w:t>
      </w:r>
    </w:p>
    <w:p>
      <w:pPr>
        <w:pStyle w:val="Heading1"/>
      </w:pPr>
      <w:r>
        <w:t>23. Offline User</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Event</w:t>
              <w:br/>
              <w:t xml:space="preserve"> ↓</w:t>
              <w:br/>
              <w:t>Notification saved MongoDB</w:t>
              <w:br/>
              <w:t xml:space="preserve"> ↓</w:t>
              <w:br/>
              <w:t>User offline</w:t>
              <w:br/>
              <w:br/>
              <w:t>Sau đó User login</w:t>
              <w:br/>
              <w:t xml:space="preserve"> ↓</w:t>
              <w:br/>
              <w:t>GET /notifications</w:t>
              <w:br/>
              <w:t xml:space="preserve"> ↓</w:t>
              <w:br/>
              <w:t>Vẫn nhận được</w:t>
            </w:r>
          </w:p>
        </w:tc>
      </w:tr>
    </w:tbl>
    <w:p/>
    <w:p>
      <w:r>
        <w:t>Đây là lý do Socket.IO không thể thay thế persistence.</w:t>
      </w:r>
    </w:p>
    <w:p>
      <w:pPr>
        <w:pStyle w:val="Heading1"/>
      </w:pPr>
      <w:r>
        <w:t>24. Chat Notification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MESSAGE_CREATED</w:t>
              <w:br/>
              <w:t xml:space="preserve"> ↓</w:t>
              <w:br/>
              <w:t>Recipient đang mở đúng conversation?</w:t>
              <w:br/>
              <w:t xml:space="preserve"> ├── YES -&gt; có thể không tạo popup mạnh / policy UX</w:t>
              <w:br/>
              <w:t xml:space="preserve"> └── NO  -&gt; create MESSAGE_RECEIVED notification</w:t>
            </w:r>
          </w:p>
        </w:tc>
      </w:tr>
    </w:tbl>
    <w:p/>
    <w:p>
      <w:r>
        <w:t>Có thể vẫn lưu notification hoặc chỉ cập nhật unread chat tùy thiết kế. MVP nên tránh tạo quá nhiều notification nếu User đang trực tiếp đọc cuộc chat.</w:t>
      </w:r>
    </w:p>
    <w:p>
      <w:pPr>
        <w:pStyle w:val="Heading1"/>
      </w:pPr>
      <w:r>
        <w:t>25. Order Event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w:t>
              <w:br/>
              <w:t>ORDER_STATUS_CHANGED</w:t>
              <w:br/>
              <w:t xml:space="preserve"> ↓ RabbitMQ</w:t>
              <w:br/>
              <w:t>Notification Consumer</w:t>
              <w:br/>
              <w:t xml:space="preserve"> ↓</w:t>
              <w:br/>
              <w:t>Map status -&gt; message</w:t>
              <w:br/>
              <w:t xml:space="preserve"> ↓</w:t>
              <w:br/>
              <w:t>Notify Order owner</w:t>
            </w:r>
          </w:p>
        </w:tc>
      </w:tr>
    </w:tbl>
    <w:p/>
    <w:p>
      <w:pPr>
        <w:pStyle w:val="Heading1"/>
      </w:pPr>
      <w:r>
        <w:t>26. SellerOrder Event</w:t>
      </w:r>
    </w:p>
    <w:p>
      <w:r>
        <w:t>Order nhiều Store cần gửi đúng đối tượng. User nhận thay đổi SellerOrder liên quan đơn của mình; Business chỉ nhận SellerOrder thuộc Store/Business của mình.</w:t>
      </w:r>
    </w:p>
    <w:p>
      <w:pPr>
        <w:pStyle w:val="Heading1"/>
      </w:pPr>
      <w:r>
        <w:t>27. Shipping Event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Shipping</w:t>
              <w:br/>
              <w:t>SHIPMENT_ASSIGNED</w:t>
              <w:br/>
              <w:t xml:space="preserve"> ↓</w:t>
              <w:br/>
              <w:t>Notify Delivery Staff</w:t>
              <w:br/>
              <w:br/>
              <w:t>SHIPMENT_IN_TRANSIT</w:t>
              <w:br/>
              <w:t xml:space="preserve"> ↓</w:t>
              <w:br/>
              <w:t>Notify User</w:t>
              <w:br/>
              <w:br/>
              <w:t>SHIPMENT_DELIVERED</w:t>
              <w:br/>
              <w:t xml:space="preserve"> ↓</w:t>
              <w:br/>
              <w:t>Notify User + relevant Business</w:t>
            </w:r>
          </w:p>
        </w:tc>
      </w:tr>
    </w:tbl>
    <w:p/>
    <w:p>
      <w:pPr>
        <w:pStyle w:val="Heading1"/>
      </w:pPr>
      <w:r>
        <w:t>28. Return / Refund</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RETURN_REQUESTED</w:t>
              <w:br/>
              <w:t xml:space="preserve"> -&gt; Business</w:t>
              <w:br/>
              <w:br/>
              <w:t>RETURN_APPROVED/REJECTED</w:t>
              <w:br/>
              <w:t xml:space="preserve"> -&gt; User</w:t>
              <w:br/>
              <w:br/>
              <w:t>REFUND_COMPLETED</w:t>
              <w:br/>
              <w:t xml:space="preserve"> -&gt; User</w:t>
            </w:r>
          </w:p>
        </w:tc>
      </w:tr>
    </w:tbl>
    <w:p/>
    <w:p>
      <w:pPr>
        <w:pStyle w:val="Heading1"/>
      </w:pPr>
      <w:r>
        <w:t>29. Forum / Review</w:t>
      </w:r>
    </w:p>
    <w:p>
      <w:r>
        <w:t>Community có thể tạo notification trực tiếp trong cùng service sau khi transaction/write thành công hoặc thông qua internal event/outbox tùy implementation.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Comment created</w:t>
              <w:br/>
              <w:t xml:space="preserve"> ↓</w:t>
              <w:br/>
              <w:t>Notify Post author</w:t>
              <w:br/>
              <w:br/>
              <w:t>Business reply Review</w:t>
              <w:br/>
              <w:t xml:space="preserve"> ↓</w:t>
              <w:br/>
              <w:t>Notify Review author</w:t>
            </w:r>
          </w:p>
        </w:tc>
      </w:tr>
    </w:tbl>
    <w:p/>
    <w:p>
      <w:pPr>
        <w:pStyle w:val="Heading1"/>
      </w:pPr>
      <w:r>
        <w:t>30. Moderation</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CONTENT_REMOVED</w:t>
              <w:br/>
              <w:t xml:space="preserve"> ↓</w:t>
              <w:br/>
              <w:t>Notify author</w:t>
              <w:br/>
              <w:br/>
              <w:t>REPORT RESOLVED</w:t>
              <w:br/>
              <w:t xml:space="preserve"> ↓</w:t>
              <w:br/>
              <w:t>Notify reporter nếu policy cho phép</w:t>
              <w:br/>
              <w:br/>
              <w:t>HIGH SEVERITY CASE</w:t>
              <w:br/>
              <w:t xml:space="preserve"> ↓</w:t>
              <w:br/>
              <w:t>Notify Moderator/Admin</w:t>
            </w:r>
          </w:p>
        </w:tc>
      </w:tr>
    </w:tbl>
    <w:p/>
    <w:p>
      <w:pPr>
        <w:pStyle w:val="Heading1"/>
      </w:pPr>
      <w:r>
        <w:t>31. Idempotency</w:t>
      </w:r>
    </w:p>
    <w:p>
      <w:r>
        <w:t>RabbitMQ có thể redeliver event. Notification consumer phải chống tạo thông báo trùng.</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event_id = EVT123</w:t>
              <w:br/>
              <w:t xml:space="preserve"> ↓</w:t>
              <w:br/>
              <w:t>Already processed?</w:t>
              <w:br/>
              <w:t xml:space="preserve"> ├── YES -&gt; ACK / skip</w:t>
              <w:br/>
              <w:t xml:space="preserve"> └── NO  -&gt; create notification + record event_id</w:t>
            </w:r>
          </w:p>
        </w:tc>
      </w:tr>
    </w:tbl>
    <w:p/>
    <w:p>
      <w:r>
        <w:t>Có thể unique theo event_id + recipient_user_id.</w:t>
      </w:r>
    </w:p>
    <w:p>
      <w:pPr>
        <w:pStyle w:val="Heading1"/>
      </w:pPr>
      <w:r>
        <w:t>32. Event Envelope</w:t>
      </w:r>
    </w:p>
    <w:p>
      <w:pPr>
        <w:pStyle w:val="ListBullet"/>
      </w:pPr>
      <w:r>
        <w:t>event_id</w:t>
      </w:r>
    </w:p>
    <w:p>
      <w:pPr>
        <w:pStyle w:val="ListBullet"/>
      </w:pPr>
      <w:r>
        <w:t>event_type</w:t>
      </w:r>
    </w:p>
    <w:p>
      <w:pPr>
        <w:pStyle w:val="ListBullet"/>
      </w:pPr>
      <w:r>
        <w:t>occurred_at</w:t>
      </w:r>
    </w:p>
    <w:p>
      <w:pPr>
        <w:pStyle w:val="ListBullet"/>
      </w:pPr>
      <w:r>
        <w:t>producer</w:t>
      </w:r>
    </w:p>
    <w:p>
      <w:pPr>
        <w:pStyle w:val="ListBullet"/>
      </w:pPr>
      <w:r>
        <w:t>aggregate_id</w:t>
      </w:r>
    </w:p>
    <w:p>
      <w:pPr>
        <w:pStyle w:val="ListBullet"/>
      </w:pPr>
      <w:r>
        <w:t>payload/version</w:t>
      </w:r>
    </w:p>
    <w:p>
      <w:r>
        <w:t>Chuẩn hóa envelope giúp Notification và các consumer khác xử lý nhất quán.</w:t>
      </w:r>
    </w:p>
    <w:p>
      <w:pPr>
        <w:pStyle w:val="Heading1"/>
      </w:pPr>
      <w:r>
        <w:t>33. Retry</w:t>
      </w:r>
    </w:p>
    <w:p>
      <w:r>
        <w:t>Nếu Notification consumer lỗi tạm thời, RabbitMQ retry theo policy. Không để lỗi gửi Socket làm rollback domain event của service nguồn.</w:t>
      </w:r>
    </w:p>
    <w:p>
      <w:pPr>
        <w:pStyle w:val="Heading1"/>
      </w:pPr>
      <w:r>
        <w:t>34. Dead Letter Queue</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Consumer fails repeatedly</w:t>
              <w:br/>
              <w:t xml:space="preserve"> ↓</w:t>
              <w:br/>
              <w:t>DLQ</w:t>
              <w:br/>
              <w:t xml:space="preserve"> ↓</w:t>
              <w:br/>
              <w:t>Admin/Developer inspect + retry</w:t>
            </w:r>
          </w:p>
        </w:tc>
      </w:tr>
    </w:tbl>
    <w:p/>
    <w:p>
      <w:r>
        <w:t>DLQ hữu ích cho event không xử lý được sau nhiều lần thử.</w:t>
      </w:r>
    </w:p>
    <w:p>
      <w:pPr>
        <w:pStyle w:val="Heading1"/>
      </w:pPr>
      <w:r>
        <w:t>35. Outbox ở Service nguồn</w:t>
      </w:r>
    </w:p>
    <w:p>
      <w:r>
        <w:t>Commerce/Shipping/Business nên dùng Outbox cho event quan trọng để tránh DB commit thành công nhưng RabbitMQ event bị mất.</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Domain DB transaction</w:t>
              <w:br/>
              <w:t xml:space="preserve"> ├── business state</w:t>
              <w:br/>
              <w:t xml:space="preserve"> └── outbox event</w:t>
              <w:br/>
              <w:t>COMMIT</w:t>
              <w:br/>
              <w:t xml:space="preserve"> ↓</w:t>
              <w:br/>
              <w:t>Publisher -&gt; RabbitMQ</w:t>
            </w:r>
          </w:p>
        </w:tc>
      </w:tr>
    </w:tbl>
    <w:p/>
    <w:p>
      <w:pPr>
        <w:pStyle w:val="Heading1"/>
      </w:pPr>
      <w:r>
        <w:t>36. Community local event</w:t>
      </w:r>
    </w:p>
    <w:p>
      <w:r>
        <w:t>Với Forum/Chat/Review cùng Community Service, có thể tạo Notification trong cùng application flow hoặc dùng local outbox. Không bắt buộc vòng qua RabbitMQ cho mọi thao tác nội bộ nếu không mang lại lợi ích.</w:t>
      </w:r>
    </w:p>
    <w:p>
      <w:pPr>
        <w:pStyle w:val="Heading1"/>
      </w:pPr>
      <w:r>
        <w:t>37. Notification Preference</w:t>
      </w:r>
    </w:p>
    <w:p>
      <w:r>
        <w:t>MVP có thể chỉ có in-app notification mặc định. Nếu mở rộng email/push, nên thêm NotificationPreference.</w:t>
      </w:r>
    </w:p>
    <w:p>
      <w:pPr>
        <w:pStyle w:val="ListBullet"/>
      </w:pPr>
      <w:r>
        <w:t>user_id</w:t>
      </w:r>
    </w:p>
    <w:p>
      <w:pPr>
        <w:pStyle w:val="ListBullet"/>
      </w:pPr>
      <w:r>
        <w:t>type/category</w:t>
      </w:r>
    </w:p>
    <w:p>
      <w:pPr>
        <w:pStyle w:val="ListBullet"/>
      </w:pPr>
      <w:r>
        <w:t>in_app_enabled</w:t>
      </w:r>
    </w:p>
    <w:p>
      <w:pPr>
        <w:pStyle w:val="ListBullet"/>
      </w:pPr>
      <w:r>
        <w:t>email_enabled</w:t>
      </w:r>
    </w:p>
    <w:p>
      <w:pPr>
        <w:pStyle w:val="ListBullet"/>
      </w:pPr>
      <w:r>
        <w:t>push_enabled</w:t>
      </w:r>
    </w:p>
    <w:p>
      <w:pPr>
        <w:pStyle w:val="Heading1"/>
      </w:pPr>
      <w:r>
        <w:t>38. Email / Push</w:t>
      </w:r>
    </w:p>
    <w:p>
      <w:r>
        <w:t>Email, mobile push hoặc SMS chưa cần là yêu cầu bắt buộc cho MVP nếu chưa được chốt. Kiến trúc Notification Module có thể mở rộng channel sau.</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Notification</w:t>
              <w:br/>
              <w:t xml:space="preserve"> ├── IN_APP</w:t>
              <w:br/>
              <w:t xml:space="preserve"> ├── EMAIL (future)</w:t>
              <w:br/>
              <w:t xml:space="preserve"> └── PUSH (future)</w:t>
            </w:r>
          </w:p>
        </w:tc>
      </w:tr>
    </w:tbl>
    <w:p/>
    <w:p>
      <w:pPr>
        <w:pStyle w:val="Heading1"/>
      </w:pPr>
      <w:r>
        <w:t>39. Không spam Notification</w:t>
      </w:r>
    </w:p>
    <w:p>
      <w:pPr>
        <w:pStyle w:val="ListBullet"/>
      </w:pPr>
      <w:r>
        <w:t>Không gửi notification cho mọi thay đổi kỹ thuật nhỏ.</w:t>
      </w:r>
    </w:p>
    <w:p>
      <w:pPr>
        <w:pStyle w:val="ListBullet"/>
      </w:pPr>
      <w:r>
        <w:t>Gom/batch các reaction/comment dày đặc nếu sau này cần.</w:t>
      </w:r>
    </w:p>
    <w:p>
      <w:pPr>
        <w:pStyle w:val="ListBullet"/>
      </w:pPr>
      <w:r>
        <w:t>Không notify chính tác giả về hành động của chính họ nếu không cần.</w:t>
      </w:r>
    </w:p>
    <w:p>
      <w:pPr>
        <w:pStyle w:val="ListBullet"/>
      </w:pPr>
      <w:r>
        <w:t>Chat đang active có thể giảm popup.</w:t>
      </w:r>
    </w:p>
    <w:p>
      <w:pPr>
        <w:pStyle w:val="Heading1"/>
      </w:pPr>
      <w:r>
        <w:t>40. Retention</w:t>
      </w:r>
    </w:p>
    <w:p>
      <w:r>
        <w:t>Notification không nhất thiết lưu vĩnh viễn như Order. Có thể đặt retention/TTL cho notification cũ sau một khoảng thời gian được cấu hình. Các domain record gốc vẫn nằm ở service nguồn.</w:t>
      </w:r>
    </w:p>
    <w:p>
      <w:pPr>
        <w:pStyle w:val="Heading1"/>
      </w:pPr>
      <w:r>
        <w:t>41. MongoDB Index</w:t>
      </w:r>
    </w:p>
    <w:p>
      <w:pPr>
        <w:pStyle w:val="ListBullet"/>
      </w:pPr>
      <w:r>
        <w:t>recipient_user_id + created_at.</w:t>
      </w:r>
    </w:p>
    <w:p>
      <w:pPr>
        <w:pStyle w:val="ListBullet"/>
      </w:pPr>
      <w:r>
        <w:t>recipient_user_id + is_read + created_at.</w:t>
      </w:r>
    </w:p>
    <w:p>
      <w:pPr>
        <w:pStyle w:val="ListBullet"/>
      </w:pPr>
      <w:r>
        <w:t>event_id + recipient_user_id unique nếu dùng idempotency.</w:t>
      </w:r>
    </w:p>
    <w:p>
      <w:pPr>
        <w:pStyle w:val="ListBullet"/>
      </w:pPr>
      <w:r>
        <w:t>expires_at TTL index nếu bật retention.</w:t>
      </w:r>
    </w:p>
    <w:p>
      <w:pPr>
        <w:pStyle w:val="Heading1"/>
      </w:pPr>
      <w:r>
        <w:t>42. Security</w:t>
      </w:r>
    </w:p>
    <w:p>
      <w:pPr>
        <w:pStyle w:val="ListBullet"/>
      </w:pPr>
      <w:r>
        <w:t>Chỉ recipient xem notification của mình.</w:t>
      </w:r>
    </w:p>
    <w:p>
      <w:pPr>
        <w:pStyle w:val="ListBullet"/>
      </w:pPr>
      <w:r>
        <w:t>Không tin recipient_user_id từ frontend khi query.</w:t>
      </w:r>
    </w:p>
    <w:p>
      <w:pPr>
        <w:pStyle w:val="ListBullet"/>
      </w:pPr>
      <w:r>
        <w:t>Không đưa dữ liệu nhạy cảm vào message/payload.</w:t>
      </w:r>
    </w:p>
    <w:p>
      <w:pPr>
        <w:pStyle w:val="ListBullet"/>
      </w:pPr>
      <w:r>
        <w:t>Không đưa R2 signed URL/token/payment secret.</w:t>
      </w:r>
    </w:p>
    <w:p>
      <w:pPr>
        <w:pStyle w:val="ListBullet"/>
      </w:pPr>
      <w:r>
        <w:t>Socket authenticate và join room server-side.</w:t>
      </w:r>
    </w:p>
    <w:p>
      <w:pPr>
        <w:pStyle w:val="ListBullet"/>
      </w:pPr>
      <w:r>
        <w:t>Admin notification kiểm tra role/permission.</w:t>
      </w:r>
    </w:p>
    <w:p>
      <w:pPr>
        <w:pStyle w:val="Heading1"/>
      </w:pPr>
      <w:r>
        <w:t>43. API chính</w:t>
      </w:r>
    </w:p>
    <w:p>
      <w:pPr>
        <w:pStyle w:val="ListBullet"/>
      </w:pPr>
      <w:r>
        <w:t>GET /notifications</w:t>
      </w:r>
    </w:p>
    <w:p>
      <w:pPr>
        <w:pStyle w:val="ListBullet"/>
      </w:pPr>
      <w:r>
        <w:t>GET /notifications/unread-count</w:t>
      </w:r>
    </w:p>
    <w:p>
      <w:pPr>
        <w:pStyle w:val="ListBullet"/>
      </w:pPr>
      <w:r>
        <w:t>PATCH /notifications/:id/read</w:t>
      </w:r>
    </w:p>
    <w:p>
      <w:pPr>
        <w:pStyle w:val="ListBullet"/>
      </w:pPr>
      <w:r>
        <w:t>PATCH /notifications/read-all</w:t>
      </w:r>
    </w:p>
    <w:p>
      <w:pPr>
        <w:pStyle w:val="ListBullet"/>
      </w:pPr>
      <w:r>
        <w:t>DELETE/ARCHIVE notification nếu policy UI cần</w:t>
      </w:r>
    </w:p>
    <w:p>
      <w:pPr>
        <w:pStyle w:val="Heading1"/>
      </w:pPr>
      <w:r>
        <w:t>44. HTTP Status</w:t>
      </w:r>
    </w:p>
    <w:tbl>
      <w:tblPr>
        <w:tblW w:type="auto" w:w="0"/>
        <w:jc w:val="center"/>
        <w:tblLook w:firstColumn="1" w:firstRow="1" w:lastColumn="0" w:lastRow="0" w:noHBand="0" w:noVBand="1" w:val="04A0"/>
      </w:tblPr>
      <w:tblGrid>
        <w:gridCol w:w="5100"/>
        <w:gridCol w:w="5100"/>
      </w:tblGrid>
      <w:tr>
        <w:tc>
          <w:tcPr>
            <w:tcW w:type="dxa" w:w="5100"/>
          </w:tcPr>
          <w:p>
            <w:r>
              <w:t>Status</w:t>
            </w:r>
          </w:p>
        </w:tc>
        <w:tc>
          <w:tcPr>
            <w:tcW w:type="dxa" w:w="5100"/>
          </w:tcPr>
          <w:p>
            <w:r>
              <w:t>Tình huống</w:t>
            </w:r>
          </w:p>
        </w:tc>
      </w:tr>
      <w:tr>
        <w:tc>
          <w:tcPr>
            <w:tcW w:type="dxa" w:w="5100"/>
          </w:tcPr>
          <w:p>
            <w:r>
              <w:t>200</w:t>
            </w:r>
          </w:p>
        </w:tc>
        <w:tc>
          <w:tcPr>
            <w:tcW w:type="dxa" w:w="5100"/>
          </w:tcPr>
          <w:p>
            <w:r>
              <w:t>Đọc/mark read thành công</w:t>
            </w:r>
          </w:p>
        </w:tc>
      </w:tr>
      <w:tr>
        <w:tc>
          <w:tcPr>
            <w:tcW w:type="dxa" w:w="5100"/>
          </w:tcPr>
          <w:p>
            <w:r>
              <w:t>400</w:t>
            </w:r>
          </w:p>
        </w:tc>
        <w:tc>
          <w:tcPr>
            <w:tcW w:type="dxa" w:w="5100"/>
          </w:tcPr>
          <w:p>
            <w:r>
              <w:t>Query/input không hợp lệ</w:t>
            </w:r>
          </w:p>
        </w:tc>
      </w:tr>
      <w:tr>
        <w:tc>
          <w:tcPr>
            <w:tcW w:type="dxa" w:w="5100"/>
          </w:tcPr>
          <w:p>
            <w:r>
              <w:t>401</w:t>
            </w:r>
          </w:p>
        </w:tc>
        <w:tc>
          <w:tcPr>
            <w:tcW w:type="dxa" w:w="5100"/>
          </w:tcPr>
          <w:p>
            <w:r>
              <w:t>Chưa đăng nhập</w:t>
            </w:r>
          </w:p>
        </w:tc>
      </w:tr>
      <w:tr>
        <w:tc>
          <w:tcPr>
            <w:tcW w:type="dxa" w:w="5100"/>
          </w:tcPr>
          <w:p>
            <w:r>
              <w:t>403</w:t>
            </w:r>
          </w:p>
        </w:tc>
        <w:tc>
          <w:tcPr>
            <w:tcW w:type="dxa" w:w="5100"/>
          </w:tcPr>
          <w:p>
            <w:r>
              <w:t>Notification không thuộc User</w:t>
            </w:r>
          </w:p>
        </w:tc>
      </w:tr>
      <w:tr>
        <w:tc>
          <w:tcPr>
            <w:tcW w:type="dxa" w:w="5100"/>
          </w:tcPr>
          <w:p>
            <w:r>
              <w:t>404</w:t>
            </w:r>
          </w:p>
        </w:tc>
        <w:tc>
          <w:tcPr>
            <w:tcW w:type="dxa" w:w="5100"/>
          </w:tcPr>
          <w:p>
            <w:r>
              <w:t>Notification không tồn tại</w:t>
            </w:r>
          </w:p>
        </w:tc>
      </w:tr>
      <w:tr>
        <w:tc>
          <w:tcPr>
            <w:tcW w:type="dxa" w:w="5100"/>
          </w:tcPr>
          <w:p>
            <w:r>
              <w:t>409</w:t>
            </w:r>
          </w:p>
        </w:tc>
        <w:tc>
          <w:tcPr>
            <w:tcW w:type="dxa" w:w="5100"/>
          </w:tcPr>
          <w:p>
            <w:r>
              <w:t>Idempotency/state conflict nếu có</w:t>
            </w:r>
          </w:p>
        </w:tc>
      </w:tr>
      <w:tr>
        <w:tc>
          <w:tcPr>
            <w:tcW w:type="dxa" w:w="5100"/>
          </w:tcPr>
          <w:p>
            <w:r>
              <w:t>500</w:t>
            </w:r>
          </w:p>
        </w:tc>
        <w:tc>
          <w:tcPr>
            <w:tcW w:type="dxa" w:w="5100"/>
          </w:tcPr>
          <w:p>
            <w:r>
              <w:t>Community/Notification processing error</w:t>
            </w:r>
          </w:p>
        </w:tc>
      </w:tr>
    </w:tbl>
    <w:p>
      <w:pPr>
        <w:pStyle w:val="Heading1"/>
      </w:pPr>
      <w:r>
        <w:t>45. Luồng tổng thể</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COMMERCE / SHIPPING / BUSINESS / AI</w:t>
              <w:br/>
              <w:t xml:space="preserve">             ↓</w:t>
              <w:br/>
              <w:t xml:space="preserve">         Domain Event</w:t>
              <w:br/>
              <w:t xml:space="preserve">             ↓</w:t>
              <w:br/>
              <w:t xml:space="preserve">          RabbitMQ</w:t>
              <w:br/>
              <w:t xml:space="preserve">             ↓</w:t>
              <w:br/>
              <w:t>COMMUNITY - Notification Module</w:t>
              <w:br/>
              <w:t xml:space="preserve">             ↓</w:t>
              <w:br/>
              <w:t xml:space="preserve">     Idempotency Check</w:t>
              <w:br/>
              <w:t xml:space="preserve">             ↓</w:t>
              <w:br/>
              <w:t xml:space="preserve">       MongoDB Persist</w:t>
              <w:br/>
              <w:t xml:space="preserve">             ↓</w:t>
              <w:br/>
              <w:t xml:space="preserve">          Socket.IO</w:t>
              <w:br/>
              <w:t xml:space="preserve">             ↓</w:t>
              <w:br/>
              <w:t>USER / BUSINESS / SHIPPER / ADMIN</w:t>
            </w:r>
          </w:p>
        </w:tc>
      </w:tr>
    </w:tbl>
    <w:p/>
    <w:p>
      <w:pPr>
        <w:pStyle w:val="Heading1"/>
      </w:pPr>
      <w:r>
        <w:t>46. Khả năng tách Service sau này</w:t>
      </w:r>
    </w:p>
    <w:tbl>
      <w:tblPr>
        <w:tblW w:type="auto" w:w="0"/>
        <w:jc w:val="center"/>
        <w:tblLook w:firstColumn="1" w:firstRow="1" w:lastColumn="0" w:lastRow="0" w:noHBand="0" w:noVBand="1" w:val="04A0"/>
      </w:tblPr>
      <w:tblGrid>
        <w:gridCol w:w="10200"/>
      </w:tblGrid>
      <w:tr>
        <w:tc>
          <w:tcPr>
            <w:tcW w:type="dxa" w:w="10200"/>
            <w:shd w:fill="F3F6F5"/>
          </w:tcPr>
          <w:p>
            <w:r>
              <w:rPr>
                <w:rFonts w:ascii="Consolas" w:hAnsi="Consolas"/>
                <w:sz w:val="18"/>
              </w:rPr>
              <w:t>MVP</w:t>
              <w:br/>
              <w:t>Community Service</w:t>
              <w:br/>
              <w:t xml:space="preserve"> └── Notification Module</w:t>
              <w:br/>
              <w:br/>
              <w:t>Scale lớn</w:t>
              <w:br/>
              <w:t>Notification Module</w:t>
              <w:br/>
              <w:t xml:space="preserve"> ↓ extract</w:t>
              <w:br/>
              <w:t>Notification Service riêng</w:t>
            </w:r>
          </w:p>
        </w:tc>
      </w:tr>
    </w:tbl>
    <w:p/>
    <w:p>
      <w:r>
        <w:t>Việc tách sau này thuận lợi nếu Notification consumer/API/schema được đóng gói thành module rõ ràng ngay từ đầu.</w:t>
      </w:r>
    </w:p>
    <w:p>
      <w:pPr>
        <w:pStyle w:val="Heading1"/>
      </w:pPr>
      <w:r>
        <w:t>47. Kết luận</w:t>
      </w:r>
    </w:p>
    <w:p>
      <w:r>
        <w:t>Ở kiến trúc hiện tại, Notification nên là module trong Community Service thay vì tạo microservice thứ 7. Community đã có MongoDB và Socket.IO, phù hợp với notification dạng document và realtime.</w:t>
      </w:r>
    </w:p>
    <w:p>
      <w:r>
        <w:t>Các service nguồn chỉ phát domain event; Notification consumer map event thành thông báo, lưu MongoDB rồi mới emit Socket.IO. RabbitMQ consumer phải idempotent, có retry/DLQ khi cần. Notification không thay thế nguồn sự thật Order, Payment, Shipping hoặc Moderation và payload chỉ chứa dữ liệu tối thiểu để điều hướng.</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F3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