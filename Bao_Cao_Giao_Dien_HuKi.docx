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A794" w14:textId="77777777" w:rsidR="00780A7D" w:rsidRPr="009D7C61" w:rsidRDefault="00000000" w:rsidP="006F1D41">
      <w:pPr>
        <w:spacing w:before="120" w:after="40" w:line="360" w:lineRule="auto"/>
      </w:pPr>
      <w:hyperlink w:anchor="PART_1" w:history="1">
        <w:r w:rsidRPr="009D7C61">
          <w:rPr>
            <w:b/>
            <w:sz w:val="23"/>
          </w:rPr>
          <w:t>PHẦN 1. PHÂN HỆ KHÁCH HÀNG &amp; ĐỘC GIẢ (CLIENT / READER)</w:t>
        </w:r>
      </w:hyperlink>
    </w:p>
    <w:p w14:paraId="352C9FB9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1" w:history="1">
        <w:r w:rsidRPr="009D7C61">
          <w:rPr>
            <w:color w:val="003366"/>
            <w:sz w:val="22"/>
          </w:rPr>
          <w:t>1.1. Trang chủ (Homepage)</w:t>
        </w:r>
      </w:hyperlink>
    </w:p>
    <w:p w14:paraId="0BF85693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2" w:history="1">
        <w:r w:rsidRPr="009D7C61">
          <w:rPr>
            <w:color w:val="003366"/>
            <w:sz w:val="22"/>
          </w:rPr>
          <w:t>1.2. Khám phá &amp; Danh mục sách</w:t>
        </w:r>
      </w:hyperlink>
    </w:p>
    <w:p w14:paraId="511DFB20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3" w:history="1">
        <w:r w:rsidRPr="009D7C61">
          <w:rPr>
            <w:color w:val="003366"/>
            <w:sz w:val="22"/>
          </w:rPr>
          <w:t>1.3. Chương trình Flash Sale</w:t>
        </w:r>
      </w:hyperlink>
    </w:p>
    <w:p w14:paraId="0637DD89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4" w:history="1">
        <w:r w:rsidRPr="009D7C61">
          <w:rPr>
            <w:color w:val="003366"/>
            <w:sz w:val="22"/>
          </w:rPr>
          <w:t>1.4. Kho Voucher &amp; Mã giảm giá</w:t>
        </w:r>
      </w:hyperlink>
    </w:p>
    <w:p w14:paraId="283A7B41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5" w:history="1">
        <w:r w:rsidRPr="009D7C61">
          <w:rPr>
            <w:color w:val="003366"/>
            <w:sz w:val="22"/>
          </w:rPr>
          <w:t>1.5. Chi tiết sách</w:t>
        </w:r>
      </w:hyperlink>
    </w:p>
    <w:p w14:paraId="66974613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6" w:history="1">
        <w:r w:rsidRPr="009D7C61">
          <w:rPr>
            <w:color w:val="003366"/>
            <w:sz w:val="22"/>
          </w:rPr>
          <w:t>1.6. Trải nghiệm Đọc thử</w:t>
        </w:r>
      </w:hyperlink>
    </w:p>
    <w:p w14:paraId="54684275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7" w:history="1">
        <w:r w:rsidRPr="009D7C61">
          <w:rPr>
            <w:color w:val="003366"/>
            <w:sz w:val="22"/>
          </w:rPr>
          <w:t>1.7. Trình đọc sách trực tuyến (Web E-Reader)</w:t>
        </w:r>
      </w:hyperlink>
    </w:p>
    <w:p w14:paraId="3ECA7080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8" w:history="1">
        <w:r w:rsidRPr="009D7C61">
          <w:rPr>
            <w:color w:val="003366"/>
            <w:sz w:val="22"/>
          </w:rPr>
          <w:t>1.8. Sách nói (Audiobooks)</w:t>
        </w:r>
      </w:hyperlink>
    </w:p>
    <w:p w14:paraId="774AAAD9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9" w:history="1">
        <w:r w:rsidRPr="009D7C61">
          <w:rPr>
            <w:color w:val="003366"/>
            <w:sz w:val="22"/>
          </w:rPr>
          <w:t>1.9. Giỏ hàng</w:t>
        </w:r>
      </w:hyperlink>
    </w:p>
    <w:p w14:paraId="06894A8F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10" w:history="1">
        <w:r w:rsidRPr="009D7C61">
          <w:rPr>
            <w:color w:val="003366"/>
            <w:sz w:val="22"/>
          </w:rPr>
          <w:t>1.10. Thanh toán &amp; Đặt hàng</w:t>
        </w:r>
      </w:hyperlink>
    </w:p>
    <w:p w14:paraId="5BFE1003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11" w:history="1">
        <w:r w:rsidRPr="009D7C61">
          <w:rPr>
            <w:color w:val="003366"/>
            <w:sz w:val="22"/>
          </w:rPr>
          <w:t>1.11. Đặt hàng thành công</w:t>
        </w:r>
      </w:hyperlink>
    </w:p>
    <w:p w14:paraId="3CB9288B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12" w:history="1">
        <w:r w:rsidRPr="009D7C61">
          <w:rPr>
            <w:color w:val="003366"/>
            <w:sz w:val="22"/>
          </w:rPr>
          <w:t>1.12. Tủ sách cá nhân</w:t>
        </w:r>
      </w:hyperlink>
    </w:p>
    <w:p w14:paraId="26553417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13" w:history="1">
        <w:r w:rsidRPr="009D7C61">
          <w:rPr>
            <w:color w:val="003366"/>
            <w:sz w:val="22"/>
          </w:rPr>
          <w:t>1.13. Quản lý thiết bị đọc (DRM)</w:t>
        </w:r>
      </w:hyperlink>
    </w:p>
    <w:p w14:paraId="2DBC16CC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14" w:history="1">
        <w:r w:rsidRPr="009D7C61">
          <w:rPr>
            <w:color w:val="003366"/>
            <w:sz w:val="22"/>
          </w:rPr>
          <w:t>1.14. Quản lý đơn mua hàng</w:t>
        </w:r>
      </w:hyperlink>
    </w:p>
    <w:p w14:paraId="23C34BAE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15" w:history="1">
        <w:r w:rsidRPr="009D7C61">
          <w:rPr>
            <w:color w:val="003366"/>
            <w:sz w:val="22"/>
          </w:rPr>
          <w:t>1.15. Chi tiết đơn hàng &amp; Vận chuyển</w:t>
        </w:r>
      </w:hyperlink>
    </w:p>
    <w:p w14:paraId="163B1533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16" w:history="1">
        <w:r w:rsidRPr="009D7C61">
          <w:rPr>
            <w:color w:val="003366"/>
            <w:sz w:val="22"/>
          </w:rPr>
          <w:t>1.16. Hóa đơn điện tử</w:t>
        </w:r>
      </w:hyperlink>
    </w:p>
    <w:p w14:paraId="73A907D6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17" w:history="1">
        <w:r w:rsidRPr="009D7C61">
          <w:rPr>
            <w:color w:val="003366"/>
            <w:sz w:val="22"/>
          </w:rPr>
          <w:t>1.17. Đánh giá đơn hàng</w:t>
        </w:r>
      </w:hyperlink>
    </w:p>
    <w:p w14:paraId="369E936E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18" w:history="1">
        <w:r w:rsidRPr="009D7C61">
          <w:rPr>
            <w:color w:val="003366"/>
            <w:sz w:val="22"/>
          </w:rPr>
          <w:t>1.18. Yêu cầu đổi trả / Hoàn tiền</w:t>
        </w:r>
      </w:hyperlink>
    </w:p>
    <w:p w14:paraId="7C8AB202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19" w:history="1">
        <w:r w:rsidRPr="009D7C61">
          <w:rPr>
            <w:color w:val="003366"/>
            <w:sz w:val="22"/>
          </w:rPr>
          <w:t>1.19. Hộp thư tin nhắn</w:t>
        </w:r>
      </w:hyperlink>
    </w:p>
    <w:p w14:paraId="6FDBE8C4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20" w:history="1">
        <w:r w:rsidRPr="009D7C61">
          <w:rPr>
            <w:color w:val="003366"/>
            <w:sz w:val="22"/>
          </w:rPr>
          <w:t>1.20. Hồ sơ cá nhân</w:t>
        </w:r>
      </w:hyperlink>
    </w:p>
    <w:p w14:paraId="627D92B9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21" w:history="1">
        <w:r w:rsidRPr="009D7C61">
          <w:rPr>
            <w:color w:val="003366"/>
            <w:sz w:val="22"/>
          </w:rPr>
          <w:t>1.21. Sổ địa chỉ nhận hàng</w:t>
        </w:r>
      </w:hyperlink>
    </w:p>
    <w:p w14:paraId="0672B63A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22" w:history="1">
        <w:r w:rsidRPr="009D7C61">
          <w:rPr>
            <w:color w:val="003366"/>
            <w:sz w:val="22"/>
          </w:rPr>
          <w:t>1.22. Bảo mật tài khoản</w:t>
        </w:r>
      </w:hyperlink>
    </w:p>
    <w:p w14:paraId="79C57B93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23" w:history="1">
        <w:r w:rsidRPr="009D7C61">
          <w:rPr>
            <w:color w:val="003366"/>
            <w:sz w:val="22"/>
          </w:rPr>
          <w:t>1.23. Ví cá nhân / Hoàn tiền</w:t>
        </w:r>
      </w:hyperlink>
    </w:p>
    <w:p w14:paraId="2822B28F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24" w:history="1">
        <w:r w:rsidRPr="009D7C61">
          <w:rPr>
            <w:color w:val="003366"/>
            <w:sz w:val="22"/>
          </w:rPr>
          <w:t>1.24. Trang Tác giả</w:t>
        </w:r>
      </w:hyperlink>
    </w:p>
    <w:p w14:paraId="5628F10A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1_25" w:history="1">
        <w:r w:rsidRPr="009D7C61">
          <w:rPr>
            <w:color w:val="003366"/>
            <w:sz w:val="22"/>
          </w:rPr>
          <w:t>1.25. Trang Gian hàng / Cửa hàng</w:t>
        </w:r>
      </w:hyperlink>
    </w:p>
    <w:p w14:paraId="7BB3E558" w14:textId="77777777" w:rsidR="00780A7D" w:rsidRPr="009D7C61" w:rsidRDefault="00000000" w:rsidP="006F1D41">
      <w:pPr>
        <w:spacing w:before="120" w:after="40" w:line="360" w:lineRule="auto"/>
      </w:pPr>
      <w:hyperlink w:anchor="PART_2" w:history="1">
        <w:r w:rsidRPr="009D7C61">
          <w:rPr>
            <w:b/>
            <w:sz w:val="23"/>
          </w:rPr>
          <w:t>PHẦN 2. PHÂN HỆ XÁC THỰC &amp; KHỞI TẠO TÀI KHOẢN (AUTH)</w:t>
        </w:r>
      </w:hyperlink>
    </w:p>
    <w:p w14:paraId="3F726392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2_1" w:history="1">
        <w:r w:rsidRPr="009D7C61">
          <w:rPr>
            <w:color w:val="003366"/>
            <w:sz w:val="22"/>
          </w:rPr>
          <w:t>2.1. Màn hình Đăng nhập</w:t>
        </w:r>
      </w:hyperlink>
    </w:p>
    <w:p w14:paraId="2262A298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2_2" w:history="1">
        <w:r w:rsidRPr="009D7C61">
          <w:rPr>
            <w:color w:val="003366"/>
            <w:sz w:val="22"/>
          </w:rPr>
          <w:t>2.2. Màn hình Đăng ký</w:t>
        </w:r>
      </w:hyperlink>
    </w:p>
    <w:p w14:paraId="3D0470CB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2_3" w:history="1">
        <w:r w:rsidRPr="009D7C61">
          <w:rPr>
            <w:color w:val="003366"/>
            <w:sz w:val="22"/>
          </w:rPr>
          <w:t>2.3. Quên mật khẩu</w:t>
        </w:r>
      </w:hyperlink>
    </w:p>
    <w:p w14:paraId="6E67F1D6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2_4" w:history="1">
        <w:r w:rsidRPr="009D7C61">
          <w:rPr>
            <w:color w:val="003366"/>
            <w:sz w:val="22"/>
          </w:rPr>
          <w:t>2.4. Xác thực mã OTP</w:t>
        </w:r>
      </w:hyperlink>
    </w:p>
    <w:p w14:paraId="24B593A2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2_5" w:history="1">
        <w:r w:rsidRPr="009D7C61">
          <w:rPr>
            <w:color w:val="003366"/>
            <w:sz w:val="22"/>
          </w:rPr>
          <w:t>2.5. Khảo sát sở thích đọc sách (Onboarding)</w:t>
        </w:r>
      </w:hyperlink>
    </w:p>
    <w:p w14:paraId="64ED6F1D" w14:textId="77777777" w:rsidR="00780A7D" w:rsidRPr="009D7C61" w:rsidRDefault="00000000" w:rsidP="006F1D41">
      <w:pPr>
        <w:spacing w:before="120" w:after="40" w:line="360" w:lineRule="auto"/>
      </w:pPr>
      <w:hyperlink w:anchor="PART_3" w:history="1">
        <w:r w:rsidRPr="009D7C61">
          <w:rPr>
            <w:b/>
            <w:sz w:val="23"/>
          </w:rPr>
          <w:t>PHẦN 3. KÊNH NGƯỜI BÁN &amp; NHÀ XUẤT BẢN (SELLER PORTAL)</w:t>
        </w:r>
      </w:hyperlink>
    </w:p>
    <w:p w14:paraId="03CC8D65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3_0" w:history="1">
        <w:r w:rsidRPr="009D7C61">
          <w:rPr>
            <w:color w:val="003366"/>
            <w:sz w:val="22"/>
          </w:rPr>
          <w:t>3.0. Đăng ký Doanh nghiệp &amp; Mở Gian hàng</w:t>
        </w:r>
      </w:hyperlink>
    </w:p>
    <w:p w14:paraId="595917B5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3_1" w:history="1">
        <w:r w:rsidRPr="009D7C61">
          <w:rPr>
            <w:color w:val="003366"/>
            <w:sz w:val="22"/>
          </w:rPr>
          <w:t>3.1. Tổng quan người bán (Dashboard)</w:t>
        </w:r>
      </w:hyperlink>
    </w:p>
    <w:p w14:paraId="49EF678D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3_2" w:history="1">
        <w:r w:rsidRPr="009D7C61">
          <w:rPr>
            <w:color w:val="003366"/>
            <w:sz w:val="22"/>
          </w:rPr>
          <w:t>3.2. Quản lý danh sách sản phẩm</w:t>
        </w:r>
      </w:hyperlink>
    </w:p>
    <w:p w14:paraId="00645C2D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3_3" w:history="1">
        <w:r w:rsidRPr="009D7C61">
          <w:rPr>
            <w:color w:val="003366"/>
            <w:sz w:val="22"/>
          </w:rPr>
          <w:t>3.3. Đăng bán sách điện tử (Ebook)</w:t>
        </w:r>
      </w:hyperlink>
    </w:p>
    <w:p w14:paraId="2530D68F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3_4" w:history="1">
        <w:r w:rsidRPr="009D7C61">
          <w:rPr>
            <w:color w:val="003366"/>
            <w:sz w:val="22"/>
          </w:rPr>
          <w:t>3.4. Đăng bán sách giấy</w:t>
        </w:r>
      </w:hyperlink>
    </w:p>
    <w:p w14:paraId="5DA3E5DE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3_5" w:history="1">
        <w:r w:rsidRPr="009D7C61">
          <w:rPr>
            <w:color w:val="003366"/>
            <w:sz w:val="22"/>
          </w:rPr>
          <w:t>3.5. Đăng bán sách Combo / Hybrid</w:t>
        </w:r>
      </w:hyperlink>
    </w:p>
    <w:p w14:paraId="73B66D88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3_6" w:history="1">
        <w:r w:rsidRPr="009D7C61">
          <w:rPr>
            <w:color w:val="003366"/>
            <w:sz w:val="22"/>
          </w:rPr>
          <w:t>3.6. Quản lý đơn hàng người bán</w:t>
        </w:r>
      </w:hyperlink>
    </w:p>
    <w:p w14:paraId="3894EC39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3_7" w:history="1">
        <w:r w:rsidRPr="009D7C61">
          <w:rPr>
            <w:color w:val="003366"/>
            <w:sz w:val="22"/>
          </w:rPr>
          <w:t>3.7. Chi tiết đơn hàng shop &amp; In phiếu giao</w:t>
        </w:r>
      </w:hyperlink>
    </w:p>
    <w:p w14:paraId="44371D40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3_8" w:history="1">
        <w:r w:rsidRPr="009D7C61">
          <w:rPr>
            <w:color w:val="003366"/>
            <w:sz w:val="22"/>
          </w:rPr>
          <w:t>3.8. Quản lý đổi trả &amp; Khiếu nại</w:t>
        </w:r>
      </w:hyperlink>
    </w:p>
    <w:p w14:paraId="1169F23A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3_9" w:history="1">
        <w:r w:rsidRPr="009D7C61">
          <w:rPr>
            <w:color w:val="003366"/>
            <w:sz w:val="22"/>
          </w:rPr>
          <w:t>3.9. Quản lý Voucher của Shop</w:t>
        </w:r>
      </w:hyperlink>
    </w:p>
    <w:p w14:paraId="287E439C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3_10" w:history="1">
        <w:r w:rsidRPr="009D7C61">
          <w:rPr>
            <w:color w:val="003366"/>
            <w:sz w:val="22"/>
          </w:rPr>
          <w:t>3.10. Đăng ký Flash Sale</w:t>
        </w:r>
      </w:hyperlink>
    </w:p>
    <w:p w14:paraId="0EF4756B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3_11" w:history="1">
        <w:r w:rsidRPr="009D7C61">
          <w:rPr>
            <w:color w:val="003366"/>
            <w:sz w:val="22"/>
          </w:rPr>
          <w:t>3.11. Báo cáo doanh thu</w:t>
        </w:r>
      </w:hyperlink>
    </w:p>
    <w:p w14:paraId="534930C2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3_12" w:history="1">
        <w:r w:rsidRPr="009D7C61">
          <w:rPr>
            <w:color w:val="003366"/>
            <w:sz w:val="22"/>
          </w:rPr>
          <w:t>3.12. Ví gian hàng &amp; Rút tiền</w:t>
        </w:r>
      </w:hyperlink>
    </w:p>
    <w:p w14:paraId="39E066BB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3_13" w:history="1">
        <w:r w:rsidRPr="009D7C61">
          <w:rPr>
            <w:color w:val="003366"/>
            <w:sz w:val="22"/>
          </w:rPr>
          <w:t>3.13. Quản lý nhân viên shop</w:t>
        </w:r>
      </w:hyperlink>
    </w:p>
    <w:p w14:paraId="70D1EF1E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3_14" w:history="1">
        <w:r w:rsidRPr="009D7C61">
          <w:rPr>
            <w:color w:val="003366"/>
            <w:sz w:val="22"/>
          </w:rPr>
          <w:t>3.14. Kênh chat tư vấn khách hàng</w:t>
        </w:r>
      </w:hyperlink>
    </w:p>
    <w:p w14:paraId="40CF5446" w14:textId="77777777" w:rsidR="00780A7D" w:rsidRPr="009D7C61" w:rsidRDefault="00000000" w:rsidP="006F1D41">
      <w:pPr>
        <w:spacing w:before="120" w:after="40" w:line="360" w:lineRule="auto"/>
      </w:pPr>
      <w:hyperlink w:anchor="PART_4" w:history="1">
        <w:r w:rsidRPr="009D7C61">
          <w:rPr>
            <w:b/>
            <w:sz w:val="23"/>
          </w:rPr>
          <w:t>PHẦN 4. KÊNH VẬN CHUYỂN &amp; GIAO HÀNG (SHIPPER PORTAL)</w:t>
        </w:r>
      </w:hyperlink>
    </w:p>
    <w:p w14:paraId="6CE0DD5D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4_1" w:history="1">
        <w:r w:rsidRPr="009D7C61">
          <w:rPr>
            <w:color w:val="003366"/>
            <w:sz w:val="22"/>
          </w:rPr>
          <w:t>4.1. Danh sách đơn hàng đang giao</w:t>
        </w:r>
      </w:hyperlink>
    </w:p>
    <w:p w14:paraId="0999341F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4_2" w:history="1">
        <w:r w:rsidRPr="009D7C61">
          <w:rPr>
            <w:color w:val="003366"/>
            <w:sz w:val="22"/>
          </w:rPr>
          <w:t>4.2. Nhận đơn hàng mới</w:t>
        </w:r>
      </w:hyperlink>
    </w:p>
    <w:p w14:paraId="55713C23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4_3" w:history="1">
        <w:r w:rsidRPr="009D7C61">
          <w:rPr>
            <w:color w:val="003366"/>
            <w:sz w:val="22"/>
          </w:rPr>
          <w:t>4.3. Lịch sử giao hàng</w:t>
        </w:r>
      </w:hyperlink>
    </w:p>
    <w:p w14:paraId="741CF15D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4_4" w:history="1">
        <w:r w:rsidRPr="009D7C61">
          <w:rPr>
            <w:color w:val="003366"/>
            <w:sz w:val="22"/>
          </w:rPr>
          <w:t>4.4. Nộp tiền thu hộ COD</w:t>
        </w:r>
      </w:hyperlink>
    </w:p>
    <w:p w14:paraId="15647725" w14:textId="77777777" w:rsidR="00780A7D" w:rsidRPr="009D7C61" w:rsidRDefault="00000000" w:rsidP="006F1D41">
      <w:pPr>
        <w:spacing w:before="120" w:after="40" w:line="360" w:lineRule="auto"/>
      </w:pPr>
      <w:hyperlink w:anchor="PART_5" w:history="1">
        <w:r w:rsidRPr="009D7C61">
          <w:rPr>
            <w:b/>
            <w:sz w:val="23"/>
          </w:rPr>
          <w:t>PHẦN 5. PHÂN HỆ QUẢN TRỊ HỆ THỐNG (ADMIN PORTAL)</w:t>
        </w:r>
      </w:hyperlink>
    </w:p>
    <w:p w14:paraId="4A3B91BE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5_1" w:history="1">
        <w:r w:rsidRPr="009D7C61">
          <w:rPr>
            <w:color w:val="003366"/>
            <w:sz w:val="22"/>
          </w:rPr>
          <w:t>5.1. Bảng điều khiển quản trị (Dashboard)</w:t>
        </w:r>
      </w:hyperlink>
    </w:p>
    <w:p w14:paraId="6A5314EA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5_2" w:history="1">
        <w:r w:rsidRPr="009D7C61">
          <w:rPr>
            <w:color w:val="003366"/>
            <w:sz w:val="22"/>
          </w:rPr>
          <w:t>5.2. Quản lý người dùng &amp; Phân quyền</w:t>
        </w:r>
      </w:hyperlink>
    </w:p>
    <w:p w14:paraId="10564E9F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5_3" w:history="1">
        <w:r w:rsidRPr="009D7C61">
          <w:rPr>
            <w:color w:val="003366"/>
            <w:sz w:val="22"/>
          </w:rPr>
          <w:t>5.3. Xét duyệt hồ sơ gian hàng / NXB</w:t>
        </w:r>
      </w:hyperlink>
    </w:p>
    <w:p w14:paraId="5A12D5AB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5_4" w:history="1">
        <w:r w:rsidRPr="009D7C61">
          <w:rPr>
            <w:color w:val="003366"/>
            <w:sz w:val="22"/>
          </w:rPr>
          <w:t>5.4. Kiểm duyệt nội dung sách</w:t>
        </w:r>
      </w:hyperlink>
    </w:p>
    <w:p w14:paraId="1F9BEBE5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5_5" w:history="1">
        <w:r w:rsidRPr="009D7C61">
          <w:rPr>
            <w:color w:val="003366"/>
            <w:sz w:val="22"/>
          </w:rPr>
          <w:t>5.5. Quản lý danh mục thể loại</w:t>
        </w:r>
      </w:hyperlink>
    </w:p>
    <w:p w14:paraId="3BB583D0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5_6" w:history="1">
        <w:r w:rsidRPr="009D7C61">
          <w:rPr>
            <w:color w:val="003366"/>
            <w:sz w:val="22"/>
          </w:rPr>
          <w:t>5.6. Quản lý Flash Sale &amp; Khuyến mãi sàn</w:t>
        </w:r>
      </w:hyperlink>
    </w:p>
    <w:p w14:paraId="3D8E9150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5_7" w:history="1">
        <w:r w:rsidRPr="009D7C61">
          <w:rPr>
            <w:color w:val="003366"/>
            <w:sz w:val="22"/>
          </w:rPr>
          <w:t>5.7. Quản lý tài chính &amp; Ký quỹ Escrow</w:t>
        </w:r>
      </w:hyperlink>
    </w:p>
    <w:p w14:paraId="2169803B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5_8" w:history="1">
        <w:r w:rsidRPr="009D7C61">
          <w:rPr>
            <w:color w:val="003366"/>
            <w:sz w:val="22"/>
          </w:rPr>
          <w:t>5.8. Trọng tài phân xử tranh chấp</w:t>
        </w:r>
      </w:hyperlink>
    </w:p>
    <w:p w14:paraId="67692CED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5_9" w:history="1">
        <w:r w:rsidRPr="009D7C61">
          <w:rPr>
            <w:color w:val="003366"/>
            <w:sz w:val="22"/>
          </w:rPr>
          <w:t>5.9. Kho bảo mật bản quyền số (DRM Vault)</w:t>
        </w:r>
      </w:hyperlink>
    </w:p>
    <w:p w14:paraId="48ED639A" w14:textId="77777777" w:rsidR="00780A7D" w:rsidRPr="009D7C61" w:rsidRDefault="00000000" w:rsidP="006F1D41">
      <w:pPr>
        <w:spacing w:before="20" w:after="20" w:line="360" w:lineRule="auto"/>
        <w:ind w:left="360"/>
      </w:pPr>
      <w:hyperlink w:anchor="SCR_5_10" w:history="1">
        <w:r w:rsidRPr="009D7C61">
          <w:rPr>
            <w:color w:val="003366"/>
            <w:sz w:val="22"/>
          </w:rPr>
          <w:t>5.10. Báo cáo thống kê chuyên sâu</w:t>
        </w:r>
      </w:hyperlink>
    </w:p>
    <w:p w14:paraId="5612ED2D" w14:textId="77777777" w:rsidR="00780A7D" w:rsidRPr="009D7C61" w:rsidRDefault="00000000" w:rsidP="006F1D41">
      <w:pPr>
        <w:spacing w:line="360" w:lineRule="auto"/>
      </w:pPr>
      <w:r w:rsidRPr="009D7C61">
        <w:br w:type="page"/>
      </w:r>
    </w:p>
    <w:p w14:paraId="2F21B635" w14:textId="77777777" w:rsidR="00780A7D" w:rsidRPr="009D7C61" w:rsidRDefault="00000000" w:rsidP="006F1D41">
      <w:pPr>
        <w:pStyle w:val="Heading1"/>
        <w:spacing w:before="280" w:after="60" w:line="360" w:lineRule="auto"/>
      </w:pPr>
      <w:bookmarkStart w:id="0" w:name="PART_1"/>
      <w:r w:rsidRPr="009D7C61">
        <w:rPr>
          <w:rFonts w:ascii="Times New Roman" w:hAnsi="Times New Roman"/>
          <w:color w:val="000000"/>
          <w:sz w:val="27"/>
        </w:rPr>
        <w:t>PHẦN 1. PHÂN HỆ KHÁCH HÀNG &amp; ĐỘC GIẢ (CLIENT / READER)</w:t>
      </w:r>
      <w:bookmarkEnd w:id="0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666666"/>
            <w:sz w:val="20"/>
          </w:rPr>
          <w:t>[Về mục lục]</w:t>
        </w:r>
      </w:hyperlink>
    </w:p>
    <w:p w14:paraId="3656D23D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1" w:name="SCR_1_1"/>
      <w:r w:rsidRPr="009D7C61">
        <w:rPr>
          <w:rFonts w:ascii="Times New Roman" w:hAnsi="Times New Roman"/>
          <w:color w:val="000000"/>
          <w:sz w:val="24"/>
        </w:rPr>
        <w:t>1.1. Trang chủ (Homepage)</w:t>
      </w:r>
      <w:bookmarkEnd w:id="1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3BCC2F20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</w:t>
      </w:r>
    </w:p>
    <w:p w14:paraId="2338A49C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Trang chủ hệ thống với Banner sự kiện, danh mục sách thịnh hành, Flash Sale theo khung giờ, sách gợi ý cá nhân hóa và sách bán chạy.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2A72A049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FC12C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1AF0B18E" wp14:editId="1ED8473D">
                  <wp:extent cx="6035040" cy="37719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1_homepage_her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7BC832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1.1a: Khu vực Hero Banner &amp; Danh mục sách nổi bật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465CDCF7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BD811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6A31C0E8" wp14:editId="11C264A4">
                  <wp:extent cx="6035040" cy="37719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1_homepage_flashsal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95D2EF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1.1b: Khu vực Flash Sale giảm sốc có đếm ngược giờ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42904EEA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A078B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699BB1AE" wp14:editId="14FC52B4">
                  <wp:extent cx="6035040" cy="37719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1_homepage_recommen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044AB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1.1c: Khu vực Gợi ý sách theo sở thích độc giả &amp; Sách bán chạy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4F85C4AD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72FE9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2EFD8BD9" wp14:editId="4FEAD01C">
                  <wp:extent cx="6035040" cy="37719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1_homepage_categori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D7022E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1.1d: Cụm thể loại sách &amp; Chân trang</w:t>
      </w:r>
    </w:p>
    <w:p w14:paraId="287B76AE" w14:textId="77777777" w:rsidR="00780A7D" w:rsidRPr="009D7C61" w:rsidRDefault="00780A7D" w:rsidP="006F1D41">
      <w:pPr>
        <w:spacing w:after="160" w:line="360" w:lineRule="auto"/>
      </w:pPr>
    </w:p>
    <w:p w14:paraId="2384AE21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2" w:name="SCR_1_2"/>
      <w:r w:rsidRPr="009D7C61">
        <w:rPr>
          <w:rFonts w:ascii="Times New Roman" w:hAnsi="Times New Roman"/>
          <w:color w:val="000000"/>
          <w:sz w:val="24"/>
        </w:rPr>
        <w:t>1.2. Khám phá &amp; Danh mục sách</w:t>
      </w:r>
      <w:bookmarkEnd w:id="2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3418F551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http://localhost:3000/books</w:t>
      </w:r>
    </w:p>
    <w:p w14:paraId="3C87E949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Danh sách sách với bộ lọc đa chiều (thể loại, định dạng Ebook/Sách giấy, khoảng giá, đánh giá sao, nhà xuất bản) và sắp xếp.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2F0B92E1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D6C96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7E3E9890" wp14:editId="426FB6B6">
                  <wp:extent cx="6035040" cy="37719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2_books_catalog_to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0E9A27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1.2a: Toàn bộ danh mục sách &amp; Bộ lọc bên trái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2C5B1C28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CB0E5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52C13B42" wp14:editId="5A0B3655">
                  <wp:extent cx="6035040" cy="37719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2_books_filter_eboo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53F1A3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1.2b: Lọc danh sách theo định dạng Ebook</w:t>
      </w:r>
    </w:p>
    <w:p w14:paraId="3569E284" w14:textId="77777777" w:rsidR="00780A7D" w:rsidRPr="009D7C61" w:rsidRDefault="00780A7D" w:rsidP="006F1D41">
      <w:pPr>
        <w:spacing w:after="160" w:line="360" w:lineRule="auto"/>
      </w:pPr>
    </w:p>
    <w:p w14:paraId="3A23B5CC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3" w:name="SCR_1_3"/>
      <w:r w:rsidRPr="009D7C61">
        <w:rPr>
          <w:rFonts w:ascii="Times New Roman" w:hAnsi="Times New Roman"/>
          <w:color w:val="000000"/>
          <w:sz w:val="24"/>
        </w:rPr>
        <w:t>1.3. Chương trình Flash Sale</w:t>
      </w:r>
      <w:bookmarkEnd w:id="3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070236C5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http://localhost:3000/flash-sale</w:t>
      </w:r>
    </w:p>
    <w:p w14:paraId="7AFBC701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Sàn Flash Sale săn deal giảm giá chớp nhoáng theo từng khung giờ trong ngày.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4CABFEE8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E6E58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7B302F2C" wp14:editId="028E9217">
                  <wp:extent cx="6035040" cy="37719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3_flash_sa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5EFB6B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1.3: Giao diện săn Flash Sale trực tiếp</w:t>
      </w:r>
    </w:p>
    <w:p w14:paraId="3FE042B7" w14:textId="77777777" w:rsidR="00780A7D" w:rsidRPr="009D7C61" w:rsidRDefault="00780A7D" w:rsidP="006F1D41">
      <w:pPr>
        <w:spacing w:after="160" w:line="360" w:lineRule="auto"/>
      </w:pPr>
    </w:p>
    <w:p w14:paraId="196C304A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4" w:name="SCR_1_4"/>
      <w:r w:rsidRPr="009D7C61">
        <w:rPr>
          <w:rFonts w:ascii="Times New Roman" w:hAnsi="Times New Roman"/>
          <w:color w:val="000000"/>
          <w:sz w:val="24"/>
        </w:rPr>
        <w:t>1.4. Kho Voucher &amp; Mã giảm giá</w:t>
      </w:r>
      <w:bookmarkEnd w:id="4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66853722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http://localhost:3000/vouchers</w:t>
      </w:r>
    </w:p>
    <w:p w14:paraId="1FA112A8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Tổng hợp mã khuyến mãi toàn sàn và voucher riêng của gian hàng, cho phép lưu vào ví trước khi mua sắm.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4861C6AE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581D0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32872D6F" wp14:editId="06E6D432">
                  <wp:extent cx="6035040" cy="37719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4_vouchers_walle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0FCAF0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1.4: Kho voucher giảm giá toàn sàn &amp; shop</w:t>
      </w:r>
    </w:p>
    <w:p w14:paraId="7AE95AA9" w14:textId="77777777" w:rsidR="00780A7D" w:rsidRPr="009D7C61" w:rsidRDefault="00780A7D" w:rsidP="006F1D41">
      <w:pPr>
        <w:spacing w:after="160" w:line="360" w:lineRule="auto"/>
      </w:pPr>
    </w:p>
    <w:p w14:paraId="654800CD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5" w:name="SCR_1_5"/>
      <w:r w:rsidRPr="009D7C61">
        <w:rPr>
          <w:rFonts w:ascii="Times New Roman" w:hAnsi="Times New Roman"/>
          <w:color w:val="000000"/>
          <w:sz w:val="24"/>
        </w:rPr>
        <w:t>1.5. Chi tiết sách</w:t>
      </w:r>
      <w:bookmarkEnd w:id="5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1653989C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http://localhost:3000/book/[id]</w:t>
      </w:r>
    </w:p>
    <w:p w14:paraId="20124DE0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Thông tin chi tiết cuốn sách: tác giả, NXB, chọn định dạng (Ebook / Sách giấy / Combo), gian hàng bán và đánh giá.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7D17E831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23C80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6067369D" wp14:editId="72A70491">
                  <wp:extent cx="6035040" cy="37719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5_book_detail_overview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339D02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1.5a: Phần thông tin tác giả, giá bán &amp; lựa chọn định dạng sách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673F3EE7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B1D48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0C671F39" wp14:editId="6B257A96">
                  <wp:extent cx="6035040" cy="37719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5_book_detail_review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5D058E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1.5b: Tóm tắt nội dung sách, thông số kỹ thuật &amp; Đánh giá bình luận</w:t>
      </w:r>
    </w:p>
    <w:p w14:paraId="0BAABFB4" w14:textId="77777777" w:rsidR="00780A7D" w:rsidRPr="009D7C61" w:rsidRDefault="00780A7D" w:rsidP="006F1D41">
      <w:pPr>
        <w:spacing w:after="160" w:line="360" w:lineRule="auto"/>
      </w:pPr>
    </w:p>
    <w:p w14:paraId="308908D3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6" w:name="SCR_1_6"/>
      <w:r w:rsidRPr="009D7C61">
        <w:rPr>
          <w:rFonts w:ascii="Times New Roman" w:hAnsi="Times New Roman"/>
          <w:color w:val="000000"/>
          <w:sz w:val="24"/>
        </w:rPr>
        <w:t>1.6. Trải nghiệm Đọc thử</w:t>
      </w:r>
      <w:bookmarkEnd w:id="6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142463DB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http://localhost:3000/book/[id]/preview</w:t>
      </w:r>
    </w:p>
    <w:p w14:paraId="531791A6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Cho phép người dùng đọc thử một số chương mẫu miễn phí trước khi mua.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67E8EA6F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B81A1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17DCC521" wp14:editId="0B83478D">
                  <wp:extent cx="6035040" cy="37719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6_book_preview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768235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1.6: Trình đọc thử sách điện tử</w:t>
      </w:r>
    </w:p>
    <w:p w14:paraId="766E1BF1" w14:textId="77777777" w:rsidR="00780A7D" w:rsidRPr="009D7C61" w:rsidRDefault="00780A7D" w:rsidP="006F1D41">
      <w:pPr>
        <w:spacing w:after="160" w:line="360" w:lineRule="auto"/>
      </w:pPr>
    </w:p>
    <w:p w14:paraId="7932F3F1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7" w:name="SCR_1_7"/>
      <w:r w:rsidRPr="009D7C61">
        <w:rPr>
          <w:rFonts w:ascii="Times New Roman" w:hAnsi="Times New Roman"/>
          <w:color w:val="000000"/>
          <w:sz w:val="24"/>
        </w:rPr>
        <w:t>1.7. Trình đọc sách trực tuyến (Web E-Reader)</w:t>
      </w:r>
      <w:bookmarkEnd w:id="7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32C56D72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http://localhost:3000/reader</w:t>
      </w:r>
    </w:p>
    <w:p w14:paraId="5B0482DB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Giao diện đọc Ebook: tùy chỉnh cỡ chữ, font chữ, chế độ đọc tối/sáng và mục lục chương.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0EACBCC9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D0098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465CA76A" wp14:editId="6B8F7A60">
                  <wp:extent cx="6035040" cy="37719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7_reader_ligh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D31E46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1.7a: Trình đọc sách chế độ Ban ngày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350903EB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D2033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7A56B227" wp14:editId="6AFD76FB">
                  <wp:extent cx="6035040" cy="37719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7_reader_dark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81B79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1.7b: Trình đọc sách chế độ Ban đêm (Dark Mode) &amp; Mục lục</w:t>
      </w:r>
    </w:p>
    <w:p w14:paraId="2472C747" w14:textId="77777777" w:rsidR="00780A7D" w:rsidRPr="009D7C61" w:rsidRDefault="00780A7D" w:rsidP="006F1D41">
      <w:pPr>
        <w:spacing w:after="160" w:line="360" w:lineRule="auto"/>
      </w:pPr>
    </w:p>
    <w:p w14:paraId="6253ABDC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8" w:name="SCR_1_8"/>
      <w:r w:rsidRPr="009D7C61">
        <w:rPr>
          <w:rFonts w:ascii="Times New Roman" w:hAnsi="Times New Roman"/>
          <w:color w:val="000000"/>
          <w:sz w:val="24"/>
        </w:rPr>
        <w:t>1.8. Sách nói (Audiobooks)</w:t>
      </w:r>
      <w:bookmarkEnd w:id="8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3EF4F22F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http://localhost:3000/audiobooks</w:t>
      </w:r>
    </w:p>
    <w:p w14:paraId="55FBD80E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Giao diện phát âm thanh sách nói, điều chỉnh tốc độ đọc, hẹn giờ và chọn chương.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40713B43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C68E7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18CA5BEB" wp14:editId="26350D08">
                  <wp:extent cx="6035040" cy="37719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8_audiobooks_playe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FB4EE8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1.8: Trình phát sách nói Audio Player</w:t>
      </w:r>
    </w:p>
    <w:p w14:paraId="0E0F04C2" w14:textId="77777777" w:rsidR="00780A7D" w:rsidRPr="009D7C61" w:rsidRDefault="00780A7D" w:rsidP="006F1D41">
      <w:pPr>
        <w:spacing w:after="160" w:line="360" w:lineRule="auto"/>
      </w:pPr>
    </w:p>
    <w:p w14:paraId="71363E38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9" w:name="SCR_1_9"/>
      <w:r w:rsidRPr="009D7C61">
        <w:rPr>
          <w:rFonts w:ascii="Times New Roman" w:hAnsi="Times New Roman"/>
          <w:color w:val="000000"/>
          <w:sz w:val="24"/>
        </w:rPr>
        <w:t>1.9. Giỏ hàng</w:t>
      </w:r>
      <w:bookmarkEnd w:id="9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48FDEFF1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http://localhost:3000/cart</w:t>
      </w:r>
    </w:p>
    <w:p w14:paraId="50EAC54B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Danh sách sách đã chọn theo từng gian hàng, cập nhật số lượng và tính tạm tính.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5F8128D3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FB8CB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5C41AA65" wp14:editId="5E32D143">
                  <wp:extent cx="6035040" cy="37719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9_car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0801C3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1.9: Giỏ hàng mua sắm</w:t>
      </w:r>
    </w:p>
    <w:p w14:paraId="4338913F" w14:textId="77777777" w:rsidR="00780A7D" w:rsidRPr="009D7C61" w:rsidRDefault="00780A7D" w:rsidP="006F1D41">
      <w:pPr>
        <w:spacing w:after="160" w:line="360" w:lineRule="auto"/>
      </w:pPr>
    </w:p>
    <w:p w14:paraId="6C28FE04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10" w:name="SCR_1_10"/>
      <w:r w:rsidRPr="009D7C61">
        <w:rPr>
          <w:rFonts w:ascii="Times New Roman" w:hAnsi="Times New Roman"/>
          <w:color w:val="000000"/>
          <w:sz w:val="24"/>
        </w:rPr>
        <w:t>1.10. Thanh toán &amp; Đặt hàng</w:t>
      </w:r>
      <w:bookmarkEnd w:id="10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7BA5E160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http://localhost:3000/checkout</w:t>
      </w:r>
    </w:p>
    <w:p w14:paraId="25C41EE1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Chọn địa chỉ giao hàng, phương thức vận chuyển, nhập voucher và chọn cổng thanh toán.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3708C233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17314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5E92D8BF" wp14:editId="4291F652">
                  <wp:extent cx="6035040" cy="37719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10_checkout_addres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EE2C9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1.10a: Chọn địa chỉ giao hàng &amp; Đơn vị vận chuyển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19DDD42C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F2510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74A386F2" wp14:editId="407CE5FA">
                  <wp:extent cx="6035040" cy="37719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10_checkout_paymen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214B09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1.10b: Chọn phương thức thanh toán &amp; Áp dụng mã Voucher</w:t>
      </w:r>
    </w:p>
    <w:p w14:paraId="0E489B2C" w14:textId="77777777" w:rsidR="00780A7D" w:rsidRPr="009D7C61" w:rsidRDefault="00780A7D" w:rsidP="006F1D41">
      <w:pPr>
        <w:spacing w:after="160" w:line="360" w:lineRule="auto"/>
      </w:pPr>
    </w:p>
    <w:p w14:paraId="1275A70D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11" w:name="SCR_1_11"/>
      <w:r w:rsidRPr="009D7C61">
        <w:rPr>
          <w:rFonts w:ascii="Times New Roman" w:hAnsi="Times New Roman"/>
          <w:color w:val="000000"/>
          <w:sz w:val="24"/>
        </w:rPr>
        <w:t>1.11. Đặt hàng thành công</w:t>
      </w:r>
      <w:bookmarkEnd w:id="11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46965CD0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http://localhost:3000/order-success</w:t>
      </w:r>
    </w:p>
    <w:p w14:paraId="11736F28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Màn hình thông báo đặt hàng thành công kèm mã đơn và tổng thanh toán.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76CA3906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C11F9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128F8F99" wp14:editId="2884AA03">
                  <wp:extent cx="6035040" cy="37719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11_order_succes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A8487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1.11: Thông báo xác nhận đơn hàng</w:t>
      </w:r>
    </w:p>
    <w:p w14:paraId="13BB17DF" w14:textId="77777777" w:rsidR="00780A7D" w:rsidRPr="009D7C61" w:rsidRDefault="00780A7D" w:rsidP="006F1D41">
      <w:pPr>
        <w:spacing w:after="160" w:line="360" w:lineRule="auto"/>
      </w:pPr>
    </w:p>
    <w:p w14:paraId="0B8F7DE9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12" w:name="SCR_1_12"/>
      <w:r w:rsidRPr="009D7C61">
        <w:rPr>
          <w:rFonts w:ascii="Times New Roman" w:hAnsi="Times New Roman"/>
          <w:color w:val="000000"/>
          <w:sz w:val="24"/>
        </w:rPr>
        <w:t>1.12. Tủ sách cá nhân</w:t>
      </w:r>
      <w:bookmarkEnd w:id="12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1ADE1A74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http://localhost:3000/library</w:t>
      </w:r>
    </w:p>
    <w:p w14:paraId="55A9A091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Toàn bộ Ebook đã sở hữu để mở đọc trực tiếp mọi lúc mọi nơi.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77896B84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1BF01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047B0F3C" wp14:editId="0004119F">
                  <wp:extent cx="6035040" cy="37719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12_library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EA534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1.12: Tủ sách điện tử cá nhân</w:t>
      </w:r>
    </w:p>
    <w:p w14:paraId="7744BEA3" w14:textId="77777777" w:rsidR="00780A7D" w:rsidRPr="009D7C61" w:rsidRDefault="00780A7D" w:rsidP="006F1D41">
      <w:pPr>
        <w:spacing w:after="160" w:line="360" w:lineRule="auto"/>
      </w:pPr>
    </w:p>
    <w:p w14:paraId="23527212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13" w:name="SCR_1_13"/>
      <w:r w:rsidRPr="009D7C61">
        <w:rPr>
          <w:rFonts w:ascii="Times New Roman" w:hAnsi="Times New Roman"/>
          <w:color w:val="000000"/>
          <w:sz w:val="24"/>
        </w:rPr>
        <w:t>1.13. Quản lý thiết bị đọc (DRM)</w:t>
      </w:r>
      <w:bookmarkEnd w:id="13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2CEEE3F2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http://localhost:3000/library/devices</w:t>
      </w:r>
    </w:p>
    <w:p w14:paraId="63AB98B9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Danh sách các thiết bị được cấp quyền đọc Ebook bản quyền DRM an toàn.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59F1C19D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EDAEE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3724A34E" wp14:editId="1399B710">
                  <wp:extent cx="6035040" cy="37719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13_library_device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9D861E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1.13: Quản lý thiết bị cấp phép đọc sách</w:t>
      </w:r>
    </w:p>
    <w:p w14:paraId="782EFDD1" w14:textId="77777777" w:rsidR="00780A7D" w:rsidRPr="009D7C61" w:rsidRDefault="00780A7D" w:rsidP="006F1D41">
      <w:pPr>
        <w:spacing w:after="160" w:line="360" w:lineRule="auto"/>
      </w:pPr>
    </w:p>
    <w:p w14:paraId="3DCC41B9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14" w:name="SCR_1_14"/>
      <w:r w:rsidRPr="009D7C61">
        <w:rPr>
          <w:rFonts w:ascii="Times New Roman" w:hAnsi="Times New Roman"/>
          <w:color w:val="000000"/>
          <w:sz w:val="24"/>
        </w:rPr>
        <w:t>1.14. Quản lý đơn mua hàng</w:t>
      </w:r>
      <w:bookmarkEnd w:id="14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6002275A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http://localhost:3000/orders</w:t>
      </w:r>
    </w:p>
    <w:p w14:paraId="4DAC9D08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Lịch sử toàn bộ các đơn hàng đã đặt theo từng trạng thái xử lý.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17113451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126FA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0B10AC58" wp14:editId="19B0630B">
                  <wp:extent cx="6035040" cy="37719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14_orders_lis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0C5B2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1.14: Danh sách đơn mua hàng</w:t>
      </w:r>
    </w:p>
    <w:p w14:paraId="407CEEF8" w14:textId="77777777" w:rsidR="00780A7D" w:rsidRPr="009D7C61" w:rsidRDefault="00780A7D" w:rsidP="006F1D41">
      <w:pPr>
        <w:spacing w:after="160" w:line="360" w:lineRule="auto"/>
      </w:pPr>
    </w:p>
    <w:p w14:paraId="13E86781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15" w:name="SCR_1_15"/>
      <w:r w:rsidRPr="009D7C61">
        <w:rPr>
          <w:rFonts w:ascii="Times New Roman" w:hAnsi="Times New Roman"/>
          <w:color w:val="000000"/>
          <w:sz w:val="24"/>
        </w:rPr>
        <w:t>1.15. Chi tiết đơn hàng &amp; Vận chuyển</w:t>
      </w:r>
      <w:bookmarkEnd w:id="15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55D7774F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http://localhost:3000/orders/[id]</w:t>
      </w:r>
    </w:p>
    <w:p w14:paraId="4608FB6C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Xem chi tiết kiện hàng và dòng thời gian vận chuyển (tracking shipper).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29000F0C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24363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1ED463E1" wp14:editId="55088222">
                  <wp:extent cx="6035040" cy="37719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15_order_detail_trackin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E1049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1.15: Chi tiết đơn hàng &amp; Lộ trình giao</w:t>
      </w:r>
    </w:p>
    <w:p w14:paraId="07D37A98" w14:textId="77777777" w:rsidR="00780A7D" w:rsidRPr="009D7C61" w:rsidRDefault="00780A7D" w:rsidP="006F1D41">
      <w:pPr>
        <w:spacing w:after="160" w:line="360" w:lineRule="auto"/>
      </w:pPr>
    </w:p>
    <w:p w14:paraId="5712C3EE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16" w:name="SCR_1_16"/>
      <w:r w:rsidRPr="009D7C61">
        <w:rPr>
          <w:rFonts w:ascii="Times New Roman" w:hAnsi="Times New Roman"/>
          <w:color w:val="000000"/>
          <w:sz w:val="24"/>
        </w:rPr>
        <w:t>1.16. Hóa đơn điện tử</w:t>
      </w:r>
      <w:bookmarkEnd w:id="16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05F36077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http://localhost:3000/orders/[id]/invoice</w:t>
      </w:r>
    </w:p>
    <w:p w14:paraId="64C865B5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Xem và tải hóa đơn điện tử cho từng đơn hàng đã hoàn tất.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5986D85C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2BE99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4275328F" wp14:editId="25217A7B">
                  <wp:extent cx="6035040" cy="37719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16_order_invoic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27271A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1.16: Hóa đơn điện tử</w:t>
      </w:r>
    </w:p>
    <w:p w14:paraId="6A13D693" w14:textId="77777777" w:rsidR="00780A7D" w:rsidRPr="009D7C61" w:rsidRDefault="00780A7D" w:rsidP="006F1D41">
      <w:pPr>
        <w:spacing w:after="160" w:line="360" w:lineRule="auto"/>
      </w:pPr>
    </w:p>
    <w:p w14:paraId="161BC635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17" w:name="SCR_1_17"/>
      <w:r w:rsidRPr="009D7C61">
        <w:rPr>
          <w:rFonts w:ascii="Times New Roman" w:hAnsi="Times New Roman"/>
          <w:color w:val="000000"/>
          <w:sz w:val="24"/>
        </w:rPr>
        <w:t>1.17. Đánh giá đơn hàng</w:t>
      </w:r>
      <w:bookmarkEnd w:id="17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428F9BF2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http://localhost:3000/orders/[id]/review</w:t>
      </w:r>
    </w:p>
    <w:p w14:paraId="1A5E71B3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Form chấm điểm sao và nhận xét về sản phẩm nhận được.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1768BA32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CB140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1064950E" wp14:editId="7DB701CA">
                  <wp:extent cx="6035040" cy="37719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17_order_review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BD0C1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1.17: Đánh giá chất lượng sách &amp; giao hàng</w:t>
      </w:r>
    </w:p>
    <w:p w14:paraId="6B44459E" w14:textId="77777777" w:rsidR="00780A7D" w:rsidRPr="009D7C61" w:rsidRDefault="00780A7D" w:rsidP="006F1D41">
      <w:pPr>
        <w:spacing w:after="160" w:line="360" w:lineRule="auto"/>
      </w:pPr>
    </w:p>
    <w:p w14:paraId="352F9F82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18" w:name="SCR_1_18"/>
      <w:r w:rsidRPr="009D7C61">
        <w:rPr>
          <w:rFonts w:ascii="Times New Roman" w:hAnsi="Times New Roman"/>
          <w:color w:val="000000"/>
          <w:sz w:val="24"/>
        </w:rPr>
        <w:t>1.18. Yêu cầu đổi trả / Hoàn tiền</w:t>
      </w:r>
      <w:bookmarkEnd w:id="18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7F070149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http://localhost:3000/orders/[id]/return</w:t>
      </w:r>
    </w:p>
    <w:p w14:paraId="4AC93D2A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Form gửi yêu cầu đổi trả sách lỗi kèm lý do và ảnh bằng chứng.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13877E09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C409D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70CC9C10" wp14:editId="748C116A">
                  <wp:extent cx="6035040" cy="37719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18_order_return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FADF2F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1.18: Gửi yêu cầu khiếu nại đổi trả</w:t>
      </w:r>
    </w:p>
    <w:p w14:paraId="6650E597" w14:textId="77777777" w:rsidR="00780A7D" w:rsidRPr="009D7C61" w:rsidRDefault="00780A7D" w:rsidP="006F1D41">
      <w:pPr>
        <w:spacing w:after="160" w:line="360" w:lineRule="auto"/>
      </w:pPr>
    </w:p>
    <w:p w14:paraId="4884B1B0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19" w:name="SCR_1_19"/>
      <w:r w:rsidRPr="009D7C61">
        <w:rPr>
          <w:rFonts w:ascii="Times New Roman" w:hAnsi="Times New Roman"/>
          <w:color w:val="000000"/>
          <w:sz w:val="24"/>
        </w:rPr>
        <w:t>1.19. Hộp thư tin nhắn</w:t>
      </w:r>
      <w:bookmarkEnd w:id="19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25A192FE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http://localhost:3000/messages</w:t>
      </w:r>
    </w:p>
    <w:p w14:paraId="4290DCE3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Hệ thống chat trực tuyến giữa người mua và nhà bán hàng.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473C668A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6B64C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3C84F63C" wp14:editId="53E736D5">
                  <wp:extent cx="6035040" cy="37719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19_messages_cha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36894E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1.19: Khung chat nhắn tin tư vấn trực tuyến</w:t>
      </w:r>
    </w:p>
    <w:p w14:paraId="0E3E78FD" w14:textId="77777777" w:rsidR="00780A7D" w:rsidRPr="009D7C61" w:rsidRDefault="00780A7D" w:rsidP="006F1D41">
      <w:pPr>
        <w:spacing w:after="160" w:line="360" w:lineRule="auto"/>
      </w:pPr>
    </w:p>
    <w:p w14:paraId="0DB43AEF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20" w:name="SCR_1_20"/>
      <w:r w:rsidRPr="009D7C61">
        <w:rPr>
          <w:rFonts w:ascii="Times New Roman" w:hAnsi="Times New Roman"/>
          <w:color w:val="000000"/>
          <w:sz w:val="24"/>
        </w:rPr>
        <w:t>1.20. Hồ sơ cá nhân</w:t>
      </w:r>
      <w:bookmarkEnd w:id="20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56459F11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http://localhost:3000/profile</w:t>
      </w:r>
    </w:p>
    <w:p w14:paraId="47F42A83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Cập nhật thông tin tài khoản, họ tên, email, số điện thoại.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624CFAD3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FCD89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682F7DD1" wp14:editId="00FA9F1C">
                  <wp:extent cx="6035040" cy="37719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20_profil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3F6CCF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1.20: Thông tin hồ sơ cá nhân</w:t>
      </w:r>
    </w:p>
    <w:p w14:paraId="223E1A37" w14:textId="77777777" w:rsidR="00780A7D" w:rsidRPr="009D7C61" w:rsidRDefault="00780A7D" w:rsidP="006F1D41">
      <w:pPr>
        <w:spacing w:after="160" w:line="360" w:lineRule="auto"/>
      </w:pPr>
    </w:p>
    <w:p w14:paraId="438081BA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21" w:name="SCR_1_21"/>
      <w:r w:rsidRPr="009D7C61">
        <w:rPr>
          <w:rFonts w:ascii="Times New Roman" w:hAnsi="Times New Roman"/>
          <w:color w:val="000000"/>
          <w:sz w:val="24"/>
        </w:rPr>
        <w:t>1.21. Sổ địa chỉ nhận hàng</w:t>
      </w:r>
      <w:bookmarkEnd w:id="21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33FD9CEE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http://localhost:3000/profile/addresses</w:t>
      </w:r>
    </w:p>
    <w:p w14:paraId="237A2091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Quản lý danh sách địa chỉ giao hàng và địa chỉ mặc định.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7B1D754A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026CE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29B6A308" wp14:editId="5E9923AD">
                  <wp:extent cx="6035040" cy="37719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21_profile_addresses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298A86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1.21: Sổ địa chỉ giao hàng</w:t>
      </w:r>
    </w:p>
    <w:p w14:paraId="38B40D39" w14:textId="77777777" w:rsidR="00780A7D" w:rsidRPr="009D7C61" w:rsidRDefault="00780A7D" w:rsidP="006F1D41">
      <w:pPr>
        <w:spacing w:after="160" w:line="360" w:lineRule="auto"/>
      </w:pPr>
    </w:p>
    <w:p w14:paraId="6E6C15AD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22" w:name="SCR_1_22"/>
      <w:r w:rsidRPr="009D7C61">
        <w:rPr>
          <w:rFonts w:ascii="Times New Roman" w:hAnsi="Times New Roman"/>
          <w:color w:val="000000"/>
          <w:sz w:val="24"/>
        </w:rPr>
        <w:t>1.22. Bảo mật tài khoản</w:t>
      </w:r>
      <w:bookmarkEnd w:id="22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4388831C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http://localhost:3000/profile/security</w:t>
      </w:r>
    </w:p>
    <w:p w14:paraId="671AAD59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Đổi mật khẩu và quản lý các phiên đăng nhập đang hoạt động.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1449D625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929EB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33FA8AEA" wp14:editId="2DAFF3BF">
                  <wp:extent cx="6035040" cy="37719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22_profile_security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A8FEA3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1.22: Cài đặt bảo mật &amp; Phiên đăng nhập</w:t>
      </w:r>
    </w:p>
    <w:p w14:paraId="413DB212" w14:textId="77777777" w:rsidR="00780A7D" w:rsidRPr="009D7C61" w:rsidRDefault="00780A7D" w:rsidP="006F1D41">
      <w:pPr>
        <w:spacing w:after="160" w:line="360" w:lineRule="auto"/>
      </w:pPr>
    </w:p>
    <w:p w14:paraId="76E523F1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23" w:name="SCR_1_23"/>
      <w:r w:rsidRPr="009D7C61">
        <w:rPr>
          <w:rFonts w:ascii="Times New Roman" w:hAnsi="Times New Roman"/>
          <w:color w:val="000000"/>
          <w:sz w:val="24"/>
        </w:rPr>
        <w:t>1.23. Ví cá nhân / Hoàn tiền</w:t>
      </w:r>
      <w:bookmarkEnd w:id="23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4FA0D8B9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http://localhost:3000/profile/wallet</w:t>
      </w:r>
    </w:p>
    <w:p w14:paraId="68A71AEE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Theo dõi số dư ví tiền tích lũy và lịch sử giao dịch ví.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2067C61E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1019D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5226BDD4" wp14:editId="334D46E2">
                  <wp:extent cx="6035040" cy="37719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23_profile_walle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283DE5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1.23: Ví điện tử cá nhân</w:t>
      </w:r>
    </w:p>
    <w:p w14:paraId="4ADB6198" w14:textId="77777777" w:rsidR="00780A7D" w:rsidRPr="009D7C61" w:rsidRDefault="00780A7D" w:rsidP="006F1D41">
      <w:pPr>
        <w:spacing w:after="160" w:line="360" w:lineRule="auto"/>
      </w:pPr>
    </w:p>
    <w:p w14:paraId="5D3BD12B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24" w:name="SCR_1_24"/>
      <w:r w:rsidRPr="009D7C61">
        <w:rPr>
          <w:rFonts w:ascii="Times New Roman" w:hAnsi="Times New Roman"/>
          <w:color w:val="000000"/>
          <w:sz w:val="24"/>
        </w:rPr>
        <w:t>1.24. Trang Tác giả</w:t>
      </w:r>
      <w:bookmarkEnd w:id="24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5AD44D5D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http://localhost:3000/author/[id]</w:t>
      </w:r>
    </w:p>
    <w:p w14:paraId="1DA8D476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Hồ sơ tác giả, tiểu sử và toàn bộ danh mục sách đã xuất bản.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11DBEE7B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B6704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36A50FEA" wp14:editId="7560463E">
                  <wp:extent cx="6035040" cy="37719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24_author_p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8990F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1.24: Trang tiểu sử tác giả</w:t>
      </w:r>
    </w:p>
    <w:p w14:paraId="0AF4AD05" w14:textId="77777777" w:rsidR="00780A7D" w:rsidRPr="009D7C61" w:rsidRDefault="00780A7D" w:rsidP="006F1D41">
      <w:pPr>
        <w:spacing w:after="160" w:line="360" w:lineRule="auto"/>
      </w:pPr>
    </w:p>
    <w:p w14:paraId="679E40C0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25" w:name="SCR_1_25"/>
      <w:r w:rsidRPr="009D7C61">
        <w:rPr>
          <w:rFonts w:ascii="Times New Roman" w:hAnsi="Times New Roman"/>
          <w:color w:val="000000"/>
          <w:sz w:val="24"/>
        </w:rPr>
        <w:t>1.25. Trang Gian hàng / Cửa hàng</w:t>
      </w:r>
      <w:bookmarkEnd w:id="25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3D26FED6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http://localhost:3000/shop/[id]</w:t>
      </w:r>
    </w:p>
    <w:p w14:paraId="1C0B1F9A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Giao diện chính thức của nhà sách: banner, voucher và danh mục sách đang bán.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2361361B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811D6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0973A83F" wp14:editId="350A25C5">
                  <wp:extent cx="6035040" cy="37719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25_shop_p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656AEB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1.25: Gian hàng nhà xuất bản</w:t>
      </w:r>
    </w:p>
    <w:p w14:paraId="44C3B3A7" w14:textId="77777777" w:rsidR="00780A7D" w:rsidRPr="009D7C61" w:rsidRDefault="00780A7D" w:rsidP="006F1D41">
      <w:pPr>
        <w:spacing w:after="160" w:line="360" w:lineRule="auto"/>
      </w:pPr>
    </w:p>
    <w:p w14:paraId="22CFF84B" w14:textId="77777777" w:rsidR="00780A7D" w:rsidRPr="009D7C61" w:rsidRDefault="00000000" w:rsidP="006F1D41">
      <w:pPr>
        <w:pStyle w:val="Heading1"/>
        <w:spacing w:before="280" w:after="60" w:line="360" w:lineRule="auto"/>
      </w:pPr>
      <w:bookmarkStart w:id="26" w:name="PART_2"/>
      <w:r w:rsidRPr="009D7C61">
        <w:rPr>
          <w:rFonts w:ascii="Times New Roman" w:hAnsi="Times New Roman"/>
          <w:color w:val="000000"/>
          <w:sz w:val="27"/>
        </w:rPr>
        <w:t>PHẦN 2. PHÂN HỆ XÁC THỰC &amp; KHỞI TẠO TÀI KHOẢN (AUTH)</w:t>
      </w:r>
      <w:bookmarkEnd w:id="26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666666"/>
            <w:sz w:val="20"/>
          </w:rPr>
          <w:t>[Về mục lục]</w:t>
        </w:r>
      </w:hyperlink>
    </w:p>
    <w:p w14:paraId="1F751AEF" w14:textId="77777777" w:rsidR="00780A7D" w:rsidRPr="009D7C61" w:rsidRDefault="00000000" w:rsidP="006F1D41">
      <w:pPr>
        <w:keepNext/>
        <w:spacing w:line="360" w:lineRule="auto"/>
      </w:pPr>
      <w:r w:rsidRPr="009D7C61">
        <w:rPr>
          <w:i/>
          <w:color w:val="444444"/>
          <w:sz w:val="22"/>
        </w:rPr>
        <w:t>Bao gồm các màn hình bảo mật đăng nhập, đăng ký, khôi phục tài khoản và khảo sát sở thích ban đầu.</w:t>
      </w:r>
    </w:p>
    <w:p w14:paraId="6A96F373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27" w:name="SCR_2_1"/>
      <w:r w:rsidRPr="009D7C61">
        <w:rPr>
          <w:rFonts w:ascii="Times New Roman" w:hAnsi="Times New Roman"/>
          <w:color w:val="000000"/>
          <w:sz w:val="24"/>
        </w:rPr>
        <w:t>2.1. Màn hình Đăng nhập</w:t>
      </w:r>
      <w:bookmarkEnd w:id="27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3C067E8F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http://localhost:3000/auth/login</w:t>
      </w:r>
    </w:p>
    <w:p w14:paraId="6032107C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Đăng nhập tài khoản bằng email và mật khẩu.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0EEC668B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F4B65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6157C8D6" wp14:editId="7FC0A483">
                  <wp:extent cx="6035040" cy="37719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_1_auth_login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697EC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2.1: Màn hình Đăng nhập</w:t>
      </w:r>
    </w:p>
    <w:p w14:paraId="499EFFC4" w14:textId="77777777" w:rsidR="00780A7D" w:rsidRPr="009D7C61" w:rsidRDefault="00780A7D" w:rsidP="006F1D41">
      <w:pPr>
        <w:spacing w:after="160" w:line="360" w:lineRule="auto"/>
      </w:pPr>
    </w:p>
    <w:p w14:paraId="73C6E388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28" w:name="SCR_2_2"/>
      <w:r w:rsidRPr="009D7C61">
        <w:rPr>
          <w:rFonts w:ascii="Times New Roman" w:hAnsi="Times New Roman"/>
          <w:color w:val="000000"/>
          <w:sz w:val="24"/>
        </w:rPr>
        <w:t>2.2. Màn hình Đăng ký</w:t>
      </w:r>
      <w:bookmarkEnd w:id="28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3013D6BD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http://localhost:3000/auth/register</w:t>
      </w:r>
    </w:p>
    <w:p w14:paraId="0421CDBB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Form đăng ký tài khoản thành viên mới.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2A77555C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E33D6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1C742F93" wp14:editId="3051E927">
                  <wp:extent cx="6035040" cy="37719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_2_auth_register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2823D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2.2: Màn hình Đăng ký tài khoản</w:t>
      </w:r>
    </w:p>
    <w:p w14:paraId="441B3381" w14:textId="77777777" w:rsidR="00780A7D" w:rsidRPr="009D7C61" w:rsidRDefault="00780A7D" w:rsidP="006F1D41">
      <w:pPr>
        <w:spacing w:after="160" w:line="360" w:lineRule="auto"/>
      </w:pPr>
    </w:p>
    <w:p w14:paraId="6293B16E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29" w:name="SCR_2_3"/>
      <w:r w:rsidRPr="009D7C61">
        <w:rPr>
          <w:rFonts w:ascii="Times New Roman" w:hAnsi="Times New Roman"/>
          <w:color w:val="000000"/>
          <w:sz w:val="24"/>
        </w:rPr>
        <w:t>2.3. Quên mật khẩu</w:t>
      </w:r>
      <w:bookmarkEnd w:id="29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570AB36F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http://localhost:3000/auth/forgot-password</w:t>
      </w:r>
    </w:p>
    <w:p w14:paraId="5092876F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Gửi yêu cầu khôi phục mật khẩu qua email.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7FB71E9D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28C8F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516A5356" wp14:editId="770BDFBB">
                  <wp:extent cx="6035040" cy="37719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_3_auth_forgot_passwor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E76FB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2.3: Form Quên mật khẩu</w:t>
      </w:r>
    </w:p>
    <w:p w14:paraId="3EC73E18" w14:textId="77777777" w:rsidR="00780A7D" w:rsidRPr="009D7C61" w:rsidRDefault="00780A7D" w:rsidP="006F1D41">
      <w:pPr>
        <w:spacing w:after="160" w:line="360" w:lineRule="auto"/>
      </w:pPr>
    </w:p>
    <w:p w14:paraId="7CA6006C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30" w:name="SCR_2_4"/>
      <w:r w:rsidRPr="009D7C61">
        <w:rPr>
          <w:rFonts w:ascii="Times New Roman" w:hAnsi="Times New Roman"/>
          <w:color w:val="000000"/>
          <w:sz w:val="24"/>
        </w:rPr>
        <w:t>2.4. Xác thực mã OTP</w:t>
      </w:r>
      <w:bookmarkEnd w:id="30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076B2A0C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http://localhost:3000/auth/verify</w:t>
      </w:r>
    </w:p>
    <w:p w14:paraId="3538B6BF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Nhập mã số xác thực để kích hoạt tài khoản an toàn.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12748415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7938E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1D9312CE" wp14:editId="2E4524B4">
                  <wp:extent cx="6035040" cy="37719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_4_auth_verify_otp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FBD6C6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2.4: Xác thực mã OTP Email</w:t>
      </w:r>
    </w:p>
    <w:p w14:paraId="4A6B25CC" w14:textId="77777777" w:rsidR="00780A7D" w:rsidRPr="009D7C61" w:rsidRDefault="00780A7D" w:rsidP="006F1D41">
      <w:pPr>
        <w:spacing w:after="160" w:line="360" w:lineRule="auto"/>
      </w:pPr>
    </w:p>
    <w:p w14:paraId="0B95E1F9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31" w:name="SCR_2_5"/>
      <w:r w:rsidRPr="009D7C61">
        <w:rPr>
          <w:rFonts w:ascii="Times New Roman" w:hAnsi="Times New Roman"/>
          <w:color w:val="000000"/>
          <w:sz w:val="24"/>
        </w:rPr>
        <w:t>2.5. Khảo sát sở thích đọc sách (Onboarding)</w:t>
      </w:r>
      <w:bookmarkEnd w:id="31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100ABF4A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http://localhost:3000/onboarding</w:t>
      </w:r>
    </w:p>
    <w:p w14:paraId="07592558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Chọn thể loại yêu thích ban đầu để hệ thống tự động cá nhân hóa thuật toán gợi ý.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7D8BD3CE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A61F0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2D9DEC40" wp14:editId="1E7D2B71">
                  <wp:extent cx="6035040" cy="377190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_5_onboarding_genre_selection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978B3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2.5: Màn hình chọn thể loại sách yêu thích</w:t>
      </w:r>
    </w:p>
    <w:p w14:paraId="35A86D54" w14:textId="77777777" w:rsidR="00780A7D" w:rsidRPr="009D7C61" w:rsidRDefault="00780A7D" w:rsidP="006F1D41">
      <w:pPr>
        <w:spacing w:after="160" w:line="360" w:lineRule="auto"/>
      </w:pPr>
    </w:p>
    <w:p w14:paraId="19770490" w14:textId="77777777" w:rsidR="00780A7D" w:rsidRPr="009D7C61" w:rsidRDefault="00000000" w:rsidP="006F1D41">
      <w:pPr>
        <w:pStyle w:val="Heading1"/>
        <w:spacing w:before="280" w:after="60" w:line="360" w:lineRule="auto"/>
      </w:pPr>
      <w:bookmarkStart w:id="32" w:name="PART_3"/>
      <w:r w:rsidRPr="009D7C61">
        <w:rPr>
          <w:rFonts w:ascii="Times New Roman" w:hAnsi="Times New Roman"/>
          <w:color w:val="000000"/>
          <w:sz w:val="27"/>
        </w:rPr>
        <w:t>PHẦN 3. KÊNH NGƯỜI BÁN &amp; NHÀ XUẤT BẢN (SELLER PORTAL)</w:t>
      </w:r>
      <w:bookmarkEnd w:id="32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666666"/>
            <w:sz w:val="20"/>
          </w:rPr>
          <w:t>[Về mục lục]</w:t>
        </w:r>
      </w:hyperlink>
    </w:p>
    <w:p w14:paraId="05F6C203" w14:textId="77777777" w:rsidR="00780A7D" w:rsidRPr="009D7C61" w:rsidRDefault="00000000" w:rsidP="006F1D41">
      <w:pPr>
        <w:keepNext/>
        <w:spacing w:line="360" w:lineRule="auto"/>
      </w:pPr>
      <w:r w:rsidRPr="009D7C61">
        <w:rPr>
          <w:i/>
          <w:color w:val="444444"/>
          <w:sz w:val="22"/>
        </w:rPr>
        <w:t>Dành cho chủ gian hàng và NXB quản lý sản phẩm, đơn hàng, xuất bản sách và tài chính.</w:t>
      </w:r>
    </w:p>
    <w:p w14:paraId="667D9B52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33" w:name="SCR_3_0"/>
      <w:r w:rsidRPr="009D7C61">
        <w:rPr>
          <w:rFonts w:ascii="Times New Roman" w:hAnsi="Times New Roman"/>
          <w:color w:val="000000"/>
          <w:sz w:val="24"/>
        </w:rPr>
        <w:t>3.0. Đăng ký Doanh nghiệp &amp; Mở Gian hàng</w:t>
      </w:r>
      <w:bookmarkEnd w:id="33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7BBC7566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http://localhost:3000/seller/register</w:t>
      </w:r>
    </w:p>
    <w:p w14:paraId="07F0B761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Quy trình đăng ký doanh nghiệp: điền mã số thuế, tải lên giấy phép kinh doanh và tạo gian hàng mới.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7B26B81D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7B850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42F85FDF" wp14:editId="4D82D556">
                  <wp:extent cx="6035040" cy="37719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0_seller_register_step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7235AF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3.0a: Bước 1 - Điền thông tin doanh nghiệp / NXB &amp; Giấy phép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08A586ED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24BE0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2F3F3097" wp14:editId="2637DD5C">
                  <wp:extent cx="6035040" cy="37719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0_seller_register_step2_sto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35EE90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3.0b: Bước 2 - Thiết lập thông tin Gian hàng / Nhà sách</w:t>
      </w:r>
    </w:p>
    <w:p w14:paraId="1D0DFA8F" w14:textId="77777777" w:rsidR="00780A7D" w:rsidRPr="009D7C61" w:rsidRDefault="00780A7D" w:rsidP="006F1D41">
      <w:pPr>
        <w:spacing w:after="160" w:line="360" w:lineRule="auto"/>
      </w:pPr>
    </w:p>
    <w:p w14:paraId="3C51F72C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34" w:name="SCR_3_1"/>
      <w:r w:rsidRPr="009D7C61">
        <w:rPr>
          <w:rFonts w:ascii="Times New Roman" w:hAnsi="Times New Roman"/>
          <w:color w:val="000000"/>
          <w:sz w:val="24"/>
        </w:rPr>
        <w:t>3.1. Tổng quan người bán (Dashboard)</w:t>
      </w:r>
      <w:bookmarkEnd w:id="34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2F8427CE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http://localhost:3000/seller/dashboard</w:t>
      </w:r>
    </w:p>
    <w:p w14:paraId="7BF7D4FC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Thống kê doanh số, số đơn hàng mới, biểu đồ kinh doanh và sách bán chạy.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7FB6F648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2CEDD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4833D75B" wp14:editId="07D99C19">
                  <wp:extent cx="6035040" cy="37719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1_seller_dashboard_kpi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132E0E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3.1a: Bảng số liệu KPI &amp; Tóm tắt đơn hàng cần xử lý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603978AB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A9957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42461CFC" wp14:editId="16D2C857">
                  <wp:extent cx="6035040" cy="377190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1_seller_dashboard_chart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71EB3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3.1b: Biểu đồ doanh thu &amp; Danh sách sách bán chạy</w:t>
      </w:r>
    </w:p>
    <w:p w14:paraId="32C1860E" w14:textId="77777777" w:rsidR="00780A7D" w:rsidRPr="009D7C61" w:rsidRDefault="00780A7D" w:rsidP="006F1D41">
      <w:pPr>
        <w:spacing w:after="160" w:line="360" w:lineRule="auto"/>
      </w:pPr>
    </w:p>
    <w:p w14:paraId="4540966F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35" w:name="SCR_3_2"/>
      <w:r w:rsidRPr="009D7C61">
        <w:rPr>
          <w:rFonts w:ascii="Times New Roman" w:hAnsi="Times New Roman"/>
          <w:color w:val="000000"/>
          <w:sz w:val="24"/>
        </w:rPr>
        <w:t>3.2. Quản lý danh sách sản phẩm</w:t>
      </w:r>
      <w:bookmarkEnd w:id="35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59D807E0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http://localhost:3000/seller/products</w:t>
      </w:r>
    </w:p>
    <w:p w14:paraId="4FB2F743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Danh sách toàn bộ sách của shop, trạng thái bán và số lượng tồn kho.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57014387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4ABD8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2F5C6E73" wp14:editId="0805F824">
                  <wp:extent cx="6035040" cy="37719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2_seller_products_lis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886583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3.2: Quản lý kho sách của gian hàng</w:t>
      </w:r>
    </w:p>
    <w:p w14:paraId="19AB39C5" w14:textId="77777777" w:rsidR="00780A7D" w:rsidRPr="009D7C61" w:rsidRDefault="00780A7D" w:rsidP="006F1D41">
      <w:pPr>
        <w:spacing w:after="160" w:line="360" w:lineRule="auto"/>
      </w:pPr>
    </w:p>
    <w:p w14:paraId="58D3F29D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36" w:name="SCR_3_3"/>
      <w:r w:rsidRPr="009D7C61">
        <w:rPr>
          <w:rFonts w:ascii="Times New Roman" w:hAnsi="Times New Roman"/>
          <w:color w:val="000000"/>
          <w:sz w:val="24"/>
        </w:rPr>
        <w:t>3.3. Đăng bán sách điện tử (Ebook)</w:t>
      </w:r>
      <w:bookmarkEnd w:id="36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560F45C7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http://localhost:3000/seller/product/create-ebook</w:t>
      </w:r>
    </w:p>
    <w:p w14:paraId="22F4CDD8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Tải lên tệp PDF/EPUB, trích xuất mục lục, cài đặt bảo mật DRM và định giá bán.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4D536430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99630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680D1FB1" wp14:editId="5A85C65B">
                  <wp:extent cx="6035040" cy="377190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3_seller_create_eboo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375A7C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3.3: Form đăng sách điện tử &amp; Cấu hình DRM</w:t>
      </w:r>
    </w:p>
    <w:p w14:paraId="4D9700BE" w14:textId="77777777" w:rsidR="00780A7D" w:rsidRPr="009D7C61" w:rsidRDefault="00780A7D" w:rsidP="006F1D41">
      <w:pPr>
        <w:spacing w:after="160" w:line="360" w:lineRule="auto"/>
      </w:pPr>
    </w:p>
    <w:p w14:paraId="35044D9E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37" w:name="SCR_3_4"/>
      <w:r w:rsidRPr="009D7C61">
        <w:rPr>
          <w:rFonts w:ascii="Times New Roman" w:hAnsi="Times New Roman"/>
          <w:color w:val="000000"/>
          <w:sz w:val="24"/>
        </w:rPr>
        <w:t>3.4. Đăng bán sách giấy</w:t>
      </w:r>
      <w:bookmarkEnd w:id="37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01228304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http://localhost:3000/seller/product/create-physical</w:t>
      </w:r>
    </w:p>
    <w:p w14:paraId="2408D10D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Nhập thông tin quy cách đóng gói, trọng lượng, tồn kho và danh mục.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585807CB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893BA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591770F7" wp14:editId="7355A0C0">
                  <wp:extent cx="6035040" cy="377190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4_seller_create_physica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FE84D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3.4: Form đăng bán sách in</w:t>
      </w:r>
    </w:p>
    <w:p w14:paraId="7CEFAEBB" w14:textId="77777777" w:rsidR="00780A7D" w:rsidRPr="009D7C61" w:rsidRDefault="00780A7D" w:rsidP="006F1D41">
      <w:pPr>
        <w:spacing w:after="160" w:line="360" w:lineRule="auto"/>
      </w:pPr>
    </w:p>
    <w:p w14:paraId="120F3732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38" w:name="SCR_3_5"/>
      <w:r w:rsidRPr="009D7C61">
        <w:rPr>
          <w:rFonts w:ascii="Times New Roman" w:hAnsi="Times New Roman"/>
          <w:color w:val="000000"/>
          <w:sz w:val="24"/>
        </w:rPr>
        <w:t>3.5. Đăng bán sách Combo / Hybrid</w:t>
      </w:r>
      <w:bookmarkEnd w:id="38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6CC524FF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http://localhost:3000/seller/product/create-hybrid</w:t>
      </w:r>
    </w:p>
    <w:p w14:paraId="62292E70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Đăng gói bán kết hợp cả sách giấy và bản Ebook tiện lợi.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2BAB461F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77CCA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3704CA9B" wp14:editId="4DDD62AA">
                  <wp:extent cx="6035040" cy="377190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5_seller_create_hybri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ADECF3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3.5: Form đăng sách Combo Hybrid</w:t>
      </w:r>
    </w:p>
    <w:p w14:paraId="7F68105F" w14:textId="77777777" w:rsidR="00780A7D" w:rsidRPr="009D7C61" w:rsidRDefault="00780A7D" w:rsidP="006F1D41">
      <w:pPr>
        <w:spacing w:after="160" w:line="360" w:lineRule="auto"/>
      </w:pPr>
    </w:p>
    <w:p w14:paraId="56491481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39" w:name="SCR_3_6"/>
      <w:r w:rsidRPr="009D7C61">
        <w:rPr>
          <w:rFonts w:ascii="Times New Roman" w:hAnsi="Times New Roman"/>
          <w:color w:val="000000"/>
          <w:sz w:val="24"/>
        </w:rPr>
        <w:t>3.6. Quản lý đơn hàng người bán</w:t>
      </w:r>
      <w:bookmarkEnd w:id="39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4CA48CC7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http://localhost:3000/seller/orders</w:t>
      </w:r>
    </w:p>
    <w:p w14:paraId="5FB9880E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Quy trình xử lý đơn hàng: Xác nhận đơn -&gt; Đóng gói -&gt; Bàn giao cho vận chuyển.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45191FAE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57226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411F031A" wp14:editId="5DC6D323">
                  <wp:extent cx="6035040" cy="377190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6_seller_orders_lis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1240F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3.6: Danh sách đơn hàng cần xử lý của Shop</w:t>
      </w:r>
    </w:p>
    <w:p w14:paraId="2B314917" w14:textId="77777777" w:rsidR="00780A7D" w:rsidRPr="009D7C61" w:rsidRDefault="00780A7D" w:rsidP="006F1D41">
      <w:pPr>
        <w:spacing w:after="160" w:line="360" w:lineRule="auto"/>
      </w:pPr>
    </w:p>
    <w:p w14:paraId="1CCDB1BA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40" w:name="SCR_3_7"/>
      <w:r w:rsidRPr="009D7C61">
        <w:rPr>
          <w:rFonts w:ascii="Times New Roman" w:hAnsi="Times New Roman"/>
          <w:color w:val="000000"/>
          <w:sz w:val="24"/>
        </w:rPr>
        <w:t>3.7. Chi tiết đơn hàng shop &amp; In phiếu giao</w:t>
      </w:r>
      <w:bookmarkEnd w:id="40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1A27F328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http://localhost:3000/seller/orders/[id]</w:t>
      </w:r>
    </w:p>
    <w:p w14:paraId="09A7FD0F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Xem chi tiết đơn, thông tin người nhận và in mã vận đơn.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02E5DF8B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3CC6B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2F9EC5A0" wp14:editId="791051C7">
                  <wp:extent cx="6035040" cy="377190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7_seller_order_detail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BD9397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3.7: Chi tiết đơn hàng &amp; In vận đơn đóng gói</w:t>
      </w:r>
    </w:p>
    <w:p w14:paraId="4ED3D542" w14:textId="77777777" w:rsidR="00780A7D" w:rsidRPr="009D7C61" w:rsidRDefault="00780A7D" w:rsidP="006F1D41">
      <w:pPr>
        <w:spacing w:after="160" w:line="360" w:lineRule="auto"/>
      </w:pPr>
    </w:p>
    <w:p w14:paraId="2FA927CF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41" w:name="SCR_3_8"/>
      <w:r w:rsidRPr="009D7C61">
        <w:rPr>
          <w:rFonts w:ascii="Times New Roman" w:hAnsi="Times New Roman"/>
          <w:color w:val="000000"/>
          <w:sz w:val="24"/>
        </w:rPr>
        <w:t>3.8. Quản lý đổi trả &amp; Khiếu nại</w:t>
      </w:r>
      <w:bookmarkEnd w:id="41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0768FA15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http://localhost:3000/seller/returns</w:t>
      </w:r>
    </w:p>
    <w:p w14:paraId="614EAED9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Tiếp nhận và xử lý yêu cầu đổi trả sách từ khách hàng.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0AD1829C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6B604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021E4A84" wp14:editId="5F1D49F2">
                  <wp:extent cx="6035040" cy="377190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8_seller_return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C5545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3.8: Xử lý yêu cầu đổi trả hàng</w:t>
      </w:r>
    </w:p>
    <w:p w14:paraId="7CAFED30" w14:textId="77777777" w:rsidR="00780A7D" w:rsidRPr="009D7C61" w:rsidRDefault="00780A7D" w:rsidP="006F1D41">
      <w:pPr>
        <w:spacing w:after="160" w:line="360" w:lineRule="auto"/>
      </w:pPr>
    </w:p>
    <w:p w14:paraId="042B4254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42" w:name="SCR_3_9"/>
      <w:r w:rsidRPr="009D7C61">
        <w:rPr>
          <w:rFonts w:ascii="Times New Roman" w:hAnsi="Times New Roman"/>
          <w:color w:val="000000"/>
          <w:sz w:val="24"/>
        </w:rPr>
        <w:t>3.9. Quản lý Voucher của Shop</w:t>
      </w:r>
      <w:bookmarkEnd w:id="42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0A9C359C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http://localhost:3000/seller/promotions/vouchers</w:t>
      </w:r>
    </w:p>
    <w:p w14:paraId="25C151C7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Tạo và quản lý các mã giảm giá áp dụng riêng cho gian hàng.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1976D8A2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B0A4D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01AAB844" wp14:editId="0D6BA9AD">
                  <wp:extent cx="6035040" cy="377190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9_seller_vouchers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617C37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3.9: Tạo và quản lý mã giảm giá của Shop</w:t>
      </w:r>
    </w:p>
    <w:p w14:paraId="59E7411D" w14:textId="77777777" w:rsidR="00780A7D" w:rsidRPr="009D7C61" w:rsidRDefault="00780A7D" w:rsidP="006F1D41">
      <w:pPr>
        <w:spacing w:after="160" w:line="360" w:lineRule="auto"/>
      </w:pPr>
    </w:p>
    <w:p w14:paraId="17B9EE8C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43" w:name="SCR_3_10"/>
      <w:r w:rsidRPr="009D7C61">
        <w:rPr>
          <w:rFonts w:ascii="Times New Roman" w:hAnsi="Times New Roman"/>
          <w:color w:val="000000"/>
          <w:sz w:val="24"/>
        </w:rPr>
        <w:t>3.10. Đăng ký Flash Sale</w:t>
      </w:r>
      <w:bookmarkEnd w:id="43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530131BF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http://localhost:3000/seller/promotions/flash-sale</w:t>
      </w:r>
    </w:p>
    <w:p w14:paraId="6FDE51C3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Đăng ký các đầu sách tham gia vào chương trình Flash Sale của sàn.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22D43594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39CD4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76590253" wp14:editId="4FBB2F00">
                  <wp:extent cx="6035040" cy="37719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10_seller_flash_sal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1829F6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3.10: Đăng ký sách tham gia Flash Sale</w:t>
      </w:r>
    </w:p>
    <w:p w14:paraId="340E88E0" w14:textId="77777777" w:rsidR="00780A7D" w:rsidRPr="009D7C61" w:rsidRDefault="00780A7D" w:rsidP="006F1D41">
      <w:pPr>
        <w:spacing w:after="160" w:line="360" w:lineRule="auto"/>
      </w:pPr>
    </w:p>
    <w:p w14:paraId="2CA5D04B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44" w:name="SCR_3_11"/>
      <w:r w:rsidRPr="009D7C61">
        <w:rPr>
          <w:rFonts w:ascii="Times New Roman" w:hAnsi="Times New Roman"/>
          <w:color w:val="000000"/>
          <w:sz w:val="24"/>
        </w:rPr>
        <w:t>3.11. Báo cáo doanh thu</w:t>
      </w:r>
      <w:bookmarkEnd w:id="44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70349BB2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http://localhost:3000/seller/revenue</w:t>
      </w:r>
    </w:p>
    <w:p w14:paraId="2D45DC53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Báo cáo doanh thu thực nhận, đối soát và dòng tiền bán hàng.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7395CFF3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21BEA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5B06EEC9" wp14:editId="3403826A">
                  <wp:extent cx="6035040" cy="377190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11_seller_revenu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578580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3.11: Báo cáo tài chính &amp; Doanh thu gian hàng</w:t>
      </w:r>
    </w:p>
    <w:p w14:paraId="19A972D1" w14:textId="77777777" w:rsidR="00780A7D" w:rsidRPr="009D7C61" w:rsidRDefault="00780A7D" w:rsidP="006F1D41">
      <w:pPr>
        <w:spacing w:after="160" w:line="360" w:lineRule="auto"/>
      </w:pPr>
    </w:p>
    <w:p w14:paraId="14A6844F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45" w:name="SCR_3_12"/>
      <w:r w:rsidRPr="009D7C61">
        <w:rPr>
          <w:rFonts w:ascii="Times New Roman" w:hAnsi="Times New Roman"/>
          <w:color w:val="000000"/>
          <w:sz w:val="24"/>
        </w:rPr>
        <w:t>3.12. Ví gian hàng &amp; Rút tiền</w:t>
      </w:r>
      <w:bookmarkEnd w:id="45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532E9002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http://localhost:3000/seller/wallet</w:t>
      </w:r>
    </w:p>
    <w:p w14:paraId="3C57773E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Quản lý số dư khả dụng và tạo lệnh rút tiền về tài khoản ngân hàng.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74B26ABC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64930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05AEFDD8" wp14:editId="254CF913">
                  <wp:extent cx="6035040" cy="377190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12_seller_wallet_payout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B5A642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3.12: Quản lý số dư ví &amp; Yêu cầu rút tiền</w:t>
      </w:r>
    </w:p>
    <w:p w14:paraId="02B81B68" w14:textId="77777777" w:rsidR="00780A7D" w:rsidRPr="009D7C61" w:rsidRDefault="00780A7D" w:rsidP="006F1D41">
      <w:pPr>
        <w:spacing w:after="160" w:line="360" w:lineRule="auto"/>
      </w:pPr>
    </w:p>
    <w:p w14:paraId="6C0007C5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46" w:name="SCR_3_13"/>
      <w:r w:rsidRPr="009D7C61">
        <w:rPr>
          <w:rFonts w:ascii="Times New Roman" w:hAnsi="Times New Roman"/>
          <w:color w:val="000000"/>
          <w:sz w:val="24"/>
        </w:rPr>
        <w:t>3.13. Quản lý nhân viên shop</w:t>
      </w:r>
      <w:bookmarkEnd w:id="46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58370A1A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http://localhost:3000/seller/staff</w:t>
      </w:r>
    </w:p>
    <w:p w14:paraId="528B69D3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Phân quyền quản lý đơn hàng, kho và chăm sóc khách hàng cho nhân viên.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29E8FBBA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7B073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14FC0AD2" wp14:editId="2437E79E">
                  <wp:extent cx="6035040" cy="377190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13_seller_staff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0DE124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3.13: Danh sách nhân viên &amp; Phân quyền</w:t>
      </w:r>
    </w:p>
    <w:p w14:paraId="3183025D" w14:textId="77777777" w:rsidR="00780A7D" w:rsidRPr="009D7C61" w:rsidRDefault="00780A7D" w:rsidP="006F1D41">
      <w:pPr>
        <w:spacing w:after="160" w:line="360" w:lineRule="auto"/>
      </w:pPr>
    </w:p>
    <w:p w14:paraId="09FE6CED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47" w:name="SCR_3_14"/>
      <w:r w:rsidRPr="009D7C61">
        <w:rPr>
          <w:rFonts w:ascii="Times New Roman" w:hAnsi="Times New Roman"/>
          <w:color w:val="000000"/>
          <w:sz w:val="24"/>
        </w:rPr>
        <w:t>3.14. Kênh chat tư vấn khách hàng</w:t>
      </w:r>
      <w:bookmarkEnd w:id="47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00A569FD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http://localhost:3000/seller/chat</w:t>
      </w:r>
    </w:p>
    <w:p w14:paraId="64DFB0A0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Khung chat trực tiếp với độc giả để giải đáp thắc mắc và tư vấn sách.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1BB446FC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7E049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0FBD5D43" wp14:editId="6EAF840A">
                  <wp:extent cx="6035040" cy="377190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14_seller_chat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13EBC4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3.14: Giao diện Chat tư vấn khách hàng</w:t>
      </w:r>
    </w:p>
    <w:p w14:paraId="0D489D37" w14:textId="77777777" w:rsidR="00780A7D" w:rsidRPr="009D7C61" w:rsidRDefault="00780A7D" w:rsidP="006F1D41">
      <w:pPr>
        <w:spacing w:after="160" w:line="360" w:lineRule="auto"/>
      </w:pPr>
    </w:p>
    <w:p w14:paraId="35C406BF" w14:textId="77777777" w:rsidR="00780A7D" w:rsidRPr="009D7C61" w:rsidRDefault="00000000" w:rsidP="006F1D41">
      <w:pPr>
        <w:pStyle w:val="Heading1"/>
        <w:spacing w:before="280" w:after="60" w:line="360" w:lineRule="auto"/>
      </w:pPr>
      <w:bookmarkStart w:id="48" w:name="PART_4"/>
      <w:r w:rsidRPr="009D7C61">
        <w:rPr>
          <w:rFonts w:ascii="Times New Roman" w:hAnsi="Times New Roman"/>
          <w:color w:val="000000"/>
          <w:sz w:val="27"/>
        </w:rPr>
        <w:t>PHẦN 4. KÊNH VẬN CHUYỂN &amp; GIAO HÀNG (SHIPPER PORTAL)</w:t>
      </w:r>
      <w:bookmarkEnd w:id="48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666666"/>
            <w:sz w:val="20"/>
          </w:rPr>
          <w:t>[Về mục lục]</w:t>
        </w:r>
      </w:hyperlink>
    </w:p>
    <w:p w14:paraId="3C4396F8" w14:textId="77777777" w:rsidR="00780A7D" w:rsidRPr="009D7C61" w:rsidRDefault="00000000" w:rsidP="006F1D41">
      <w:pPr>
        <w:keepNext/>
        <w:spacing w:line="360" w:lineRule="auto"/>
      </w:pPr>
      <w:r w:rsidRPr="009D7C61">
        <w:rPr>
          <w:i/>
          <w:color w:val="444444"/>
          <w:sz w:val="22"/>
        </w:rPr>
        <w:t>Giao diện dành riêng cho tài xế giao nhận để tiếp nhận đơn, cập nhật tiến độ giao và nộp tiền COD.</w:t>
      </w:r>
    </w:p>
    <w:p w14:paraId="080369CF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49" w:name="SCR_4_1"/>
      <w:r w:rsidRPr="009D7C61">
        <w:rPr>
          <w:rFonts w:ascii="Times New Roman" w:hAnsi="Times New Roman"/>
          <w:color w:val="000000"/>
          <w:sz w:val="24"/>
        </w:rPr>
        <w:t>4.1. Danh sách đơn hàng đang giao</w:t>
      </w:r>
      <w:bookmarkEnd w:id="49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05FEE925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http://localhost:3000/shipper</w:t>
      </w:r>
    </w:p>
    <w:p w14:paraId="1F42D3BC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Danh sách các đơn hàng đã nhận từ kho và đang trên đường giao đến khách.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5B89A700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19BFA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5E697662" wp14:editId="0EEF6618">
                  <wp:extent cx="6035040" cy="377190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_1_shipper_active_deliveries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D89B64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4.1: Danh sách đơn hàng đang thực hiện giao</w:t>
      </w:r>
    </w:p>
    <w:p w14:paraId="72CE36D9" w14:textId="77777777" w:rsidR="00780A7D" w:rsidRPr="009D7C61" w:rsidRDefault="00780A7D" w:rsidP="006F1D41">
      <w:pPr>
        <w:spacing w:after="160" w:line="360" w:lineRule="auto"/>
      </w:pPr>
    </w:p>
    <w:p w14:paraId="6C1B15C5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50" w:name="SCR_4_2"/>
      <w:r w:rsidRPr="009D7C61">
        <w:rPr>
          <w:rFonts w:ascii="Times New Roman" w:hAnsi="Times New Roman"/>
          <w:color w:val="000000"/>
          <w:sz w:val="24"/>
        </w:rPr>
        <w:t>4.2. Nhận đơn hàng mới</w:t>
      </w:r>
      <w:bookmarkEnd w:id="50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661F18FB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http://localhost:3000/shipper/available-orders</w:t>
      </w:r>
    </w:p>
    <w:p w14:paraId="520E3D1C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Danh sách các đơn hàng đã đóng gói sẵn đang chờ tài xế tiếp nhận.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6ADEAA07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B328B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112C6E0E" wp14:editId="7086BF90">
                  <wp:extent cx="6035040" cy="377190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_2_shipper_available_orders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2DBCD6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4.2: Danh sách đơn hàng có sẵn cần lấy</w:t>
      </w:r>
    </w:p>
    <w:p w14:paraId="24B245F8" w14:textId="77777777" w:rsidR="00780A7D" w:rsidRPr="009D7C61" w:rsidRDefault="00780A7D" w:rsidP="006F1D41">
      <w:pPr>
        <w:spacing w:after="160" w:line="360" w:lineRule="auto"/>
      </w:pPr>
    </w:p>
    <w:p w14:paraId="6633080B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51" w:name="SCR_4_3"/>
      <w:r w:rsidRPr="009D7C61">
        <w:rPr>
          <w:rFonts w:ascii="Times New Roman" w:hAnsi="Times New Roman"/>
          <w:color w:val="000000"/>
          <w:sz w:val="24"/>
        </w:rPr>
        <w:t>4.3. Lịch sử giao hàng</w:t>
      </w:r>
      <w:bookmarkEnd w:id="51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4EC87CBD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http://localhost:3000/shipper/history</w:t>
      </w:r>
    </w:p>
    <w:p w14:paraId="7C664A54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Lịch sử các đơn hàng đã giao thành công hoặc giao không thành công.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26C3DB5B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E7964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7C6FE527" wp14:editId="6BB71475">
                  <wp:extent cx="6035040" cy="377190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_3_shipper_history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C2E66F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4.3: Lịch sử hoàn thành giao hàng</w:t>
      </w:r>
    </w:p>
    <w:p w14:paraId="4A0F08E4" w14:textId="77777777" w:rsidR="00780A7D" w:rsidRPr="009D7C61" w:rsidRDefault="00780A7D" w:rsidP="006F1D41">
      <w:pPr>
        <w:spacing w:after="160" w:line="360" w:lineRule="auto"/>
      </w:pPr>
    </w:p>
    <w:p w14:paraId="3DD4E121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52" w:name="SCR_4_4"/>
      <w:r w:rsidRPr="009D7C61">
        <w:rPr>
          <w:rFonts w:ascii="Times New Roman" w:hAnsi="Times New Roman"/>
          <w:color w:val="000000"/>
          <w:sz w:val="24"/>
        </w:rPr>
        <w:t>4.4. Nộp tiền thu hộ COD</w:t>
      </w:r>
      <w:bookmarkEnd w:id="52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2ACD81B6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http://localhost:3000/shipper/remit-cod</w:t>
      </w:r>
    </w:p>
    <w:p w14:paraId="28F5EAFA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Quản lý số tiền mặt thu hộ đang giữ và tạo lệnh nộp tiền về hệ thống.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3C80C47A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433B6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6998C01E" wp14:editId="240F233B">
                  <wp:extent cx="6035040" cy="377190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_4_shipper_remit_cod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FE63CC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4.4: Đối soát &amp; Nộp tiền thu hộ COD</w:t>
      </w:r>
    </w:p>
    <w:p w14:paraId="64475D07" w14:textId="77777777" w:rsidR="00780A7D" w:rsidRPr="009D7C61" w:rsidRDefault="00780A7D" w:rsidP="006F1D41">
      <w:pPr>
        <w:spacing w:after="160" w:line="360" w:lineRule="auto"/>
      </w:pPr>
    </w:p>
    <w:p w14:paraId="20C8C02B" w14:textId="77777777" w:rsidR="00780A7D" w:rsidRPr="009D7C61" w:rsidRDefault="00000000" w:rsidP="006F1D41">
      <w:pPr>
        <w:pStyle w:val="Heading1"/>
        <w:spacing w:before="280" w:after="60" w:line="360" w:lineRule="auto"/>
      </w:pPr>
      <w:bookmarkStart w:id="53" w:name="PART_5"/>
      <w:r w:rsidRPr="009D7C61">
        <w:rPr>
          <w:rFonts w:ascii="Times New Roman" w:hAnsi="Times New Roman"/>
          <w:color w:val="000000"/>
          <w:sz w:val="27"/>
        </w:rPr>
        <w:t>PHẦN 5. PHÂN HỆ QUẢN TRỊ HỆ THỐNG (ADMIN PORTAL)</w:t>
      </w:r>
      <w:bookmarkEnd w:id="53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666666"/>
            <w:sz w:val="20"/>
          </w:rPr>
          <w:t>[Về mục lục]</w:t>
        </w:r>
      </w:hyperlink>
    </w:p>
    <w:p w14:paraId="5080F74E" w14:textId="77777777" w:rsidR="00780A7D" w:rsidRPr="009D7C61" w:rsidRDefault="00000000" w:rsidP="006F1D41">
      <w:pPr>
        <w:keepNext/>
        <w:spacing w:line="360" w:lineRule="auto"/>
      </w:pPr>
      <w:r w:rsidRPr="009D7C61">
        <w:rPr>
          <w:i/>
          <w:color w:val="444444"/>
          <w:sz w:val="22"/>
        </w:rPr>
        <w:t>Trung tâm kiểm soát toàn diện: giám sát KPI kinh doanh, kiểm duyệt nội dung, người dùng, tài chính và phân xử tranh chấp.</w:t>
      </w:r>
    </w:p>
    <w:p w14:paraId="7E9C4253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54" w:name="SCR_5_1"/>
      <w:r w:rsidRPr="009D7C61">
        <w:rPr>
          <w:rFonts w:ascii="Times New Roman" w:hAnsi="Times New Roman"/>
          <w:color w:val="000000"/>
          <w:sz w:val="24"/>
        </w:rPr>
        <w:t>5.1. Bảng điều khiển quản trị (Dashboard)</w:t>
      </w:r>
      <w:bookmarkEnd w:id="54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4BA965EF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http://localhost:3000/admin/dashboard</w:t>
      </w:r>
    </w:p>
    <w:p w14:paraId="3CB85E5C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Tổng quan toàn sàn: Tổng giá trị giao dịch (GMV), biểu đồ tăng trưởng, đơn hàng và số lượng sách.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55FDEB6A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8D5C7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73C74A39" wp14:editId="3F776AF6">
                  <wp:extent cx="6035040" cy="377190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_1_admin_dashboard_kpi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D1D39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5.1a: Bảng số liệu KPI tăng trưởng toàn sàn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1D471206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6D3C6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634F3BC0" wp14:editId="71B43387">
                  <wp:extent cx="6035040" cy="377190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_1_admin_dashboard_charts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8B2168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5.1b: Biểu đồ doanh thu GMV &amp; Phân bổ đơn hàng</w:t>
      </w:r>
    </w:p>
    <w:p w14:paraId="568D7995" w14:textId="77777777" w:rsidR="00780A7D" w:rsidRPr="009D7C61" w:rsidRDefault="00780A7D" w:rsidP="006F1D41">
      <w:pPr>
        <w:spacing w:after="160" w:line="360" w:lineRule="auto"/>
      </w:pPr>
    </w:p>
    <w:p w14:paraId="0C7E2B10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55" w:name="SCR_5_2"/>
      <w:r w:rsidRPr="009D7C61">
        <w:rPr>
          <w:rFonts w:ascii="Times New Roman" w:hAnsi="Times New Roman"/>
          <w:color w:val="000000"/>
          <w:sz w:val="24"/>
        </w:rPr>
        <w:t>5.2. Quản lý người dùng &amp; Phân quyền</w:t>
      </w:r>
      <w:bookmarkEnd w:id="55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5F46C7CC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http://localhost:3000/admin/users</w:t>
      </w:r>
    </w:p>
    <w:p w14:paraId="396BC5C9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Danh sách tài khoản toàn hệ thống, phân quyền và khóa tài khoản vi phạm.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7A3B7F04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F8057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2929A8C5" wp14:editId="3E3C689B">
                  <wp:extent cx="6035040" cy="377190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_2_admin_users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4AE91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5.2: Quản lý người dùng toàn sàn</w:t>
      </w:r>
    </w:p>
    <w:p w14:paraId="1829E318" w14:textId="77777777" w:rsidR="00780A7D" w:rsidRPr="009D7C61" w:rsidRDefault="00780A7D" w:rsidP="006F1D41">
      <w:pPr>
        <w:spacing w:after="160" w:line="360" w:lineRule="auto"/>
      </w:pPr>
    </w:p>
    <w:p w14:paraId="19F9D135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56" w:name="SCR_5_3"/>
      <w:r w:rsidRPr="009D7C61">
        <w:rPr>
          <w:rFonts w:ascii="Times New Roman" w:hAnsi="Times New Roman"/>
          <w:color w:val="000000"/>
          <w:sz w:val="24"/>
        </w:rPr>
        <w:t>5.3. Xét duyệt hồ sơ gian hàng / NXB</w:t>
      </w:r>
      <w:bookmarkEnd w:id="56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1FDBAEA7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http://localhost:3000/admin/businesses</w:t>
      </w:r>
    </w:p>
    <w:p w14:paraId="49C812AF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Kiểm tra giấy phép kinh doanh và phê duyệt yêu cầu mở gian hàng của các NXB.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59831A85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1B17F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2E85D063" wp14:editId="5E9823C7">
                  <wp:extent cx="6035040" cy="377190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_3_admin_businesses_approvals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9D41CD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5.3: Xét duyệt hồ sơ pháp lý Doanh nghiệp &amp; NXB</w:t>
      </w:r>
    </w:p>
    <w:p w14:paraId="4CF21503" w14:textId="77777777" w:rsidR="00780A7D" w:rsidRPr="009D7C61" w:rsidRDefault="00780A7D" w:rsidP="006F1D41">
      <w:pPr>
        <w:spacing w:after="160" w:line="360" w:lineRule="auto"/>
      </w:pPr>
    </w:p>
    <w:p w14:paraId="7E1CEF20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57" w:name="SCR_5_4"/>
      <w:r w:rsidRPr="009D7C61">
        <w:rPr>
          <w:rFonts w:ascii="Times New Roman" w:hAnsi="Times New Roman"/>
          <w:color w:val="000000"/>
          <w:sz w:val="24"/>
        </w:rPr>
        <w:t>5.4. Kiểm duyệt nội dung sách</w:t>
      </w:r>
      <w:bookmarkEnd w:id="57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370E9310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http://localhost:3000/admin/book-moderation</w:t>
      </w:r>
    </w:p>
    <w:p w14:paraId="452CB124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Kiểm duyệt sách mới đăng trước khi cho phép xuất bản công khai lên sàn.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050799B1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4943C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0DA183E1" wp14:editId="084D0883">
                  <wp:extent cx="6035040" cy="377190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_4_admin_book_moderation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9FD141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5.4: Kiểm duyệt nội dung &amp; Xuất bản sách</w:t>
      </w:r>
    </w:p>
    <w:p w14:paraId="012B55B4" w14:textId="77777777" w:rsidR="00780A7D" w:rsidRPr="009D7C61" w:rsidRDefault="00780A7D" w:rsidP="006F1D41">
      <w:pPr>
        <w:spacing w:after="160" w:line="360" w:lineRule="auto"/>
      </w:pPr>
    </w:p>
    <w:p w14:paraId="76837882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58" w:name="SCR_5_5"/>
      <w:r w:rsidRPr="009D7C61">
        <w:rPr>
          <w:rFonts w:ascii="Times New Roman" w:hAnsi="Times New Roman"/>
          <w:color w:val="000000"/>
          <w:sz w:val="24"/>
        </w:rPr>
        <w:t>5.5. Quản lý danh mục thể loại</w:t>
      </w:r>
      <w:bookmarkEnd w:id="58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2CB3142E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http://localhost:3000/admin/categories</w:t>
      </w:r>
    </w:p>
    <w:p w14:paraId="6D19FEF3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Cấu hình cấu trúc cây thể loại sách đa cấp và trạng thái hiển thị.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2E21CBFB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6B31B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0E4C3ECB" wp14:editId="1E11A3E0">
                  <wp:extent cx="6035040" cy="377190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_5_admin_categories_tre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B265C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5.5: Quản lý cây danh mục thể loại sách</w:t>
      </w:r>
    </w:p>
    <w:p w14:paraId="181B90E2" w14:textId="77777777" w:rsidR="00780A7D" w:rsidRPr="009D7C61" w:rsidRDefault="00780A7D" w:rsidP="006F1D41">
      <w:pPr>
        <w:spacing w:after="160" w:line="360" w:lineRule="auto"/>
      </w:pPr>
    </w:p>
    <w:p w14:paraId="7491F26F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59" w:name="SCR_5_6"/>
      <w:r w:rsidRPr="009D7C61">
        <w:rPr>
          <w:rFonts w:ascii="Times New Roman" w:hAnsi="Times New Roman"/>
          <w:color w:val="000000"/>
          <w:sz w:val="24"/>
        </w:rPr>
        <w:t>5.6. Quản lý Flash Sale &amp; Khuyến mãi sàn</w:t>
      </w:r>
      <w:bookmarkEnd w:id="59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1E0E7F57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http://localhost:3000/admin/promotions/flash-sale</w:t>
      </w:r>
    </w:p>
    <w:p w14:paraId="2D37FF8D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Cấu hình khung giờ Flash Sale toàn hệ thống và mã voucher sàn tài trợ.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1B53B871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3A0FC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25C88FB5" wp14:editId="1A3DE999">
                  <wp:extent cx="6035040" cy="377190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_6_admin_promotions_flash_sal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D7992B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5.6: Quản lý chương trình Flash Sale &amp; Voucher sàn</w:t>
      </w:r>
    </w:p>
    <w:p w14:paraId="6B1C09D1" w14:textId="77777777" w:rsidR="00780A7D" w:rsidRPr="009D7C61" w:rsidRDefault="00780A7D" w:rsidP="006F1D41">
      <w:pPr>
        <w:spacing w:after="160" w:line="360" w:lineRule="auto"/>
      </w:pPr>
    </w:p>
    <w:p w14:paraId="2DB1993A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60" w:name="SCR_5_7"/>
      <w:r w:rsidRPr="009D7C61">
        <w:rPr>
          <w:rFonts w:ascii="Times New Roman" w:hAnsi="Times New Roman"/>
          <w:color w:val="000000"/>
          <w:sz w:val="24"/>
        </w:rPr>
        <w:t>5.7. Quản lý tài chính &amp; Ký quỹ Escrow</w:t>
      </w:r>
      <w:bookmarkEnd w:id="60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11501B1E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http://localhost:3000/admin/finance</w:t>
      </w:r>
    </w:p>
    <w:p w14:paraId="492D0798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Theo dõi dòng tiền tạm giữ ký quỹ đơn hàng và duyệt lệnh rút tiền của shop.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2BA2D62D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926D0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54375A10" wp14:editId="6A86FC97">
                  <wp:extent cx="6035040" cy="377190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_7_admin_finance_escrow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FF434F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5.7: Giám sát tài khoản ký quỹ Escrow &amp; Đối soát</w:t>
      </w:r>
    </w:p>
    <w:p w14:paraId="7BC5E1B2" w14:textId="77777777" w:rsidR="00780A7D" w:rsidRPr="009D7C61" w:rsidRDefault="00780A7D" w:rsidP="006F1D41">
      <w:pPr>
        <w:spacing w:after="160" w:line="360" w:lineRule="auto"/>
      </w:pPr>
    </w:p>
    <w:p w14:paraId="71706C1D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61" w:name="SCR_5_8"/>
      <w:r w:rsidRPr="009D7C61">
        <w:rPr>
          <w:rFonts w:ascii="Times New Roman" w:hAnsi="Times New Roman"/>
          <w:color w:val="000000"/>
          <w:sz w:val="24"/>
        </w:rPr>
        <w:t>5.8. Trọng tài phân xử tranh chấp</w:t>
      </w:r>
      <w:bookmarkEnd w:id="61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00F07785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http://localhost:3000/admin/disputes</w:t>
      </w:r>
    </w:p>
    <w:p w14:paraId="2425DAD9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Xem xét bằng chứng và đưa ra quyết định xử lý khiếu nại giữa người mua và shop.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2ADF119B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96CC8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57951275" wp14:editId="0CF1F809">
                  <wp:extent cx="6035040" cy="377190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_8_admin_disputes_arbitration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33A7B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5.8: Hội đồng trọng tài phân xử khiếu nại đơn hàng</w:t>
      </w:r>
    </w:p>
    <w:p w14:paraId="58D74BFC" w14:textId="77777777" w:rsidR="00780A7D" w:rsidRPr="009D7C61" w:rsidRDefault="00780A7D" w:rsidP="006F1D41">
      <w:pPr>
        <w:spacing w:after="160" w:line="360" w:lineRule="auto"/>
      </w:pPr>
    </w:p>
    <w:p w14:paraId="568AF171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62" w:name="SCR_5_9"/>
      <w:r w:rsidRPr="009D7C61">
        <w:rPr>
          <w:rFonts w:ascii="Times New Roman" w:hAnsi="Times New Roman"/>
          <w:color w:val="000000"/>
          <w:sz w:val="24"/>
        </w:rPr>
        <w:t>5.9. Kho bảo mật bản quyền số (DRM Vault)</w:t>
      </w:r>
      <w:bookmarkEnd w:id="62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2B5D4F4C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http://localhost:3000/admin/drm-vault</w:t>
      </w:r>
    </w:p>
    <w:p w14:paraId="35B7E8E2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Giám sát hệ thống cấp khóa mã hóa và bản quyền số Ebook.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72CA7735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DEA82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39C52977" wp14:editId="5BD49CE9">
                  <wp:extent cx="6035040" cy="377190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_9_admin_drm_vault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4C215E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5.9: Quản trị kho khóa bảo mật DRM AES-GCM-256</w:t>
      </w:r>
    </w:p>
    <w:p w14:paraId="6FA8E963" w14:textId="77777777" w:rsidR="00780A7D" w:rsidRPr="009D7C61" w:rsidRDefault="00780A7D" w:rsidP="006F1D41">
      <w:pPr>
        <w:spacing w:after="160" w:line="360" w:lineRule="auto"/>
      </w:pPr>
    </w:p>
    <w:p w14:paraId="3E0E7DCA" w14:textId="77777777" w:rsidR="00780A7D" w:rsidRPr="009D7C61" w:rsidRDefault="00000000" w:rsidP="006F1D41">
      <w:pPr>
        <w:pStyle w:val="Heading2"/>
        <w:spacing w:before="280" w:after="60" w:line="360" w:lineRule="auto"/>
      </w:pPr>
      <w:bookmarkStart w:id="63" w:name="SCR_5_10"/>
      <w:r w:rsidRPr="009D7C61">
        <w:rPr>
          <w:rFonts w:ascii="Times New Roman" w:hAnsi="Times New Roman"/>
          <w:color w:val="000000"/>
          <w:sz w:val="24"/>
        </w:rPr>
        <w:t>5.10. Báo cáo thống kê chuyên sâu</w:t>
      </w:r>
      <w:bookmarkEnd w:id="63"/>
      <w:r w:rsidRPr="009D7C61">
        <w:t xml:space="preserve">   </w:t>
      </w:r>
      <w:hyperlink w:anchor="TOC_TOP" w:history="1">
        <w:r w:rsidRPr="009D7C61">
          <w:rPr>
            <w:rFonts w:ascii="Times New Roman" w:hAnsi="Times New Roman"/>
            <w:i/>
            <w:color w:val="888888"/>
            <w:sz w:val="19"/>
          </w:rPr>
          <w:t>[Về mục lục]</w:t>
        </w:r>
      </w:hyperlink>
    </w:p>
    <w:p w14:paraId="4CFC8DEA" w14:textId="77777777" w:rsidR="00780A7D" w:rsidRPr="009D7C61" w:rsidRDefault="00000000" w:rsidP="006F1D41">
      <w:pPr>
        <w:keepNext/>
        <w:spacing w:after="20" w:line="360" w:lineRule="auto"/>
      </w:pPr>
      <w:r w:rsidRPr="009D7C61">
        <w:rPr>
          <w:b/>
          <w:sz w:val="21"/>
        </w:rPr>
        <w:t xml:space="preserve">Đường dẫn: </w:t>
      </w:r>
      <w:r w:rsidRPr="009D7C61">
        <w:rPr>
          <w:color w:val="003366"/>
          <w:sz w:val="21"/>
        </w:rPr>
        <w:t>http://localhost:3000/admin/reports</w:t>
      </w:r>
    </w:p>
    <w:p w14:paraId="0FDD3A8E" w14:textId="77777777" w:rsidR="00780A7D" w:rsidRPr="009D7C61" w:rsidRDefault="00000000" w:rsidP="006F1D41">
      <w:pPr>
        <w:keepNext/>
        <w:spacing w:after="120" w:line="360" w:lineRule="auto"/>
      </w:pPr>
      <w:r w:rsidRPr="009D7C61">
        <w:rPr>
          <w:b/>
          <w:sz w:val="22"/>
        </w:rPr>
        <w:t xml:space="preserve">Mô tả: </w:t>
      </w:r>
      <w:r w:rsidRPr="009D7C61">
        <w:rPr>
          <w:sz w:val="22"/>
        </w:rPr>
        <w:t>Xuất báo cáo tổng hợp hiệu suất kinh doanh và đối soát toàn sàn.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792"/>
      </w:tblGrid>
      <w:tr w:rsidR="00780A7D" w:rsidRPr="009D7C61" w14:paraId="0F2B3C21" w14:textId="77777777">
        <w:trPr>
          <w:jc w:val="center"/>
        </w:trPr>
        <w:tc>
          <w:tcPr>
            <w:tcW w:w="9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C0652" w14:textId="77777777" w:rsidR="00780A7D" w:rsidRPr="009D7C61" w:rsidRDefault="00000000" w:rsidP="006F1D41">
            <w:pPr>
              <w:spacing w:line="360" w:lineRule="auto"/>
              <w:jc w:val="center"/>
            </w:pPr>
            <w:r w:rsidRPr="009D7C61">
              <w:rPr>
                <w:noProof/>
              </w:rPr>
              <w:drawing>
                <wp:inline distT="0" distB="0" distL="0" distR="0" wp14:anchorId="069478F4" wp14:editId="08F0E81C">
                  <wp:extent cx="6035040" cy="377190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_10_admin_reports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AE6448" w14:textId="77777777" w:rsidR="00780A7D" w:rsidRPr="009D7C61" w:rsidRDefault="00000000" w:rsidP="006F1D41">
      <w:pPr>
        <w:spacing w:before="60" w:line="360" w:lineRule="auto"/>
        <w:jc w:val="center"/>
      </w:pPr>
      <w:r w:rsidRPr="009D7C61">
        <w:rPr>
          <w:i/>
          <w:color w:val="555555"/>
          <w:sz w:val="20"/>
        </w:rPr>
        <w:t>Ảnh 5.10: Báo cáo &amp; Thống kê toàn hệ thống</w:t>
      </w:r>
    </w:p>
    <w:p w14:paraId="2549CAAA" w14:textId="77777777" w:rsidR="00780A7D" w:rsidRPr="009D7C61" w:rsidRDefault="00780A7D" w:rsidP="006F1D41">
      <w:pPr>
        <w:spacing w:after="160" w:line="360" w:lineRule="auto"/>
      </w:pPr>
    </w:p>
    <w:sectPr w:rsidR="00780A7D" w:rsidRPr="009D7C6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356285">
    <w:abstractNumId w:val="8"/>
  </w:num>
  <w:num w:numId="2" w16cid:durableId="576793020">
    <w:abstractNumId w:val="6"/>
  </w:num>
  <w:num w:numId="3" w16cid:durableId="543181912">
    <w:abstractNumId w:val="5"/>
  </w:num>
  <w:num w:numId="4" w16cid:durableId="544679201">
    <w:abstractNumId w:val="4"/>
  </w:num>
  <w:num w:numId="5" w16cid:durableId="1369144806">
    <w:abstractNumId w:val="7"/>
  </w:num>
  <w:num w:numId="6" w16cid:durableId="428547578">
    <w:abstractNumId w:val="3"/>
  </w:num>
  <w:num w:numId="7" w16cid:durableId="1493520010">
    <w:abstractNumId w:val="2"/>
  </w:num>
  <w:num w:numId="8" w16cid:durableId="1284002622">
    <w:abstractNumId w:val="1"/>
  </w:num>
  <w:num w:numId="9" w16cid:durableId="164751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D41"/>
    <w:rsid w:val="00780A7D"/>
    <w:rsid w:val="009D7C61"/>
    <w:rsid w:val="00AA1D8D"/>
    <w:rsid w:val="00B47730"/>
    <w:rsid w:val="00CB0664"/>
    <w:rsid w:val="00CE5744"/>
    <w:rsid w:val="00FC693F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CEB03A"/>
  <w14:defaultImageDpi w14:val="300"/>
  <w15:docId w15:val="{DE0CA5D5-F1F1-4240-94FE-26939539A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2922</Words>
  <Characters>16657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 Huỳnh Gia</cp:lastModifiedBy>
  <cp:revision>4</cp:revision>
  <dcterms:created xsi:type="dcterms:W3CDTF">2013-12-23T23:15:00Z</dcterms:created>
  <dcterms:modified xsi:type="dcterms:W3CDTF">2026-10-02T14:31:00Z</dcterms:modified>
  <cp:category/>
</cp:coreProperties>
</file>